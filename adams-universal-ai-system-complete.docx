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ADAM'S UNIVERSAL AI SYSTEM</w:t>
      </w:r>
    </w:p>
    <w:p>
      <w:pPr>
        <w:jc w:val="center"/>
      </w:pPr>
      <w:r>
        <w:t>The Complete System Record</w:t>
      </w:r>
    </w:p>
    <w:p>
      <w:pPr>
        <w:jc w:val="center"/>
      </w:pPr>
      <w:r>
        <w:t>30 Modules  •  Voice Guardian  •  Ghost Protocol Encryption  •  Full Source Code</w:t>
      </w:r>
    </w:p>
    <w:p>
      <w:pPr>
        <w:jc w:val="center"/>
      </w:pPr>
      <w:r>
        <w:t>House of Howard's Union Pty Ltd — ACN 697872870 — 21 September 2026</w:t>
      </w:r>
    </w:p>
    <w:p>
      <w:pPr>
        <w:jc w:val="center"/>
      </w:pPr>
      <w:r>
        <w:t>Build: v11 — 30 modules, fully programmed, deployed and verified live</w:t>
      </w:r>
    </w:p>
    <w:p>
      <w:r>
        <w:br w:type="page"/>
      </w:r>
    </w:p>
    <w:p>
      <w:pPr>
        <w:pStyle w:val="Heading1"/>
      </w:pPr>
      <w:r>
        <w:rPr>
          <w:color w:val="009988"/>
        </w:rPr>
        <w:t>1. System Overview</w:t>
      </w:r>
    </w:p>
    <w:p>
      <w:r>
        <w:t>Adam's Universal AI System is a complete, fully-functional personal AI platform: 30 integrated modules (Sept 21 2026, v11 build — adds the Ghost Protocol Vault with real AES-256-GCM encryption, a built-in Office Suite exporting real PDF and Word files, the Live Curriculum tab in the Novelist Studio, the Author's Universe publishing house, the App Store with AI App Builder, the Mic &amp; Speaker Test Station, and sexy voice options) covering conversation, novel writing, publishing, education, research, design, media, cards, greetings, gadgets, browsing, messaging, dating, holograms, tattoos, sound and lighting, office work and a voice-secured Guardian — all powered by the Puter.js AI engine with no API keys and no billing required.</w:t>
      </w:r>
    </w:p>
    <w:p>
      <w:r>
        <w:t>Live system: https://base44.app/api/apps/6a0f07035ecbb89fc0e19b8f/functions/appPage</w:t>
      </w:r>
    </w:p>
    <w:p>
      <w:r>
        <w:t>Technology: a single self-contained HTML5 application (6,118 lines) served by a Base44 backend function, with a server-side web proxy for browsing and research. All personal data persists locally on the user's own device.</w:t>
      </w:r>
    </w:p>
    <w:p>
      <w:pPr>
        <w:pStyle w:val="Heading1"/>
      </w:pPr>
      <w:r>
        <w:rPr>
          <w:color w:val="009988"/>
        </w:rPr>
        <w:t>2. Security — The Voice Guardian</w:t>
      </w:r>
    </w:p>
    <w:p>
      <w:pPr>
        <w:pStyle w:val="Heading2"/>
      </w:pPr>
      <w:r>
        <w:rPr>
          <w:color w:val="0055CC"/>
        </w:rPr>
        <w:t>Security Gate</w:t>
      </w:r>
    </w:p>
    <w:p>
      <w:r>
        <w:t>On every load the system starts LOCKED behind a full-screen SECURE MODE gate. Tap the microphone button and say "Hello Me" — the gate opens only for that voice command. A typed passphrase (also "hello me") is the fallback when no microphone is available.</w:t>
      </w:r>
    </w:p>
    <w:p>
      <w:pPr>
        <w:pStyle w:val="Heading2"/>
      </w:pPr>
      <w:r>
        <w:rPr>
          <w:color w:val="0055CC"/>
        </w:rPr>
        <w:t>Wake Word</w:t>
      </w:r>
    </w:p>
    <w:p>
      <w:r>
        <w:t>With the Guardian toggle on, continuous recognition listens for "Hello Me" at any time. Hearing it, the system wakes and asks "What is my command?" — speak a command and it researches the live worldwide web and answers out loud, with sources listed on screen.</w:t>
      </w:r>
    </w:p>
    <w:p>
      <w:pPr>
        <w:pStyle w:val="Heading2"/>
      </w:pPr>
      <w:r>
        <w:rPr>
          <w:color w:val="0055CC"/>
        </w:rPr>
        <w:t>Web Research Pipeline</w:t>
      </w:r>
    </w:p>
    <w:p>
      <w:r>
        <w:t>Commands are searched on Brave Search (Bing fallback) via the secure server-side proxy, top pages are deep-read, and the AI synthesizes a sourced answer which is spoken aloud and displayed.</w:t>
      </w:r>
    </w:p>
    <w:p>
      <w:pPr>
        <w:pStyle w:val="Heading2"/>
      </w:pPr>
      <w:r>
        <w:rPr>
          <w:color w:val="0055CC"/>
        </w:rPr>
        <w:t>Lock Down</w:t>
      </w:r>
    </w:p>
    <w:p>
      <w:r>
        <w:t>Saying "lock down" or tapping the header lock button instantly re-locks the whole system.</w:t>
      </w:r>
    </w:p>
    <w:p>
      <w:pPr>
        <w:pStyle w:val="Heading2"/>
      </w:pPr>
      <w:r>
        <w:rPr>
          <w:color w:val="0055CC"/>
        </w:rPr>
        <w:t>Ghost Protocol Vault</w:t>
      </w:r>
    </w:p>
    <w:p>
      <w:r>
        <w:t>A second, deeper layer of security: the Ghost Protocol Vault encrypts files and notes with AES-256-GCM (WebCrypto) under a vault passphrase that is never stored anywhere. Wrong passphrase 5 times locks the vault for 60 seconds; the Panic Wipe destroys all encrypted data instantly. Like the gate, this is client-side: the encryption is real, but the key is your passphrase — forget it and the vault is gone forever.</w:t>
      </w:r>
    </w:p>
    <w:p>
      <w:pPr>
        <w:pStyle w:val="Heading2"/>
      </w:pPr>
      <w:r>
        <w:rPr>
          <w:color w:val="0055CC"/>
        </w:rPr>
        <w:t>Honest Security Notes</w:t>
      </w:r>
    </w:p>
    <w:p>
      <w:r>
        <w:t>The voice passphrase is not true voiceprint biometrics — anyone saying "Hello Me" can unlock. The gate is a front-end lock: it protects the interface, it does not encrypt stored data (which stays locally on the device). Voice features need Chrome or Edge.</w:t>
      </w:r>
    </w:p>
    <w:p>
      <w:pPr>
        <w:pStyle w:val="Heading1"/>
      </w:pPr>
      <w:r>
        <w:rPr>
          <w:color w:val="009988"/>
        </w:rPr>
        <w:t>3. The 30 Modules</w:t>
      </w:r>
    </w:p>
    <w:p>
      <w:pPr>
        <w:pStyle w:val="Heading2"/>
      </w:pPr>
      <w:r>
        <w:rPr>
          <w:color w:val="0055CC"/>
        </w:rPr>
        <w:t>1. Chat</w:t>
      </w:r>
    </w:p>
    <w:p>
      <w:r>
        <w:t>Full AI conversation engine with persistent conversation memory, persona support, voice input and spoken replies. The core of the system — every other module talks through it.</w:t>
      </w:r>
    </w:p>
    <w:p>
      <w:pPr>
        <w:pStyle w:val="Heading2"/>
      </w:pPr>
      <w:r>
        <w:rPr>
          <w:color w:val="0055CC"/>
        </w:rPr>
        <w:t>2. Novelist Studio</w:t>
      </w:r>
    </w:p>
    <w:p>
      <w:r>
        <w:t>Book writing studio: chapters, word counts, AI expansion of any chapter, writing model selector (GPT-4o mini, GPT-4o, Claude Sonnet 4, Gemini 2.0 Flash), DOCX and PDF export of the finished book. NEW: the Live Curriculum tab analyses the current chapter on demand, maps every question to your chosen curriculum (ACARA v9, US Common Core, UK National Curriculum, Cambridge, IB PYP, NZ) with country codes, and inserts the alignment line directly under each question — plus a Full Book Coverage report for the whole manuscript.</w:t>
      </w:r>
    </w:p>
    <w:p>
      <w:pPr>
        <w:pStyle w:val="Heading2"/>
      </w:pPr>
      <w:r>
        <w:rPr>
          <w:color w:val="0055CC"/>
        </w:rPr>
        <w:t>3. Author's Universe</w:t>
      </w:r>
    </w:p>
    <w:p>
      <w:r>
        <w:t>The complete publishing house: AI Ghost Writer drafts bestseller-style storylines from a few prompt suggestions, the Editor polishes the manuscript, the Cover Designer produces AI front and back covers with your choice of font style, the Comic Maker turns scenes into comic panels, the Publisher formats the book start-to-finish, and an Author Page presents the finished work.</w:t>
      </w:r>
    </w:p>
    <w:p>
      <w:pPr>
        <w:pStyle w:val="Heading2"/>
      </w:pPr>
      <w:r>
        <w:rPr>
          <w:color w:val="0055CC"/>
        </w:rPr>
        <w:t>4. Adaptive Mentor</w:t>
      </w:r>
    </w:p>
    <w:p>
      <w:r>
        <w:t>Adaptive learning: AI-generated lessons and quizzes on any topic.</w:t>
      </w:r>
    </w:p>
    <w:p>
      <w:pPr>
        <w:pStyle w:val="Heading2"/>
      </w:pPr>
      <w:r>
        <w:rPr>
          <w:color w:val="0055CC"/>
        </w:rPr>
        <w:t>5. Design Atelier</w:t>
      </w:r>
    </w:p>
    <w:p>
      <w:r>
        <w:t>AI design generation for posters, covers, art and mockups; download the results.</w:t>
      </w:r>
    </w:p>
    <w:p>
      <w:pPr>
        <w:pStyle w:val="Heading2"/>
      </w:pPr>
      <w:r>
        <w:rPr>
          <w:color w:val="0055CC"/>
        </w:rPr>
        <w:t>6. Deep Research</w:t>
      </w:r>
    </w:p>
    <w:p>
      <w:r>
        <w:t>Full research briefings on any topic with PDF export and a Save-to-Memory button that feeds findings into the Memory Core.</w:t>
      </w:r>
    </w:p>
    <w:p>
      <w:pPr>
        <w:pStyle w:val="Heading2"/>
      </w:pPr>
      <w:r>
        <w:rPr>
          <w:color w:val="0055CC"/>
        </w:rPr>
        <w:t>7. Vision Lab</w:t>
      </w:r>
    </w:p>
    <w:p>
      <w:r>
        <w:t>Image generation, uploads, a draw-on-canvas editor and downloads.</w:t>
      </w:r>
    </w:p>
    <w:p>
      <w:pPr>
        <w:pStyle w:val="Heading2"/>
      </w:pPr>
      <w:r>
        <w:rPr>
          <w:color w:val="0055CC"/>
        </w:rPr>
        <w:t>8. Cinema</w:t>
      </w:r>
    </w:p>
    <w:p>
      <w:r>
        <w:t>Media canvas and clip timeline, plus local video file uploads that play in-app.</w:t>
      </w:r>
    </w:p>
    <w:p>
      <w:pPr>
        <w:pStyle w:val="Heading2"/>
      </w:pPr>
      <w:r>
        <w:rPr>
          <w:color w:val="0055CC"/>
        </w:rPr>
        <w:t>9. Archive Vault</w:t>
      </w:r>
    </w:p>
    <w:p>
      <w:r>
        <w:t>Snapshot system for the whole app state — save, export, delete, restore snapshots.</w:t>
      </w:r>
    </w:p>
    <w:p>
      <w:pPr>
        <w:pStyle w:val="Heading2"/>
      </w:pPr>
      <w:r>
        <w:rPr>
          <w:color w:val="0055CC"/>
        </w:rPr>
        <w:t>10. Memory Core</w:t>
      </w:r>
    </w:p>
    <w:p>
      <w:r>
        <w:t>The self-learning brain. Up to 2000 knowledge units, auto-learns facts after chat exchanges, injects relevant knowledge into prompts, ingests uploaded text/CSV/JSON files, JSON backup/restore and a Markdown knowledge report. Brain XP with 8 levels from Newborn to Omega.</w:t>
      </w:r>
    </w:p>
    <w:p>
      <w:pPr>
        <w:pStyle w:val="Heading2"/>
      </w:pPr>
      <w:r>
        <w:rPr>
          <w:color w:val="0055CC"/>
        </w:rPr>
        <w:t>11. Curriculum Mapper</w:t>
      </w:r>
    </w:p>
    <w:p>
      <w:r>
        <w:t>Maps book or worksheet questions to global curriculum standards — ACARA v9 (Australia), US Common Core, UK National Curriculum, Cambridge, IB PYP and NZ — with a per-question mapping table and PDF export.</w:t>
      </w:r>
    </w:p>
    <w:p>
      <w:pPr>
        <w:pStyle w:val="Heading2"/>
      </w:pPr>
      <w:r>
        <w:rPr>
          <w:color w:val="0055CC"/>
        </w:rPr>
        <w:t>12. Illustration Studio</w:t>
      </w:r>
    </w:p>
    <w:p>
      <w:r>
        <w:t>Dedicated AI illustration generator with upload and download support.</w:t>
      </w:r>
    </w:p>
    <w:p>
      <w:pPr>
        <w:pStyle w:val="Heading2"/>
      </w:pPr>
      <w:r>
        <w:rPr>
          <w:color w:val="0055CC"/>
        </w:rPr>
        <w:t>13. Card Forge</w:t>
      </w:r>
    </w:p>
    <w:p>
      <w:r>
        <w:t>78-card AI tarot deck with meanings and per-card AI art, three-card live readings, plus a 52-card playing deck with AI-designed backs and printable PDF print sheets.</w:t>
      </w:r>
    </w:p>
    <w:p>
      <w:pPr>
        <w:pStyle w:val="Heading2"/>
      </w:pPr>
      <w:r>
        <w:rPr>
          <w:color w:val="0055CC"/>
        </w:rPr>
        <w:t>14. Greeting Station</w:t>
      </w:r>
    </w:p>
    <w:p>
      <w:r>
        <w:t>AI-written verse with AI cover art and PDF export for cards and invitations.</w:t>
      </w:r>
    </w:p>
    <w:p>
      <w:pPr>
        <w:pStyle w:val="Heading2"/>
      </w:pPr>
      <w:r>
        <w:rPr>
          <w:color w:val="0055CC"/>
        </w:rPr>
        <w:t>15. Gadget Deck</w:t>
      </w:r>
    </w:p>
    <w:p>
      <w:r>
        <w:t>Magic 8-ball, dice, decision wheel, AI voice translator, password forge, palette forge and a full Calculator pad (digits, + - x /, brackets, safe evaluation).</w:t>
      </w:r>
    </w:p>
    <w:p>
      <w:pPr>
        <w:pStyle w:val="Heading2"/>
      </w:pPr>
      <w:r>
        <w:rPr>
          <w:color w:val="0055CC"/>
        </w:rPr>
        <w:t>16. System Nexus</w:t>
      </w:r>
    </w:p>
    <w:p>
      <w:r>
        <w:t>35 specialised AI personas (novelist, doctor, lawyer, engineer, comedian and more) launchable into chat; /exit returns to the core.</w:t>
      </w:r>
    </w:p>
    <w:p>
      <w:pPr>
        <w:pStyle w:val="Heading2"/>
      </w:pPr>
      <w:r>
        <w:rPr>
          <w:color w:val="0055CC"/>
        </w:rPr>
        <w:t>17. Personality Core</w:t>
      </w:r>
    </w:p>
    <w:p>
      <w:r>
        <w:t>System-wide personality controls: Cheeky mode, Rascal mode and a potty-mouth profanity toggle, injected into all AI calls.</w:t>
      </w:r>
    </w:p>
    <w:p>
      <w:pPr>
        <w:pStyle w:val="Heading2"/>
      </w:pPr>
      <w:r>
        <w:rPr>
          <w:color w:val="0055CC"/>
        </w:rPr>
        <w:t>18. Hologram Hub</w:t>
      </w:r>
    </w:p>
    <w:p>
      <w:r>
        <w:t>Upgraded holographic presence engine: the wire orb, a bobble head, and full-body AI Man / AI Woman characters that lip-sync while the system speaks. 8 hologram colour themes applied system-wide.</w:t>
      </w:r>
    </w:p>
    <w:p>
      <w:pPr>
        <w:pStyle w:val="Heading2"/>
      </w:pPr>
      <w:r>
        <w:rPr>
          <w:color w:val="0055CC"/>
        </w:rPr>
        <w:t>19. Tattoo Studio</w:t>
      </w:r>
    </w:p>
    <w:p>
      <w:r>
        <w:t>Nine tattoo styles (Traditional, Neo-Traditional, Fine Line, Tribal, Japanese/Irezumi, Blackwork, Watercolour, Realism, Geometric), body placements, AI design generation, reference uploads, per-design and bulk download.</w:t>
      </w:r>
    </w:p>
    <w:p>
      <w:pPr>
        <w:pStyle w:val="Heading2"/>
      </w:pPr>
      <w:r>
        <w:rPr>
          <w:color w:val="0055CC"/>
        </w:rPr>
        <w:t>20. Browser Hub</w:t>
      </w:r>
    </w:p>
    <w:p>
      <w:r>
        <w:t>Two built-in browsers — Surf and Private (incognito). Pages are fetched by a server-side proxy so sites that normally block embedding still load. Quick links, private session wipe, search powered by Brave.</w:t>
      </w:r>
    </w:p>
    <w:p>
      <w:pPr>
        <w:pStyle w:val="Heading2"/>
      </w:pPr>
      <w:r>
        <w:rPr>
          <w:color w:val="0055CC"/>
        </w:rPr>
        <w:t>21. Message Center</w:t>
      </w:r>
    </w:p>
    <w:p>
      <w:r>
        <w:t>Personal notes, reminders and voice notes (speak to save), read/unread tracking, all stored on-device.</w:t>
      </w:r>
    </w:p>
    <w:p>
      <w:pPr>
        <w:pStyle w:val="Heading2"/>
      </w:pPr>
      <w:r>
        <w:rPr>
          <w:color w:val="0055CC"/>
        </w:rPr>
        <w:t>22. Dating App</w:t>
      </w:r>
    </w:p>
    <w:p>
      <w:r>
        <w:t>AI generates dating profiles with AI-generated photos, pass/like swiping, match making, and full in-character built-in chat with every match.</w:t>
      </w:r>
    </w:p>
    <w:p>
      <w:pPr>
        <w:pStyle w:val="Heading2"/>
      </w:pPr>
      <w:r>
        <w:rPr>
          <w:color w:val="0055CC"/>
        </w:rPr>
        <w:t>23. Sound &amp; Light Centre</w:t>
      </w:r>
    </w:p>
    <w:p>
      <w:r>
        <w:t>Built-in stereo unit with a full 10-band graphic EQ (31 Hz to 16 kHz, six presets), a live visualizer, and lighting set to the music — ambient disco glow pulses with the bass in 5 presets plus a Lighting Override master switch. NEW: sexy voice options — Sultry, Velvet, Husky and Smoky, plus every other voice on the device. Voice changer (Deep, Chipmunk, Robot, Whisper, Radio Host); Live Talk — speak, stop, it answers out loud.</w:t>
      </w:r>
    </w:p>
    <w:p>
      <w:pPr>
        <w:pStyle w:val="Heading2"/>
      </w:pPr>
      <w:r>
        <w:rPr>
          <w:color w:val="0055CC"/>
        </w:rPr>
        <w:t>24. Voice Guardian</w:t>
      </w:r>
    </w:p>
    <w:p>
      <w:r>
        <w:t>Full-system security gate plus the 'Hello Me' wake word and worldwide-web research commands. Saying 'lock down', 'go back' or 'open novelist / app store / test station' are routed as voice commands across the whole system. See Section 2.</w:t>
      </w:r>
    </w:p>
    <w:p>
      <w:pPr>
        <w:pStyle w:val="Heading2"/>
      </w:pPr>
      <w:r>
        <w:rPr>
          <w:color w:val="0055CC"/>
        </w:rPr>
        <w:t>25. Daily Planner</w:t>
      </w:r>
    </w:p>
    <w:p>
      <w:r>
        <w:t>Task list with High / Medium / Low priorities, tick-off completion and progress stats; 'AI Plan My Day' turns the open task list into an ordered day plan with time blocks and reasons. All tasks persist on the device.</w:t>
      </w:r>
    </w:p>
    <w:p>
      <w:pPr>
        <w:pStyle w:val="Heading2"/>
      </w:pPr>
      <w:r>
        <w:rPr>
          <w:color w:val="0055CC"/>
        </w:rPr>
        <w:t>26. Weather Station</w:t>
      </w:r>
    </w:p>
    <w:p>
      <w:r>
        <w:t>Live worldwide weather from wttr.in via the secure proxy — current temperature, feels-like, humidity, wind, cloud, visibility and UV, plus a 3-day forecast; the AI Briefing button summarises it with a practical tip and reads it out loud.</w:t>
      </w:r>
    </w:p>
    <w:p>
      <w:pPr>
        <w:pStyle w:val="Heading2"/>
      </w:pPr>
      <w:r>
        <w:rPr>
          <w:color w:val="0055CC"/>
        </w:rPr>
        <w:t>27. App Store</w:t>
      </w:r>
    </w:p>
    <w:p>
      <w:r>
        <w:t>Built-in app store with ready-to-run free mini-apps plus an AI App Builder that generates any app you describe and runs it instantly inside the system.</w:t>
      </w:r>
    </w:p>
    <w:p>
      <w:pPr>
        <w:pStyle w:val="Heading2"/>
      </w:pPr>
      <w:r>
        <w:rPr>
          <w:color w:val="0055CC"/>
        </w:rPr>
        <w:t>28. Mic &amp; Speaker Test Station</w:t>
      </w:r>
    </w:p>
    <w:p>
      <w:r>
        <w:t>Full audio lab: microphone permission checks with fix hints, a live input level meter, an en-AU speech recognition test, TTS speaker test with voice / rate / pitch sliders, and a Voice Gallery listing every voice installed on your device with instant previews.</w:t>
      </w:r>
    </w:p>
    <w:p>
      <w:pPr>
        <w:pStyle w:val="Heading2"/>
      </w:pPr>
      <w:r>
        <w:rPr>
          <w:color w:val="0055CC"/>
        </w:rPr>
        <w:t>29. Ghost Protocol Vault</w:t>
      </w:r>
    </w:p>
    <w:p>
      <w:r>
        <w:t>NEW. A zero-knowledge encrypted vault built on real WebCrypto AES-256-GCM. Hide files and notes behind a vault passphrase that is never stored — data is encrypted before it touches storage. Reveal or decrypt-and-download on demand, export/import the encrypted vault as a backup file, auto-lock, a 5-attempt wrong-passphrase lockout, and a Panic Wipe that instantly destroys everything. Verified live: encrypt, reload, unlock, decrypt.</w:t>
      </w:r>
    </w:p>
    <w:p>
      <w:pPr>
        <w:pStyle w:val="Heading2"/>
      </w:pPr>
      <w:r>
        <w:rPr>
          <w:color w:val="0055CC"/>
        </w:rPr>
        <w:t>30. Office Suite</w:t>
      </w:r>
    </w:p>
    <w:p>
      <w:r>
        <w:t>NEW. A built-in word processor that runs inside the app: type or paste, open .txt / .md / .html / .csv / .json files, format with bold / italic / underline, lists and headings, then export a real PDF or a Word .doc or plain .txt, share via your phone's share sheet, or push the text straight into Chat.</w:t>
      </w:r>
    </w:p>
    <w:p>
      <w:pPr>
        <w:pStyle w:val="Heading1"/>
      </w:pPr>
      <w:r>
        <w:rPr>
          <w:color w:val="009988"/>
        </w:rPr>
        <w:t>4. How To Use</w:t>
      </w:r>
    </w:p>
    <w:p>
      <w:r>
        <w:t>1. Open https://base44.app/api/apps/6a0f07035ecbb89fc0e19b8f/functions/appPage</w:t>
      </w:r>
    </w:p>
    <w:p>
      <w:r>
        <w:t>2. On first use of an AI feature, sign in to Puter when prompted (free, no API keys or billing).</w:t>
      </w:r>
    </w:p>
    <w:p>
      <w:r>
        <w:t>3. Unlock the security gate: say "Hello Me" (or type it in the passphrase box).</w:t>
      </w:r>
    </w:p>
    <w:p>
      <w:r>
        <w:t>4. Optional: in Sound &amp; Light Centre, turn on the Voice Guardian wake word for hands-free "Hello Me" commands.</w:t>
      </w:r>
    </w:p>
    <w:p>
      <w:r>
        <w:t>5. Live Talk, voice notes and wake-word listening work best in Chrome or Edge.</w:t>
      </w:r>
    </w:p>
    <w:p>
      <w:pPr>
        <w:pStyle w:val="Heading1"/>
      </w:pPr>
      <w:r>
        <w:rPr>
          <w:color w:val="009988"/>
        </w:rPr>
        <w:t>5. Install On Your Phone</w:t>
      </w:r>
    </w:p>
    <w:p>
      <w:r>
        <w:t>Scan the QR code below with your phone camera to open the live system, then use 'Add to Home Screen' to install it as a full-screen app.</w:t>
      </w:r>
    </w:p>
    <w:p>
      <w:r>
        <w:drawing>
          <wp:inline xmlns:a="http://schemas.openxmlformats.org/drawingml/2006/main" xmlns:pic="http://schemas.openxmlformats.org/drawingml/2006/picture">
            <wp:extent cx="2011680" cy="2011680"/>
            <wp:docPr id="1" name="Picture 1"/>
            <wp:cNvGraphicFramePr>
              <a:graphicFrameLocks noChangeAspect="1"/>
            </wp:cNvGraphicFramePr>
            <a:graphic>
              <a:graphicData uri="http://schemas.openxmlformats.org/drawingml/2006/picture">
                <pic:pic>
                  <pic:nvPicPr>
                    <pic:cNvPr id="0" name="phone-install-qr.png"/>
                    <pic:cNvPicPr/>
                  </pic:nvPicPr>
                  <pic:blipFill>
                    <a:blip r:embed="rId9"/>
                    <a:stretch>
                      <a:fillRect/>
                    </a:stretch>
                  </pic:blipFill>
                  <pic:spPr>
                    <a:xfrm>
                      <a:off x="0" y="0"/>
                      <a:ext cx="2011680" cy="2011680"/>
                    </a:xfrm>
                    <a:prstGeom prst="rect"/>
                  </pic:spPr>
                </pic:pic>
              </a:graphicData>
            </a:graphic>
          </wp:inline>
        </w:drawing>
      </w:r>
    </w:p>
    <w:p>
      <w:r>
        <w:br w:type="page"/>
      </w:r>
    </w:p>
    <w:p>
      <w:pPr>
        <w:pStyle w:val="Heading1"/>
      </w:pPr>
      <w:r>
        <w:rPr>
          <w:color w:val="009988"/>
        </w:rPr>
        <w:t>6. Deployment Architecture</w:t>
      </w:r>
    </w:p>
    <w:p>
      <w:pPr>
        <w:pStyle w:val="Heading2"/>
      </w:pPr>
      <w:r>
        <w:rPr>
          <w:color w:val="0055CC"/>
        </w:rPr>
        <w:t>appPage backend function</w:t>
      </w:r>
    </w:p>
    <w:p>
      <w:r>
        <w:t>Serves the single-file HTML application from secure CDN storage as a live web page.</w:t>
      </w:r>
    </w:p>
    <w:p>
      <w:pPr>
        <w:pStyle w:val="Heading2"/>
      </w:pPr>
      <w:r>
        <w:rPr>
          <w:color w:val="0055CC"/>
        </w:rPr>
        <w:t>webProxy backend function</w:t>
      </w:r>
    </w:p>
    <w:p>
      <w:r>
        <w:t>Server-side fetcher used by the Browser Hub and the Guardian's research pipeline. Blocks internal/private network targets, strips CSP, rewrites links so pages navigate inside the frame.</w:t>
      </w:r>
    </w:p>
    <w:p>
      <w:pPr>
        <w:pStyle w:val="Heading2"/>
      </w:pPr>
      <w:r>
        <w:rPr>
          <w:color w:val="0055CC"/>
        </w:rPr>
        <w:t>Puter.js AI engine</w:t>
      </w:r>
    </w:p>
    <w:p>
      <w:r>
        <w:t>All AI features (chat, writing, research synthesis, images, dating personas) run through Puter — no API keys, no billing.</w:t>
      </w:r>
    </w:p>
    <w:p>
      <w:pPr>
        <w:pStyle w:val="Heading2"/>
      </w:pPr>
      <w:r>
        <w:rPr>
          <w:color w:val="0055CC"/>
        </w:rPr>
        <w:t>Local persistence</w:t>
      </w:r>
    </w:p>
    <w:p>
      <w:r>
        <w:t>Conversation memory, Memory Core knowledge, messages, dating matches, hologram settings and brain XP are stored in the browser's local storage on the user's device.</w:t>
      </w:r>
    </w:p>
    <w:p>
      <w:pPr>
        <w:pStyle w:val="Heading1"/>
      </w:pPr>
      <w:r>
        <w:rPr>
          <w:color w:val="009988"/>
        </w:rPr>
        <w:t>7. Complete Source Code</w:t>
      </w:r>
    </w:p>
    <w:p>
      <w:r>
        <w:t>The entire application — every module, every function, all 6,118 lines — is reproduced below. Save this code as an .html file and open it in any modern browser to run the complete system anywhere, no install and no development tools required.</w:t>
      </w:r>
    </w:p>
    <w:p>
      <w:r>
        <w:br w:type="page"/>
      </w:r>
    </w:p>
    <w:p>
      <w:r>
        <w:rPr>
          <w:rFonts w:ascii="Consolas" w:hAnsi="Consolas"/>
          <w:sz w:val="13"/>
        </w:rPr>
        <w:t>&lt;!DOCTYPE html&gt;</w:t>
        <w:br/>
        <w:t>&lt;html lang="en"&gt;</w:t>
        <w:br/>
        <w:t>&lt;head&gt;</w:t>
        <w:br/>
        <w:t>&lt;meta charset="UTF-8"&gt;</w:t>
        <w:br/>
        <w:t>&lt;meta name="viewport" content="width=device-width, initial-scale=1.0, maximum-scale=1.0, user-scalable=no"&gt;</w:t>
        <w:br/>
        <w:t>&lt;meta name="theme-color" content="#0a0a0f"&gt;</w:t>
        <w:br/>
        <w:t>&lt;meta name="apple-mobile-web-app-capable" content="yes"&gt;</w:t>
        <w:br/>
        <w:t>&lt;meta name="apple-mobile-web-app-status-bar-style" content="black-translucent"&gt;</w:t>
        <w:br/>
        <w:t>&lt;meta name="apple-mobile-web-app-title" content="Howard AI"&gt;</w:t>
        <w:br/>
        <w:t>&lt;meta name="description" content="Adam's Universal AI System — House of Howard's Union Pty Ltd ACN 697872870"&gt;</w:t>
        <w:br/>
        <w:t>&lt;meta name="application-name" content="Adam's Universal AI System"&gt;</w:t>
        <w:br/>
        <w:t>&lt;meta name="msapplication-TileColor" content="#0a0a0f"&gt;</w:t>
        <w:br/>
        <w:t>&lt;meta name="msapplication-navbutton-color" content="#0a0a0f"&gt;</w:t>
        <w:br/>
        <w:t>&lt;meta name="format-detection" content="telephone=no"&gt;</w:t>
        <w:br/>
        <w:br/>
        <w:t>&lt;title&gt;Adam's Universal AI System — House of Howard's Union&lt;/title&gt;</w:t>
        <w:br/>
        <w:br/>
        <w:t>&lt;link rel="manifest" href="data:application/json;base64,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"&gt;</w:t>
        <w:br/>
        <w:br/>
        <w:t>&lt;script src="https://js.puter.com/v2/"&gt;&lt;/script&gt;</w:t>
        <w:br/>
        <w:t>&lt;script src="https://cdn.jsdelivr.net/npm/docx/build/index.umd.js"&gt;&lt;/script&gt;</w:t>
        <w:br/>
        <w:t>&lt;script src="https://cdnjs.cloudflare.com/ajax/libs/html2pdf.js/0.10.1/html2pdf.bundle.min.js"&gt;&lt;/script&gt;</w:t>
        <w:br/>
        <w:t>&lt;script src="https://cdnjs.cloudflare.com/ajax/libs/three.js/r128/three.min.js"&gt;&lt;/script&gt;</w:t>
        <w:br/>
        <w:t>&lt;script src="https://cdnjs.cloudflare.com/ajax/libs/qrious/4.0.2/qrious.min.js"&gt;&lt;/script&gt;</w:t>
        <w:br/>
        <w:br/>
        <w:t>&lt;style&gt;</w:t>
        <w:br/>
        <w:t>:root{</w:t>
        <w:br/>
        <w:t xml:space="preserve">  --void:#0a0a0f; --void-2:#111118; --void-3:#1a1a24;</w:t>
        <w:br/>
        <w:t xml:space="preserve">  --cyan:#00ffcc; --cyan-dim:rgba(0,255,204,0.15); --cyan-glow:rgba(0,255,204,0.4);</w:t>
        <w:br/>
        <w:t xml:space="preserve">  --magenta:#ff2bd6; --magenta-dim:rgba(255,43,214,0.15); --magenta-glow:rgba(255,43,214,0.4);</w:t>
        <w:br/>
        <w:t xml:space="preserve">  --parchment:#e8f4ff; --parchment-dim:rgba(232,244,255,0.55);</w:t>
        <w:br/>
        <w:t xml:space="preserve">  --gold:#cfa64a; --gold-dim:rgba(207,166,74,0.3);</w:t>
        <w:br/>
        <w:t xml:space="preserve">  --line:rgba(0,255,204,0.12); --danger:#ff2b4a;</w:t>
        <w:br/>
        <w:t xml:space="preserve">  --font-display:'Orbitron', 'Rajdhani', 'Segoe UI', sans-serif;</w:t>
        <w:br/>
        <w:t xml:space="preserve">  --font-body:'Inter', 'Segoe UI', system-ui, sans-serif;</w:t>
        <w:br/>
        <w:t>}</w:t>
        <w:br/>
        <w:t>*{box-sizing:border-box; margin:0; padding:0; -webkit-tap-highlight-color:transparent;}</w:t>
        <w:br/>
        <w:t>html,body{height:100%; overflow:hidden; background:var(--void); color:var(--parchment); font-family:var(--font-body);}</w:t>
        <w:br/>
        <w:br/>
        <w:t>body::before{</w:t>
        <w:br/>
        <w:t xml:space="preserve">  content:''; position:fixed; inset:0; z-index:0; pointer-events:none; opacity:0.25;</w:t>
        <w:br/>
        <w:t xml:space="preserve">  background-image:</w:t>
        <w:br/>
        <w:t xml:space="preserve">    linear-gradient(rgba(0,255,204,0.03) 1px, transparent 1px),</w:t>
        <w:br/>
        <w:t xml:space="preserve">    linear-gradient(90deg, rgba(0,255,204,0.03) 1px, transparent 1px);</w:t>
        <w:br/>
        <w:t xml:space="preserve">  background-size:40px 40px;</w:t>
        <w:br/>
        <w:t>}</w:t>
        <w:br/>
        <w:br/>
        <w:t>::-webkit-scrollbar{width:4px;} ::-webkit-scrollbar-track{background:transparent;} ::-webkit-scrollbar-thumb{background:var(--line); border-radius:2px;} ::-webkit-scrollbar-thumb:hover{background:var(--cyan);}</w:t>
        <w:br/>
        <w:br/>
        <w:t>#globeCanvas{position:fixed; inset:0; z-index:0; pointer-events:none;}</w:t>
        <w:br/>
        <w:br/>
        <w:t>#app{position:relative; z-index:1; display:flex; flex-direction:column; height:100vh;}</w:t>
        <w:br/>
        <w:br/>
        <w:t>.app-header{</w:t>
        <w:br/>
        <w:t xml:space="preserve">  flex:none; display:flex; align-items:center; justify-content:space-between;</w:t>
        <w:br/>
        <w:t xml:space="preserve">  gap:10px; padding:10px 16px; background:rgba(10,10,15,0.85); backdrop-filter:blur(12px);</w:t>
        <w:br/>
        <w:t xml:space="preserve">  border-bottom:1px solid var(--line); z-index:10;</w:t>
        <w:br/>
        <w:t>}</w:t>
        <w:br/>
        <w:t>.brand-group{display:flex; align-items:center; gap:10px; cursor:pointer;}</w:t>
        <w:br/>
        <w:t>.brand-logo{</w:t>
        <w:br/>
        <w:t xml:space="preserve">  width:36px; height:36px; border-radius:50%; border:2px solid var(--cyan);</w:t>
        <w:br/>
        <w:t xml:space="preserve">  display:flex; align-items:center; justify-content:center; font-size:0.65rem;</w:t>
        <w:br/>
        <w:t xml:space="preserve">  font-weight:700; color:var(--cyan); text-transform:uppercase; letter-spacing:0.05em;</w:t>
        <w:br/>
        <w:t xml:space="preserve">  box-shadow:0 0 12px var(--cyan-glow); flex:none;</w:t>
        <w:br/>
        <w:t>}</w:t>
        <w:br/>
        <w:t>.brand-text h1{margin:0; font-size:0.78rem; font-family:var(--font-display); letter-spacing:0.15em; text-transform:uppercase; color:var(--parchment);}</w:t>
        <w:br/>
        <w:t>.brand-text .sub{margin:0; font-size:0.55rem; color:var(--parchment-dim); letter-spacing:0.08em;}</w:t>
        <w:br/>
        <w:t>.brand-text .sub a{color:var(--cyan); text-decoration:none;}</w:t>
        <w:br/>
        <w:br/>
        <w:t>.header-controls{display:flex; align-items:center; gap:5px; flex-wrap:nowrap;}</w:t>
        <w:br/>
        <w:t>.h-btn{</w:t>
        <w:br/>
        <w:t xml:space="preserve">  background:var(--void-2); border:1px solid var(--line); color:var(--parchment);</w:t>
        <w:br/>
        <w:t xml:space="preserve">  border-radius:6px; padding:7px 10px; font-size:0.65rem; letter-spacing:0.06em;</w:t>
        <w:br/>
        <w:t xml:space="preserve">  text-transform:uppercase; font-family:var(--font-body); cursor:pointer;</w:t>
        <w:br/>
        <w:t xml:space="preserve">  transition:all .15s ease; display:flex; align-items:center; gap:5px;</w:t>
        <w:br/>
        <w:t>}</w:t>
        <w:br/>
        <w:t>.h-btn:hover{border-color:var(--cyan); box-shadow:0 0 10px var(--cyan-dim);}</w:t>
        <w:br/>
        <w:t>.h-btn:disabled{opacity:0.3; cursor:not-allowed;}</w:t>
        <w:br/>
        <w:t>.h-btn svg{width:14px;height:14px; flex:none;}</w:t>
        <w:br/>
        <w:t>.h-btn.listening{background:linear-gradient(135deg, var(--magenta), #b01a8a); border-color:var(--magenta); color:#fff; animation:pulse-glow 1.5s ease-in-out infinite;}</w:t>
        <w:br/>
        <w:t>.h-btn.icon-only{padding:8px; gap:0;}</w:t>
        <w:br/>
        <w:t>.h-btn.icon-only span.btn-label{display:none;}</w:t>
        <w:br/>
        <w:t>.h-btn.active-toggle{border-color:var(--cyan); color:var(--cyan); box-shadow:0 0 8px var(--cyan-dim);}</w:t>
        <w:br/>
        <w:t>.h-btn.muted-toggle{opacity:0.45;}</w:t>
        <w:br/>
        <w:t>@keyframes pulse-glow{0%,100%{box-shadow:0 0 8px var(--magenta-glow);}50%{box-shadow:0 0 20px var(--magenta-glow);}}</w:t>
        <w:br/>
        <w:br/>
        <w:t>#voiceStatus{font-size:0.58rem; color:var(--cyan); max-width:90px; white-space:nowrap; overflow:hidden; text-overflow:ellipsis; flex:none;}</w:t>
        <w:br/>
        <w:br/>
        <w:t>/* Speaker Studio Panel */</w:t>
        <w:br/>
        <w:t>#speakerPanel{</w:t>
        <w:br/>
        <w:t xml:space="preserve">  position:fixed; top:56px; right:12px; width:260px; max-width:calc(100vw - 24px);</w:t>
        <w:br/>
        <w:t xml:space="preserve">  background:var(--void-2); border:1px solid var(--line); border-radius:10px;</w:t>
        <w:br/>
        <w:t xml:space="preserve">  padding:14px; z-index:45; display:none; flex-direction:column; gap:10px;</w:t>
        <w:br/>
        <w:t xml:space="preserve">  box-shadow:0 10px 40px rgba(0,0,0,0.6); backdrop-filter:blur(10px);</w:t>
        <w:br/>
        <w:t>}</w:t>
        <w:br/>
        <w:t>#speakerPanel.open{display:flex;}</w:t>
        <w:br/>
        <w:t>#speakerPanel h4{margin:0; font-size:0.7rem; font-family:var(--font-display); color:var(--cyan); letter-spacing:0.08em; text-transform:uppercase;}</w:t>
        <w:br/>
        <w:t>.sp-row{display:flex; flex-direction:column; gap:4px;}</w:t>
        <w:br/>
        <w:t>.sp-row label{font-size:0.6rem; color:var(--parchment-dim); text-transform:uppercase; letter-spacing:0.05em; display:flex; justify-content:space-between;}</w:t>
        <w:br/>
        <w:t>.sp-row select, .sp-row input[type=range]{width:100%; accent-color:var(--cyan);}</w:t>
        <w:br/>
        <w:t>.sp-row select{background:var(--void-3); border:1px solid var(--line); color:var(--parchment); border-radius:5px; padding:5px; font-size:0.75rem;}</w:t>
        <w:br/>
        <w:t>.sp-val{font-size:0.65rem; color:var(--cyan);}</w:t>
        <w:br/>
        <w:t>.sp-check{display:flex; align-items:center; gap:8px; font-size:0.68rem; color:var(--parchment);}</w:t>
        <w:br/>
        <w:t>.sp-check input{accent-color:var(--cyan); width:15px; height:15px;}</w:t>
        <w:br/>
        <w:br/>
        <w:t>/* QR Modal */</w:t>
        <w:br/>
        <w:t>#qrModalOverlay{position:fixed; inset:0; background:rgba(0,0,0,0.6); z-index:50; display:none; align-items:center; justify-content:center;}</w:t>
        <w:br/>
        <w:t>#qrModalOverlay.open{display:flex;}</w:t>
        <w:br/>
        <w:t>.qr-modal{width:90%; max-width:360px; background:var(--void-2); border:1px solid var(--line); border-radius:12px; padding:18px; display:flex; flex-direction:column; gap:12px;}</w:t>
        <w:br/>
        <w:t>.qr-modal h3{font-size:0.72rem; font-family:var(--font-display); color:var(--cyan); text-transform:uppercase; letter-spacing:0.08em;}</w:t>
        <w:br/>
        <w:t>.qr-modal input{background:var(--void-3); border:1px solid var(--line); color:var(--parchment); border-radius:6px; padding:8px 10px; font-size:0.82rem;}</w:t>
        <w:br/>
        <w:t>.qr-modal input:focus{outline:none; border-color:var(--cyan);}</w:t>
        <w:br/>
        <w:t>#qrCanvas{display:block; margin:0 auto; border-radius:6px;}</w:t>
        <w:br/>
        <w:t>.qr-download{margin-top:4px; text-align:center;}</w:t>
        <w:br/>
        <w:br/>
        <w:t>/* Shortcuts Modal */</w:t>
        <w:br/>
        <w:t>#keysModalOverlay{position:fixed; inset:0; background:rgba(0,0,0,0.6); z-index:50; display:none; align-items:center; justify-content:center;}</w:t>
        <w:br/>
        <w:t>#keysModalOverlay.open{display:flex;}</w:t>
        <w:br/>
        <w:t>.keys-modal{width:90%; max-width:420px; background:var(--void-2); border:1px solid var(--line); border-radius:12px; padding:18px; display:flex; flex-direction:column; gap:10px; max-height:80vh; overflow-y:auto;}</w:t>
        <w:br/>
        <w:t>.keys-modal h3{font-size:0.72rem; font-family:var(--font-display); color:var(--cyan); text-transform:uppercase; letter-spacing:0.08em;}</w:t>
        <w:br/>
        <w:t>.k-row{display:flex; justify-content:space-between; align-items:center; padding:6px 0; border-bottom:1px solid var(--line); font-size:0.78rem;}</w:t>
        <w:br/>
        <w:t>.k-row:last-child{border-bottom:none;}</w:t>
        <w:br/>
        <w:t>.k-key{background:var(--void-3); border:1px solid var(--line); border-radius:4px; padding:2px 8px; font-size:0.7rem; font-family:monospace; color:var(--cyan);}</w:t>
        <w:br/>
        <w:br/>
        <w:t>/* Toast */</w:t>
        <w:br/>
        <w:t>#toastContainer{position:fixed; bottom:16px; right:16px; z-index:60; display:flex; flex-direction:column; gap:8px; pointer-events:none; max-width:calc(100vw - 32px);}</w:t>
        <w:br/>
        <w:t>.toast{</w:t>
        <w:br/>
        <w:t xml:space="preserve">  background:var(--void-2); border:1px solid var(--line); border-left:3px solid var(--cyan);</w:t>
        <w:br/>
        <w:t xml:space="preserve">  border-radius:6px; padding:10px 14px; font-size:0.78rem; color:var(--parchment);</w:t>
        <w:br/>
        <w:t xml:space="preserve">  box-shadow:0 4px 20px rgba(0,0,0,0.4); max-width:320px;</w:t>
        <w:br/>
        <w:t xml:space="preserve">  animation:toastIn .3s ease, toastOut .3s ease 2.7s forwards; pointer-events:auto;</w:t>
        <w:br/>
        <w:t>}</w:t>
        <w:br/>
        <w:t>.toast.warn{border-left-color:var(--gold);}</w:t>
        <w:br/>
        <w:t>.toast.err{border-left-color:var(--danger);}</w:t>
        <w:br/>
        <w:t>@keyframes toastIn{from{opacity:0; transform:translateX(20px);}to{opacity:1; transform:translateX(0);}}</w:t>
        <w:br/>
        <w:t>@keyframes toastOut{from{opacity:1; transform:translateX(0);}to{opacity:0; transform:translateX(20px);}}</w:t>
        <w:br/>
        <w:br/>
        <w:t>/* Cinema */</w:t>
        <w:br/>
        <w:t>#view-cinema{flex-direction:column; padding:0;}</w:t>
        <w:br/>
        <w:t>.cin-stage{flex:1; display:flex; flex-direction:column; padding:14px; gap:10px; min-height:0;}</w:t>
        <w:br/>
        <w:t>.v-preview{flex:1; background:var(--void-2); border:1px solid var(--line); border-radius:8px; display:flex; align-items:center; justify-content:center; overflow:hidden; position:relative;}</w:t>
        <w:br/>
        <w:t>#cinemaCanvasImg{max-width:100%; max-height:100%; object-fit:contain;}</w:t>
        <w:br/>
        <w:t>.cin-overlay{position:absolute; bottom:10px; left:10px; right:10px; display:flex; justify-content:space-between; align-items:center; pointer-events:none;}</w:t>
        <w:br/>
        <w:t>.cin-badge{background:rgba(0,0,0,0.6); border:1px solid var(--line); color:var(--cyan); font-size:0.65rem; padding:3px 8px; border-radius:4px; font-family:var(--font-display); letter-spacing:0.05em;}</w:t>
        <w:br/>
        <w:t>.cin-controls{display:flex; gap:6px; align-items:center; padding:8px 0; flex-wrap:wrap;}</w:t>
        <w:br/>
        <w:t>.timeline{height:90px; background:var(--void-2); border:1px solid var(--line); border-radius:6px; display:flex; gap:5px; padding:8px; overflow-x:auto; align-items:center; position:relative;}</w:t>
        <w:br/>
        <w:t>.t-clip{height:100%; min-width:80px; background:var(--void-3); border:1px solid var(--line); border-radius:4px; display:flex; align-items:center; justify-content:center; font-size:0.6rem; color:var(--parchment-dim); cursor:pointer; position:relative; overflow:hidden; transition:all .15s;}</w:t>
        <w:br/>
        <w:t>.t-clip.active{border-color:var(--cyan); box-shadow:0 0 8px var(--cyan-dim);}</w:t>
        <w:br/>
        <w:t>.t-clip:hover{transform:translateY(-2px);}</w:t>
        <w:br/>
        <w:t>.t-clip img{height:100%; width:100%; object-fit:cover;}</w:t>
        <w:br/>
        <w:t>.t-clip .t-num{position:absolute; bottom:2px; left:3px; background:rgba(0,0,0,0.6); padding:1px 4px; border-radius:2px; font-size:0.55rem;}</w:t>
        <w:br/>
        <w:t>.t-clip .t-del{position:absolute; top:2px; right:2px; background:var(--danger); color:#fff; border:none; border-radius:2px; font-size:0.6rem; padding:0 4px; opacity:0; transition:opacity .15s;}</w:t>
        <w:br/>
        <w:t>.t-clip:hover .t-del{opacity:1;}</w:t>
        <w:br/>
        <w:t>.timeline-empty{color:var(--parchment-dim); font-size:0.72rem; padding:0 10px;}</w:t>
        <w:br/>
        <w:br/>
        <w:t>/* Archive */</w:t>
        <w:br/>
        <w:t>#view-archive{max-width:900px; width:100%; margin:0 auto; padding:0 16px;}</w:t>
        <w:br/>
        <w:t>.archive-bar{display:flex; flex-wrap:wrap; gap:6px; align-items:center; padding:12px 0; border-bottom:1px solid var(--line); flex:none;}</w:t>
        <w:br/>
        <w:t>.a-grid{display:grid; grid-template-columns:repeat(auto-fill, minmax(240px, 1fr)); gap:12px; padding:14px 4px; overflow-y:auto;}</w:t>
        <w:br/>
        <w:t>.a-card{background:var(--void-2); border:1px solid var(--line); border-radius:6px; padding:12px; display:flex; flex-direction:column; gap:6px; transition:all .15s;}</w:t>
        <w:br/>
        <w:t>.a-card:hover{border-color:var(--cyan);}</w:t>
        <w:br/>
        <w:t>.a-card h4{margin:0; font-size:0.8rem; color:var(--parchment);}</w:t>
        <w:br/>
        <w:t>.a-card p{margin:0; font-size:0.72rem; color:var(--parchment-dim); line-height:1.4; display:-webkit-box; -webkit-line-clamp:3; -webkit-box-orient:vertical; overflow:hidden;}</w:t>
        <w:br/>
        <w:t>.a-card .a-meta{font-size:0.58rem; color:var(--cyan); margin-top:auto; display:flex; justify-content:space-between; align-items:center;}</w:t>
        <w:br/>
        <w:t>.a-card .a-actions{display:flex; gap:4px;}</w:t>
        <w:br/>
        <w:t>.a-card .a-actions button{background:none; border:1px solid var(--line); color:var(--parchment-dim); border-radius:3px; padding:2px 8px; font-size:0.6rem; cursor:pointer;}</w:t>
        <w:br/>
        <w:t>.a-card .a-actions button:hover{border-color:var(--cyan); color:var(--cyan);}</w:t>
        <w:br/>
        <w:t>.archive-empty{color:var(--parchment-dim); text-align:center; margin-top:50px; font-size:0.82rem; grid-column:1/-1;}</w:t>
        <w:br/>
        <w:br/>
        <w:t>@media(max-width:640px){</w:t>
        <w:br/>
        <w:t xml:space="preserve">  .modules-grid{grid-template-columns:1fr 1fr;}</w:t>
        <w:br/>
        <w:t xml:space="preserve">  .chap-pane{width:160px;}</w:t>
        <w:br/>
        <w:t xml:space="preserve">  .design-sidebar{width:200px;}</w:t>
        <w:br/>
        <w:t xml:space="preserve">  .media-stage{flex-direction:column;}</w:t>
        <w:br/>
        <w:t xml:space="preserve">  .p-controls{width:100%; max-height:180px;}</w:t>
        <w:br/>
        <w:t xml:space="preserve">  #view-writing{flex-direction:column;}</w:t>
        <w:br/>
        <w:t xml:space="preserve">  .chap-pane{width:100%; max-height:140px; border-right:none; border-bottom:1px solid var(--line);}</w:t>
        <w:br/>
        <w:t>}</w:t>
        <w:br/>
        <w:br/>
        <w:t>/* Nav Drawer */</w:t>
        <w:br/>
        <w:t>#navOverlay{position:fixed; inset:0; background:rgba(0,0,0,0.55); z-index:40; opacity:0; pointer-events:none; transition:opacity .2s ease;}</w:t>
        <w:br/>
        <w:t>#navOverlay.open{opacity:1; pointer-events:auto;}</w:t>
        <w:br/>
        <w:t>#navDrawer{</w:t>
        <w:br/>
        <w:t xml:space="preserve">  position:fixed; top:0; left:0; bottom:0; width:250px; max-width:80vw;</w:t>
        <w:br/>
        <w:t xml:space="preserve">  background:var(--void-2); border-right:1px solid var(--line); z-index:41;</w:t>
        <w:br/>
        <w:t xml:space="preserve">  transform:translateX(-100%); transition:transform .25s ease; display:flex; flex-direction:column;</w:t>
        <w:br/>
        <w:t xml:space="preserve">  box-shadow:0 0 40px rgba(0,0,0,0.5);</w:t>
        <w:br/>
        <w:t>}</w:t>
        <w:br/>
        <w:t>#navDrawer.open{transform:translateX(0);}</w:t>
        <w:br/>
        <w:t>.nav-drawer-head{display:flex; align-items:center; justify-content:space-between; padding:14px 16px; border-bottom:1px solid var(--line);}</w:t>
        <w:br/>
        <w:t>.nav-drawer-head h3{font-family:var(--font-display); font-size:0.75rem; letter-spacing:0.1em; color:var(--cyan); text-transform:uppercase;}</w:t>
        <w:br/>
        <w:t>.nav-close{background:none; border:none; color:var(--parchment-dim); font-size:1.1rem; cursor:pointer; line-height:1;}</w:t>
        <w:br/>
        <w:t>.nav-drawer-list{flex:1; overflow-y:auto; padding:8px;}</w:t>
        <w:br/>
        <w:t>.nav-item{display:flex; align-items:center; gap:10px; padding:11px 12px; border-radius:7px; cursor:pointer; font-size:0.78rem; color:var(--parchment); transition:background .15s ease;}</w:t>
        <w:br/>
        <w:t>.nav-item:hover{background:var(--void-3);}</w:t>
        <w:br/>
        <w:t>.nav-item.active{background:var(--cyan-dim); color:var(--cyan);}</w:t>
        <w:br/>
        <w:t>.nav-item .nav-ic{font-size:1rem;}</w:t>
        <w:br/>
        <w:br/>
        <w:t>/* Type-Prompt Modal */</w:t>
        <w:br/>
        <w:t>#promptModalOverlay{position:fixed; inset:0; background:rgba(0,0,0,0.6); z-index:50; display:none; align-items:flex-end; justify-content:center;}</w:t>
        <w:br/>
        <w:t>#promptModalOverlay.open{display:flex;}</w:t>
        <w:br/>
        <w:t>.prompt-modal{</w:t>
        <w:br/>
        <w:t xml:space="preserve">  width:100%; max-width:520px; background:var(--void-2); border:1px solid var(--line);</w:t>
        <w:br/>
        <w:t xml:space="preserve">  border-radius:14px 14px 0 0; padding:16px; display:flex; flex-direction:column; gap:10px;</w:t>
        <w:br/>
        <w:t xml:space="preserve">  animation:fadeIn .2s ease;</w:t>
        <w:br/>
        <w:t>}</w:t>
        <w:br/>
        <w:t>.prompt-modal h3{font-size:0.72rem; font-family:var(--font-display); letter-spacing:0.08em; text-transform:uppercase; color:var(--cyan);}</w:t>
        <w:br/>
        <w:t>.prompt-modal textarea{</w:t>
        <w:br/>
        <w:t xml:space="preserve">  background:var(--void-3); border:1px solid var(--line); color:var(--parchment);</w:t>
        <w:br/>
        <w:t xml:space="preserve">  border-radius:8px; padding:10px 12px; font-size:0.85rem; font-family:var(--font-body);</w:t>
        <w:br/>
        <w:t xml:space="preserve">  min-height:80px; resize:vertical;</w:t>
        <w:br/>
        <w:t>}</w:t>
        <w:br/>
        <w:t>.prompt-modal textarea:focus{outline:none; border-color:var(--cyan);}</w:t>
        <w:br/>
        <w:t>.prompt-modal-actions{display:flex; justify-content:flex-end; gap:8px;}</w:t>
        <w:br/>
        <w:br/>
        <w:t>main{flex:1; min-height:0; position:relative; overflow:hidden;}</w:t>
        <w:br/>
        <w:t>.view{display:none; flex:1; flex-direction:column; height:100%; min-height:0; animation:fadeIn .3s ease;}</w:t>
        <w:br/>
        <w:t>.view.active{display:flex;}</w:t>
        <w:br/>
        <w:t>@keyframes fadeIn{from{opacity:0; transform:translateY(8px);}to{opacity:1; transform:translateY(0);}}</w:t>
        <w:br/>
        <w:br/>
        <w:t>#view-home{align-items:center; justify-content:center; padding:20px; overflow-y:auto;}</w:t>
        <w:br/>
        <w:t>.hero-text{text-align:center; margin-bottom:24px;}</w:t>
        <w:br/>
        <w:t>.hero-text h2{font-family:var(--font-display); font-size:1.4rem; letter-spacing:0.1em; color:var(--cyan); text-shadow:0 0 20px var(--cyan-glow); margin-bottom:6px;}</w:t>
        <w:br/>
        <w:t>.hero-text p{font-size:0.75rem; color:var(--parchment-dim); max-width:400px; margin:0 auto; line-height:1.6;}</w:t>
        <w:br/>
        <w:t>.hero-text .legal-note{font-size:0.6rem; color:var(--danger); margin-top:8px; opacity:0.8;}</w:t>
        <w:br/>
        <w:br/>
        <w:t>.modules-grid{</w:t>
        <w:br/>
        <w:t xml:space="preserve">  display:grid; grid-template-columns:repeat(auto-fit, minmax(160px, 1fr));</w:t>
        <w:br/>
        <w:t xml:space="preserve">  gap:12px; max-width:900px; width:100%;</w:t>
        <w:br/>
        <w:t>}</w:t>
        <w:br/>
        <w:t>.mod-card{</w:t>
        <w:br/>
        <w:t xml:space="preserve">  background:var(--void-2); border:1px solid var(--line); border-radius:10px;</w:t>
        <w:br/>
        <w:t xml:space="preserve">  padding:18px 14px; text-align:center; cursor:pointer; position:relative; overflow:hidden;</w:t>
        <w:br/>
        <w:t xml:space="preserve">  transition:all .2s ease;</w:t>
        <w:br/>
        <w:t>}</w:t>
        <w:br/>
        <w:t>.mod-card::before{content:''; position:absolute; top:0; left:0; right:0; height:2px; background:linear-gradient(90deg, transparent, var(--cyan), transparent); opacity:0; transition:opacity .2s ease;}</w:t>
        <w:br/>
        <w:t>.mod-card:hover{border-color:var(--cyan); transform:translateY(-3px); box-shadow:0 8px 30px rgba(0,255,204,0.08);}</w:t>
        <w:br/>
        <w:t>.mod-card:hover::before{opacity:1;}</w:t>
        <w:br/>
        <w:t>.mod-card .mod-icon{font-size:1.6rem; margin-bottom:8px;}</w:t>
        <w:br/>
        <w:t>.mod-card h3{margin:0 0 4px; font-size:0.8rem; font-family:var(--font-display); letter-spacing:0.06em; color:var(--parchment);}</w:t>
        <w:br/>
        <w:t>.mod-card p{margin:0; font-size:0.65rem; color:var(--parchment-dim); line-height:1.4;}</w:t>
        <w:br/>
        <w:t>.mod-card .mod-tag{display:inline-block; margin-top:8px; padding:2px 8px; border-radius:3px; font-size:0.55rem; letter-spacing:0.06em; text-transform:uppercase; background:var(--cyan-dim); color:var(--cyan); border:1px solid rgba(0,255,204,0.2);}</w:t>
        <w:br/>
        <w:br/>
        <w:t>.voice-hint{</w:t>
        <w:br/>
        <w:t xml:space="preserve">  max-width:600px; margin:20px auto 0; text-align:center;</w:t>
        <w:br/>
        <w:t xml:space="preserve">  font-size:0.68rem; color:var(--parchment-dim); line-height:1.6; padding:12px 16px;</w:t>
        <w:br/>
        <w:t xml:space="preserve">  background:var(--void-2); border:1px solid var(--line); border-radius:8px;</w:t>
        <w:br/>
        <w:t>}</w:t>
        <w:br/>
        <w:t>.voice-hint strong{color:var(--cyan);}</w:t>
        <w:br/>
        <w:br/>
        <w:t>.view-toolbar{</w:t>
        <w:br/>
        <w:t xml:space="preserve">  flex:none; display:flex; align-items:center; justify-content:space-between;</w:t>
        <w:br/>
        <w:t xml:space="preserve">  padding:12px 16px; border-bottom:1px solid var(--line); background:rgba(10,10,15,0.6);</w:t>
        <w:br/>
        <w:t>}</w:t>
        <w:br/>
        <w:t>.view-toolbar h2{margin:0; font-size:0.75rem; font-family:var(--font-display); letter-spacing:0.1em; text-transform:uppercase; color:var(--cyan);}</w:t>
        <w:br/>
        <w:t>.sub-controls{display:flex; gap:6px; align-items:center; flex-wrap:wrap;}</w:t>
        <w:br/>
        <w:t>select.mini{</w:t>
        <w:br/>
        <w:t xml:space="preserve">  background:var(--void-2); color:var(--parchment); border:1px solid var(--line);</w:t>
        <w:br/>
        <w:t xml:space="preserve">  border-radius:5px; padding:5px 8px; font-size:0.7rem; font-family:var(--font-body);</w:t>
        <w:br/>
        <w:t>}</w:t>
        <w:br/>
        <w:br/>
        <w:t>#view-chat{padding:0 16px; max-width:800px; width:100%; margin:0 auto;}</w:t>
        <w:br/>
        <w:t>#chatLog{flex:1; overflow-y:auto; padding:16px 4px; display:flex; flex-direction:column; gap:14px;}</w:t>
        <w:br/>
        <w:t>.msg{display:flex; gap:8px; align-items:flex-start;}</w:t>
        <w:br/>
        <w:t>.msg.user{flex-direction:row-reverse;}</w:t>
        <w:br/>
        <w:t>.msg-av{flex:none; width:28px;height:28px; border-radius:50%; display:flex;align-items:center;justify-content:center; font-size:0.55rem; font-weight:700; border:1px solid var(--line);}</w:t>
        <w:br/>
        <w:t>.msg.assistant .msg-av{background:linear-gradient(135deg, var(--magenta), #7a1a5e); color:#fff;}</w:t>
        <w:br/>
        <w:t>.msg.user .msg-av{background:var(--void-2); color:var(--cyan); border-color:var(--cyan);}</w:t>
        <w:br/>
        <w:t>.msg-body{max-width:78%;}</w:t>
        <w:br/>
        <w:t>.msg-bubble{padding:10px 13px; border-radius:6px; font-size:0.85rem; line-height:1.55; white-space:pre-wrap; word-wrap:break-word;}</w:t>
        <w:br/>
        <w:t>.msg.assistant .msg-bubble{background:var(--void-2); border:1px solid var(--line); border-top-left-radius:0;}</w:t>
        <w:br/>
        <w:t>.msg.user .msg-bubble{background:rgba(0,255,204,0.08); border:1px solid rgba(0,255,204,0.25); border-top-right-radius:0;}</w:t>
        <w:br/>
        <w:t>.msg-bubble.typing::after{content:'▍'; color:var(--cyan); animation:blink 1s step-start infinite;}</w:t>
        <w:br/>
        <w:t>@keyframes blink{50%{opacity:0;}}</w:t>
        <w:br/>
        <w:t>.msg-actions{opacity:0; transition:opacity .1s ease; margin-top:3px;}</w:t>
        <w:br/>
        <w:t>.msg:hover .msg-actions{opacity:1;}</w:t>
        <w:br/>
        <w:t>.msg-actions button{background:none; border:none; color:var(--parchment-dim); font-size:0.58rem; text-transform:uppercase; letter-spacing:0.05em; cursor:pointer;}</w:t>
        <w:br/>
        <w:t>.msg-actions button:hover{color:var(--cyan);}</w:t>
        <w:br/>
        <w:br/>
        <w:t>.composer{flex:none; padding:10px 4px 14px; border-top:1px solid var(--line);}</w:t>
        <w:br/>
        <w:t>.composer-inner{display:flex; gap:8px; align-items:flex-end; background:var(--void-2); border:1px solid var(--line); border-radius:8px; padding:6px 6px 6px 12px;}</w:t>
        <w:br/>
        <w:t>.composer-inner:focus-within{border-color:var(--cyan); box-shadow:0 0 10px var(--cyan-dim);}</w:t>
        <w:br/>
        <w:t>textarea.composer-in{flex:1; resize:none; background:transparent; border:none; color:var(--parchment); font-family:var(--font-body); font-size:0.85rem; line-height:1.5; max-height:120px; padding:7px 0;}</w:t>
        <w:br/>
        <w:t>textarea.composer-in:focus{outline:none;} textarea.composer-in::placeholder{color:var(--parchment-dim);}</w:t>
        <w:br/>
        <w:t>.send-btn{flex:none; background:linear-gradient(135deg, var(--cyan), #00b894); color:var(--void); border:none; border-radius:5px; padding:8px 14px; font-size:0.68rem; font-weight:700; text-transform:uppercase; letter-spacing:0.06em; cursor:pointer;}</w:t>
        <w:br/>
        <w:t>.send-btn:disabled{opacity:0.4;}</w:t>
        <w:br/>
        <w:br/>
        <w:t>#view-writing{flex-direction:row; padding:0;}</w:t>
        <w:br/>
        <w:t>.chap-pane{width:220px; flex:none; border-right:1px solid var(--line); display:flex; flex-direction:column; background:rgba(17,17,24,0.5);}</w:t>
        <w:br/>
        <w:t>.chap-pane .pane-head{padding:12px; border-bottom:1px solid var(--line); display:flex; justify-content:space-between; align-items:center;}</w:t>
        <w:br/>
        <w:t>.chap-pane .pane-head h2{margin:0; font-size:0.65rem; font-family:var(--font-display); letter-spacing:0.1em; text-transform:uppercase; color:var(--cyan);}</w:t>
        <w:br/>
        <w:t>#chapterList{flex:1; overflow-y:auto; padding:8px;}</w:t>
        <w:br/>
        <w:t>.chap-item{padding:9px 10px; border-radius:5px; margin-bottom:3px; cursor:pointer; font-size:0.72rem; color:var(--parchment-dim); border:1px solid transparent; display:flex; justify-content:space-between; align-items:center;}</w:t>
        <w:br/>
        <w:t>.chap-item:hover{background:var(--void-2);}</w:t>
        <w:br/>
        <w:t>.chap-item.active{background:var(--void-2); border-color:var(--line); color:var(--parchment);}</w:t>
        <w:br/>
        <w:t>.chap-item .del{opacity:0; color:var(--danger); font-size:0.8rem;}</w:t>
        <w:br/>
        <w:t>.chap-item:hover .del{opacity:0.8;}</w:t>
        <w:br/>
        <w:t>.write-main{flex:1; display:flex; flex-direction:column; min-width:0;}</w:t>
        <w:br/>
        <w:t>.write-toolbar{display:flex; flex-wrap:wrap; gap:6px; align-items:center; padding:10px 14px; border-bottom:1px solid var(--line);}</w:t>
        <w:br/>
        <w:t>.write-toolbar input{flex:1; min-width:140px; background:transparent; border:none; color:var(--parchment); font-size:1rem; font-family:var(--font-display); padding:3px 0;}</w:t>
        <w:br/>
        <w:t>.write-toolbar input:focus{outline:none;}</w:t>
        <w:br/>
        <w:t>#chapterContent{flex:1; resize:none; background:transparent; border:none; color:var(--parchment); font-size:0.95rem; line-height:1.8; padding:16px 20px; font-family:'Iowan Old Style',Georgia,serif;}</w:t>
        <w:br/>
        <w:t>#chapterContent:focus{outline:none;}</w:t>
        <w:br/>
        <w:t>.write-footer{display:flex; justify-content:space-between; align-items:center; padding:8px 14px; border-top:1px solid var(--line); font-size:0.6rem; color:var(--parchment-dim);}</w:t>
        <w:br/>
        <w:t>.settings-panel{display:none; flex-direction:column; gap:6px; padding:10px 12px; border-bottom:1px solid var(--line); background:rgba(255,255,255,0.02);}</w:t>
        <w:br/>
        <w:t>.settings-panel.open{display:flex;}</w:t>
        <w:br/>
        <w:t>.settings-panel label{font-size:0.58rem; letter-spacing:0.06em; text-transform:uppercase; color:var(--parchment-dim);}</w:t>
        <w:br/>
        <w:t>.settings-panel input{background:var(--void-2); border:1px solid var(--line); color:var(--parchment); border-radius:4px; padding:5px 8px; font-size:0.78rem; width:100%;}</w:t>
        <w:br/>
        <w:t>.gear-btn{background:none; border:1px solid var(--line); color:var(--cyan); border-radius:4px; padding:3px 7px; font-size:0.75rem; cursor:pointer;}</w:t>
        <w:br/>
        <w:br/>
        <w:t>#view-learning{max-width:750px; width:100%; margin:0 auto; padding:0 16px;}</w:t>
        <w:br/>
        <w:t>.learn-setup{display:flex; flex-wrap:wrap; gap:8px; align-items:center; padding:12px 0; border-bottom:1px solid var(--line); flex:none;}</w:t>
        <w:br/>
        <w:t>.learn-setup input{flex:1; min-width:160px; background:var(--void-2); border:1px solid var(--line); color:var(--parchment); border-radius:5px; padding:8px 10px; font-size:0.82rem;}</w:t>
        <w:br/>
        <w:t>#lessonPane{flex:1; overflow-y:auto; padding:16px 4px; font-size:0.88rem; line-height:1.7; white-space:pre-wrap;}</w:t>
        <w:br/>
        <w:t>.lesson-placeholder{color:var(--parchment-dim); text-align:center; margin-top:50px; font-size:0.82rem;}</w:t>
        <w:br/>
        <w:t>.quiz-item{background:var(--void-2); border:1px solid var(--line); border-radius:6px; padding:12px 14px; margin-bottom:10px;}</w:t>
        <w:br/>
        <w:t>.quiz-item .reveal-btn{margin-top:6px; background:none; border:1px solid var(--line); color:var(--cyan); border-radius:4px; padding:4px 10px; font-size:0.65rem; text-transform:uppercase; cursor:pointer;}</w:t>
        <w:br/>
        <w:t>.quiz-answer{display:none; margin-top:6px; color:var(--cyan); font-size:0.82rem;}</w:t>
        <w:br/>
        <w:t>.quiz-answer.shown{display:block;}</w:t>
        <w:br/>
        <w:br/>
        <w:t>#view-design{flex-direction:row; padding:0;}</w:t>
        <w:br/>
        <w:t>.design-sidebar{width:260px; flex:none; border-right:1px solid var(--line); display:flex; flex-direction:column; background:rgba(17,17,24,0.5); overflow-y:auto; padding:14px; gap:12px;}</w:t>
        <w:br/>
        <w:t>.design-sidebar h3{margin:0; font-size:0.68rem; font-family:var(--font-display); letter-spacing:0.1em; text-transform:uppercase; color:var(--cyan);}</w:t>
        <w:br/>
        <w:t>.d-field{display:flex; flex-direction:column; gap:4px;}</w:t>
        <w:br/>
        <w:t>.d-field label{font-size:0.6rem; letter-spacing:0.05em; text-transform:uppercase; color:var(--parchment-dim);}</w:t>
        <w:br/>
        <w:t>.d-field input, .d-field select, .d-field textarea{background:var(--void-2); border:1px solid var(--line); color:var(--parchment); border-radius:5px; padding:7px 9px; font-size:0.78rem;}</w:t>
        <w:br/>
        <w:t>.d-field textarea{resize:vertical; min-height:70px;}</w:t>
        <w:br/>
        <w:t>.d-field input:focus, .d-field select:focus, .d-field textarea:focus{outline:none; border-color:var(--cyan);}</w:t>
        <w:br/>
        <w:t>.gen-btn{background:linear-gradient(135deg, var(--cyan), #00b894); color:var(--void); border:none; border-radius:5px; padding:10px; font-size:0.7rem; font-weight:700; text-transform:uppercase; letter-spacing:0.06em; cursor:pointer;}</w:t>
        <w:br/>
        <w:t>.gen-btn:hover{filter:brightness(1.15);}</w:t>
        <w:br/>
        <w:t>.gen-btn:disabled{opacity:0.4;}</w:t>
        <w:br/>
        <w:t>.design-main{flex:1; display:flex; flex-direction:column; min-width:0; overflow-y:auto; padding:16px; gap:14px;}</w:t>
        <w:br/>
        <w:t>.d-canvas{background:var(--void-2); border:1px solid var(--line); border-radius:8px; min-height:280px; display:flex; align-items:center; justify-content:center; position:relative; overflow:hidden;}</w:t>
        <w:br/>
        <w:t>.d-canvas img{max-width:100%; max-height:65vh; object-fit:contain;}</w:t>
        <w:br/>
        <w:t>.d-canvas .placeholder{color:var(--parchment-dim); text-align:center; padding:30px; font-size:0.82rem;}</w:t>
        <w:br/>
        <w:t>.d-specs{display:flex; gap:8px; flex-wrap:wrap; font-size:0.65rem; color:var(--parchment-dim);}</w:t>
        <w:br/>
        <w:t>.d-specs span{background:var(--void-2); border:1px solid var(--line); padding:3px 8px; border-radius:3px;}</w:t>
        <w:br/>
        <w:t>.gallery{display:grid; grid-template-columns:repeat(auto-fill, minmax(120px, 1fr)); gap:8px;}</w:t>
        <w:br/>
        <w:t>.g-item{aspect-ratio:1; background:var(--void-2); border:1px solid var(--line); border-radius:5px; overflow:hidden; cursor:pointer; position:relative;}</w:t>
        <w:br/>
        <w:t>.g-item img{width:100%; height:100%; object-fit:cover;}</w:t>
        <w:br/>
        <w:t>.g-item .g-del{position:absolute; top:3px; right:3px; background:rgba(255,43,74,0.85); color:#fff; border:none; border-radius:3px; font-size:0.65rem; padding:1px 5px; opacity:0; transition:opacity .15s ease;}</w:t>
        <w:br/>
        <w:t>.g-item:hover .g-del{opacity:1;}</w:t>
        <w:br/>
        <w:br/>
        <w:t>#view-research{max-width:850px; width:100%; margin:0 auto; padding:0 16px;}</w:t>
        <w:br/>
        <w:t>.research-input{display:flex; gap:8px; align-items:flex-start; padding:12px 0; border-bottom:1px solid var(--line); flex:none;}</w:t>
        <w:br/>
        <w:t>.research-input textarea{flex:1; background:var(--void-2); border:1px solid var(--line); color:var(--parchment); border-radius:6px; padding:9px 11px; font-size:0.82rem; resize:vertical; min-height:55px;}</w:t>
        <w:br/>
        <w:t>.research-input textarea:focus{outline:none; border-color:var(--cyan);}</w:t>
        <w:br/>
        <w:t>#researchOut{flex:1; overflow-y:auto; padding:14px 4px;}</w:t>
        <w:br/>
        <w:t>.r-card{background:var(--void-2); border:1px solid var(--line); border-radius:6px; padding:14px; margin-bottom:10px;}</w:t>
        <w:br/>
        <w:t>.r-card h4{margin:0 0 6px; font-size:0.82rem; color:var(--cyan); font-family:var(--font-display);}</w:t>
        <w:br/>
        <w:t>.r-card p{margin:0; font-size:0.82rem; line-height:1.65;}</w:t>
        <w:br/>
        <w:t>.r-card .meta{margin-top:6px; font-size:0.6rem; color:var(--parchment-dim);}</w:t>
        <w:br/>
        <w:br/>
        <w:t>#view-media{flex-direction:column; padding:0;}</w:t>
        <w:br/>
        <w:t>.media-stage{flex:1; display:flex; gap:14px; padding:14px; overflow:hidden;}</w:t>
        <w:br/>
        <w:t>.p-canvas-wrap{flex:1; background:var(--void-2); border:1px solid var(--line); border-radius:8px; display:flex; align-items:center; justify-content:center; overflow:hidden; position:relative;}</w:t>
        <w:br/>
        <w:t>.p-canvas-wrap canvas{max-width:100%; max-height:100%;}</w:t>
        <w:br/>
        <w:t>.p-drop{position:absolute; inset:0; display:flex; flex-direction:column; align-items:center; justify-content:center; color:var(--parchment-dim); gap:6px; text-align:center;}</w:t>
        <w:br/>
        <w:t>.p-controls{width:240px; flex:none; display:flex; flex-direction:column; gap:8px; overflow-y:auto; padding-right:3px;}</w:t>
        <w:br/>
        <w:t>.p-controls h4{margin:0; font-size:0.65rem; font-family:var(--font-display); letter-spacing:0.08em; text-transform:uppercase; color:var(--cyan);}</w:t>
        <w:br/>
        <w:t>.slider-f{display:flex; flex-direction:column; gap:3px;}</w:t>
        <w:br/>
        <w:t>.slider-f label{font-size:0.65rem; color:var(--parchment-dim); display:flex; justify-content:space-between;}</w:t>
        <w:br/>
        <w:t>.slider-f input[type=range]{width:100%; accent-color:var(--cyan);}</w:t>
        <w:br/>
        <w:t>.ai-prompt{background:var(--void-2); border:1px solid var(--line); color:var(--parchment); border-radius:5px; padding:7px 9px; font-size:0.78rem; resize:vertical; min-height:55px;}</w:t>
        <w:br/>
        <w:t>.ai-prompt:focus{outline:none; border-color:var(--cyan);}</w:t>
        <w:br/>
        <w:br/>
        <w:t>#view-cinema{flex-direction:column; padding:0;}</w:t>
        <w:br/>
        <w:t>.cin-stage{flex:1; display:flex; flex-direction:column; padding:14px; gap:10px; min-height:0;}</w:t>
        <w:br/>
        <w:t>.v-preview{flex:1; background:var(--void-2); border:1px solid var(--line); border-radius:8px; display:flex; align-items:center; justify-content:center; overflow:hidden;}</w:t>
        <w:br/>
        <w:t>.timeline{height:80px; background:var(--void-2); border:1px solid var(--line); border-radius:6px; display:flex; gap:5px; padding:8px; overflow-x:auto; align-items:center;}</w:t>
        <w:br/>
        <w:t>.t-clip{height:100%; min-width:70px; background:var(--void-3); border:1px solid var(--line); border-radius:4px; display:flex; align-items:center; justify-content:center; font-size:0.6rem; color:var(--parchment-dim); cursor:pointer; position:relative; overflow:hidden;}</w:t>
        <w:br/>
        <w:t>.t-clip.active{border-color:var(--cyan);}</w:t>
        <w:br/>
        <w:t>.t-clip img{height:100%; width:100%; object-fit:cover;}</w:t>
        <w:br/>
        <w:br/>
        <w:t>#view-archive{max-width:850px; width:100%; margin:0 auto; padding:0 16px;}</w:t>
        <w:br/>
        <w:t>.archive-bar{display:flex; flex-wrap:wrap; gap:6px; align-items:center; padding:12px 0; border-bottom:1px solid var(--line); flex:none;}</w:t>
        <w:br/>
        <w:t>.a-grid{display:grid; grid-template-columns:repeat(auto-fill, minmax(240px, 1fr)); gap:12px; padding:14px 4px; overflow-y:auto;}</w:t>
        <w:br/>
        <w:t>.a-card{background:var(--void-2); border:1px solid var(--line); border-radius:6px; padding:12px; display:flex; flex-direction:column; gap:6px;}</w:t>
        <w:br/>
        <w:t>.a-card h4{margin:0; font-size:0.8rem; color:var(--parchment);}</w:t>
        <w:br/>
        <w:t>.a-card p{margin:0; font-size:0.72rem; color:var(--parchment-dim); line-height:1.4; display:-webkit-box; -webkit-line-clamp:3; -webkit-box-orient:vertical; overflow:hidden;}</w:t>
        <w:br/>
        <w:t>.a-card .a-meta{font-size:0.58rem; color:var(--cyan); margin-top:auto;}</w:t>
        <w:br/>
        <w:t>#view-memory{max-width:850px; width:100%; margin:0 auto; padding:0 16px;}</w:t>
        <w:br/>
        <w:t>.mem-toolbar-btns{display:flex; gap:8px; flex-wrap:wrap; align-items:center;}</w:t>
        <w:br/>
        <w:t>.memory-controls{display:flex; flex-wrap:wrap; gap:12px; align-items:center; padding:14px 0; border-bottom:1px solid var(--line); flex:none;}</w:t>
        <w:br/>
        <w:t>.mem-stat{font-size:12px; color:var(--muted, #8a8a92);}</w:t>
        <w:br/>
        <w:t>.mem-stat span{color:var(--cyan); font-weight:700;}</w:t>
        <w:br/>
        <w:t>.mem-toggle{display:flex; gap:6px; align-items:center; font-size:12px; cursor:pointer;}</w:t>
        <w:br/>
        <w:t>.memory-add-row{padding:12px 0; display:flex; gap:8px; align-items:flex-start;}</w:t>
        <w:br/>
        <w:t>.memory-add-row textarea{flex:1; min-height:70px; background:var(--void-2); border:1px solid var(--line); border-radius:8px; color:inherit; padding:10px; font-size:13px; resize:vertical; font-family:inherit;}</w:t>
        <w:br/>
        <w:t>.knowledge-list{display:flex; flex-direction:column; gap:8px; padding:14px 0 40px;}</w:t>
        <w:br/>
        <w:t>.k-item{background:var(--void-2); border:1px solid var(--line); border-left:2px solid var(--cyan); border-radius:8px; padding:10px 34px 10px 12px; position:relative; font-size:13px; white-space:pre-wrap; word-break:break-word;}</w:t>
        <w:br/>
        <w:t>.k-item .k-src{font-size:10px; text-transform:uppercase; letter-spacing:0.08em; color:var(--muted, #8a8a92); margin-bottom:5px;}</w:t>
        <w:br/>
        <w:t>.k-item .k-del{position:absolute; top:8px; right:8px; background:none; border:none; color:var(--muted, #8a8a92); cursor:pointer; font-size:14px; padding:2px 4px;}</w:t>
        <w:br/>
        <w:t>.k-item .k-del:hover{color:#ff5b5b;}</w:t>
        <w:br/>
        <w:t>.k-empty{color:var(--muted, #8a8a92); font-size:13px; padding:24px 0; text-align:center;}</w:t>
        <w:br/>
        <w:t>/* ---- Curriculum Mapper ---- */</w:t>
        <w:br/>
        <w:t>#view-curriculum{max-width:900px; width:100%; margin:0 auto; padding:0 16px;}</w:t>
        <w:br/>
        <w:t>.cur-source-row{display:flex; gap:16px; flex-wrap:wrap; padding:12px 0; border-bottom:1px solid var(--line);}</w:t>
        <w:br/>
        <w:t>.cur-src{display:flex; gap:6px; align-items:center; font-size:12px; cursor:pointer;}</w:t>
        <w:br/>
        <w:t>.cur-run-row{display:flex; gap:12px; align-items:center; flex-wrap:wrap; padding:14px 0;}</w:t>
        <w:br/>
        <w:t>.cur-frameworks-hint{font-size:11px; color:var(--muted, #8a8a92);}</w:t>
        <w:br/>
        <w:t>.c-summary{display:flex; flex-wrap:wrap; gap:8px; padding:12px 0;}</w:t>
        <w:br/>
        <w:t>.c-sum-chip{background:var(--void-3); border:1px solid var(--cyan); border-radius:14px; padding:5px 12px; font-size:11px;}</w:t>
        <w:br/>
        <w:t>.c-sum-chip b{color:var(--cyan);}</w:t>
        <w:br/>
        <w:t>.c-map-card{background:var(--void-2); border:1px solid var(--line); border-left:2px solid var(--cyan); border-radius:8px; padding:12px 14px; margin-bottom:10px;}</w:t>
        <w:br/>
        <w:t>.c-q-head{display:flex; gap:10px; align-items:center; margin-bottom:6px;}</w:t>
        <w:br/>
        <w:t>.c-q-num{color:var(--cyan); font-weight:700; font-size:12px;}</w:t>
        <w:br/>
        <w:t>.c-q-type{font-size:10px; text-transform:uppercase; letter-spacing:0.08em; color:var(--muted, #8a8a92); border:1px solid var(--line); border-radius:10px; padding:2px 8px;}</w:t>
        <w:br/>
        <w:t>.c-q-text{font-size:14px; font-weight:600; margin-bottom:8px;}</w:t>
        <w:br/>
        <w:t>.c-row{display:flex; gap:6px; flex-wrap:wrap; align-items:center; margin:6px 0; font-size:12px;}</w:t>
        <w:br/>
        <w:t>.c-label{color:var(--muted, #8a8a92); font-size:11px; text-transform:uppercase;}</w:t>
        <w:br/>
        <w:t>.c-chip{background:var(--void-3); border-radius:10px; padding:2px 8px; font-size:11px;}</w:t>
        <w:br/>
        <w:t>.c-std-table{width:100%; border-collapse:collapse; margin-top:8px; font-size:12px;}</w:t>
        <w:br/>
        <w:t>.c-std-table th{text-align:left; font-size:10px; text-transform:uppercase; letter-spacing:0.06em; color:var(--muted, #8a8a92); border-bottom:1px solid var(--line); padding:4px 8px;}</w:t>
        <w:br/>
        <w:t>.c-std-table td{border-bottom:1px solid var(--line); padding:5px 8px; vertical-align:top;}</w:t>
        <w:br/>
        <w:t>.c-code{color:var(--cyan);}</w:t>
        <w:br/>
        <w:t>/* ---- Ghost Protocol Vault ---- */</w:t>
        <w:br/>
        <w:t>.vault-lock-screen{display:flex; flex-direction:column; align-items:center; gap:12px; padding:60px 16px; text-align:center;}</w:t>
        <w:br/>
        <w:t>.vault-orb{font-size:64px; filter:drop-shadow(0 0 24px #7b5cff); animation:bobble 3s ease-in-out infinite;}</w:t>
        <w:br/>
        <w:t>.vault-lock-screen h3{margin:0; color:#b9a7ff;}</w:t>
        <w:br/>
        <w:t>.vault-lock-screen input{width:min(320px, 90%); background:var(--void-2); border:1px solid var(--line); border-radius:8px; color:inherit; padding:10px; font-size:14px; text-align:center;}</w:t>
        <w:br/>
        <w:t>.vault-grid{display:grid; gap:10px; padding:10px 0 40px;}</w:t>
        <w:br/>
        <w:t>.vault-item{display:flex; gap:10px; align-items:center; background:var(--void-2); border:1px solid var(--line); border-left:2px solid #7b5cff; border-radius:8px; padding:10px 12px;}</w:t>
        <w:br/>
        <w:t>.vault-item .vi-icon{font-size:22px;}</w:t>
        <w:br/>
        <w:t>.vault-item .vi-meta{flex:1; min-width:0;}</w:t>
        <w:br/>
        <w:t>.vault-item .vi-name{font-size:13px; font-weight:600; overflow:hidden; text-overflow:ellipsis; white-space:nowrap;}</w:t>
        <w:br/>
        <w:t>.vault-item .vi-sub{font-size:10px; color:var(--muted, #8a8a92);}</w:t>
        <w:br/>
        <w:t>.vault-item button{background:none; border:1px solid var(--line); border-radius:6px; color:inherit; padding:5px 8px; font-size:11px; cursor:pointer;}</w:t>
        <w:br/>
        <w:t>.vault-item button:hover{border-color:var(--cyan);}</w:t>
        <w:br/>
        <w:t>.vault-item .vi-del{color:#ff5b5b !important; border-color:rgba(255,91,91,.4) !important;}</w:t>
        <w:br/>
        <w:t>.vault-modal{position:fixed; inset:0; z-index:90; background:rgba(0,0,0,.88); display:none; align-items:center; justify-content:center; padding:16px;}</w:t>
        <w:br/>
        <w:t>.vault-modal.open{display:flex;}</w:t>
        <w:br/>
        <w:t>.vault-modal-box{position:relative; background:var(--void-2); border:1px solid #7b5cff; border-radius:12px; padding:22px; width:min(640px, 94vw); max-height:80vh; overflow:auto;}</w:t>
        <w:br/>
        <w:t>.vault-modal-box pre{white-space:pre-wrap; word-break:break-word; font-family:inherit; font-size:14px; line-height:1.5;}</w:t>
        <w:br/>
        <w:t>/* ---- Live Curriculum Panel ---- */</w:t>
        <w:br/>
        <w:t>.live-cur-panel{position:fixed; top:0; right:-420px; width:min(400px, 100vw); height:100%; background:rgba(10,10,18,.97); border-left:1px solid var(--cyan); z-index:70; transition:right .25s ease; display:flex; flex-direction:column; box-shadow:-12px 0 40px rgba(0,0,0,.6);}</w:t>
        <w:br/>
        <w:t>.live-cur-panel.open{right:0;}</w:t>
        <w:br/>
        <w:t>.lc-head{display:flex; justify-content:space-between; align-items:center; padding:14px 16px; border-bottom:1px solid var(--line);}</w:t>
        <w:br/>
        <w:t>.lc-head h3{margin:0; font-size:15px;}</w:t>
        <w:br/>
        <w:t>.lc-close{background:none; border:1px solid var(--line); border-radius:6px; color:inherit; padding:4px 10px; cursor:pointer; font-size:14px;}</w:t>
        <w:br/>
        <w:t>.lc-actions{display:flex; gap:6px; flex-wrap:wrap; padding:10px 12px; border-bottom:1px solid var(--line);}</w:t>
        <w:br/>
        <w:t>.lc-body{flex:1; overflow:auto; padding:12px;}</w:t>
        <w:br/>
        <w:t>.lc-card{background:var(--void-2); border:1px solid var(--line); border-left:2px solid var(--cyan); border-radius:8px; padding:10px 12px; margin-bottom:10px;}</w:t>
        <w:br/>
        <w:t>.lc-quote{font-size:12px; color:var(--muted, #8a8a92); font-style:italic; margin-bottom:6px;}</w:t>
        <w:br/>
        <w:t>.lc-align{font-size:12px; line-height:1.7; word-break:break-word;}</w:t>
        <w:br/>
        <w:t>.lc-countries{margin-top:6px; display:flex; gap:4px; flex-wrap:wrap;}</w:t>
        <w:br/>
        <w:t>.lc-flag{background:var(--void-3); border:1px solid var(--line); border-radius:10px; padding:2px 8px; font-size:10px;}</w:t>
        <w:br/>
        <w:t>.lc-insert-btn{margin-top:8px; background:var(--cyan-dim); border:1px solid var(--cyan); border-radius:6px; color:inherit; padding:4px 10px; font-size:11px; cursor:pointer;}</w:t>
        <w:br/>
        <w:t>/* ---- Office Suite ---- */</w:t>
        <w:br/>
        <w:t>#view-office{max-width:1000px; width:100%; margin:0 auto; padding:0 16px;}</w:t>
        <w:br/>
        <w:t>.office-toolbar{display:flex; gap:6px; flex-wrap:wrap; align-items:center; padding:10px 0;}</w:t>
        <w:br/>
        <w:t>.office-toolbar select{background:var(--void-2); border:1px solid var(--line); border-radius:6px; color:inherit; padding:6px; font-size:12px;}</w:t>
        <w:br/>
        <w:t>.office-toolbar input{flex:1; min-width:160px; background:var(--void-2); border:1px solid var(--line); border-radius:6px; color:inherit; padding:6px 10px; font-size:13px;}</w:t>
        <w:br/>
        <w:t>.office-editor{min-height:400px; background:var(--void-2); border:1px solid var(--line); border-radius:10px; padding:18px; font-size:15px; line-height:1.65; overflow:auto; outline:none;}</w:t>
        <w:br/>
        <w:t>.office-editor:focus{border-color:var(--cyan);}</w:t>
        <w:br/>
        <w:t>.office-editor h1,.office-editor h2,.office-editor h3{margin:.6em 0 .3em;}</w:t>
        <w:br/>
        <w:t>.office-editor ul,.office-editor ol{padding-left:1.4em;}</w:t>
        <w:br/>
        <w:t>/* ---- Illustration Studio ---- */</w:t>
        <w:br/>
        <w:t>#view-illustration{max-width:1000px; width:100%; margin:0 auto; padding:0 16px;}</w:t>
        <w:br/>
        <w:t>.illo-controls{display:flex; gap:8px; padding:12px 0; flex-wrap:wrap; border-bottom:1px solid var(--line);}</w:t>
        <w:br/>
        <w:t>.illo-controls textarea{flex:1; min-width:260px; min-height:52px; background:var(--void-2); border:1px solid var(--line); border-radius:8px; color:inherit; padding:10px; font-size:13px; font-family:inherit; resize:vertical;}</w:t>
        <w:br/>
        <w:t>.illo-controls select{background:var(--void-2); border:1px solid var(--line); border-radius:8px; color:inherit; padding:8px; font-size:12px;}</w:t>
        <w:br/>
        <w:t>/* ---- Card Forge ---- */</w:t>
        <w:br/>
        <w:t>#view-cards{max-width:1000px; width:100%; margin:0 auto; padding:0 16px;}</w:t>
        <w:br/>
        <w:t>.card-tabs{display:flex; gap:8px; padding:12px 0; border-bottom:1px solid var(--line);}</w:t>
        <w:br/>
        <w:t>.ctab{background:var(--void-2); border:1px solid var(--line); color:inherit; border-radius:8px; padding:8px 14px; cursor:pointer; font-size:12px;}</w:t>
        <w:br/>
        <w:t>.ctab.active{border-color:var(--cyan); color:var(--cyan);}</w:t>
        <w:br/>
        <w:t>.cpane-hint{font-size:12px; color:var(--muted, #8a8a92); padding:12px 0;}</w:t>
        <w:br/>
        <w:t>.tarot-grid{display:grid; grid-template-columns:repeat(auto-fill, minmax(120px, 1fr)); gap:10px; padding:12px 0 40px;}</w:t>
        <w:br/>
        <w:t>.t-card{background:var(--void-2); border:1px solid var(--line); border-radius:10px; padding:10px; cursor:pointer; text-align:center; position:relative; transition:transform .15s;}</w:t>
        <w:br/>
        <w:t>.t-card:hover{transform:translateY(-3px); border-color:var(--cyan);}</w:t>
        <w:br/>
        <w:t>.t-card .t-emoji{font-size:26px;}</w:t>
        <w:br/>
        <w:t>.t-card .t-name{font-size:11px; font-weight:700; margin-top:4px;}</w:t>
        <w:br/>
        <w:t>.t-card .t-sub{font-size:9px; color:var(--muted, #8a8a92); text-transform:uppercase; letter-spacing:0.06em;}</w:t>
        <w:br/>
        <w:t>.t-card img{width:100%; border-radius:6px; margin-top:6px;}</w:t>
        <w:br/>
        <w:t>.t-art-btn{position:absolute; top:6px; right:6px; background:var(--void-3); border:1px solid var(--line); border-radius:6px; cursor:pointer; font-size:12px; padding:2px 6px;}</w:t>
        <w:br/>
        <w:t>.tarot-spread{display:flex; gap:14px; flex-wrap:wrap; padding:16px 0 40px; justify-content:center;}</w:t>
        <w:br/>
        <w:t>.t-draw{background:var(--void-2); border:1px solid var(--cyan); border-radius:12px; padding:16px; width:180px; text-align:center;}</w:t>
        <w:br/>
        <w:t>.t-draw .t-label{font-size:9px; text-transform:uppercase; letter-spacing:0.1em; color:var(--muted, #8a8a92);}</w:t>
        <w:br/>
        <w:t>.t-draw img{width:100%; border-radius:8px; margin:8px 0;}</w:t>
        <w:br/>
        <w:t>.t-reading-text{max-width:100%; font-size:13px; white-space:pre-wrap; padding-top:10px;}</w:t>
        <w:br/>
        <w:t>.playing-grid{display:grid; grid-template-columns:repeat(auto-fill, minmax(90px, 1fr)); gap:8px; padding:12px 0 40px;}</w:t>
        <w:br/>
        <w:t>.p-card{background:#fdfdfd; color:#111; border-radius:8px; aspect-ratio:2.5/3.5; display:flex; flex-direction:column; justify-content:space-between; padding:8px; font-size:15px; font-weight:700;}</w:t>
        <w:br/>
        <w:t>.p-card.red{color:#c0392b;}</w:t>
        <w:br/>
        <w:t>.p-card .p-rank-top{text-align:left;}</w:t>
        <w:br/>
        <w:t>.p-card .p-suit-mid{font-size:30px; text-align:center;}</w:t>
        <w:br/>
        <w:t>.p-card .p-rank-bot{text-align:right; transform:rotate(180deg);}</w:t>
        <w:br/>
        <w:t>.p-card.back{background:linear-gradient(135deg,#1a1a2e,#16213e); border:2px solid #0f3460;}</w:t>
        <w:br/>
        <w:t>/* ---- Greeting Station ---- */</w:t>
        <w:br/>
        <w:t>#view-greeting{max-width:800px; width:100%; margin:0 auto; padding:0 16px;}</w:t>
        <w:br/>
        <w:t>.greet-form{display:flex; gap:8px; flex-wrap:wrap; padding:12px 0; border-bottom:1px solid var(--line);}</w:t>
        <w:br/>
        <w:t>.greet-form select, .greet-form input{background:var(--void-2); border:1px solid var(--line); border-radius:8px; color:inherit; padding:8px 10px; font-size:13px;}</w:t>
        <w:br/>
        <w:t>.greet-form input{flex:1; min-width:160px;}</w:t>
        <w:br/>
        <w:t>.greet-preview-wrap{display:flex; justify-content:center; padding:20px 0 40px;}</w:t>
        <w:br/>
        <w:t>.greet-card{width:440px; max-width:100%; background:#fffdfa; color:#222; border-radius:14px; overflow:hidden; box-shadow:0 20px 60px rgba(0,0,0,0.5);}</w:t>
        <w:br/>
        <w:t>.greet-card img{width:100%; display:block;}</w:t>
        <w:br/>
        <w:t>.greet-card .g-title{font-size:24px; font-weight:800; text-align:center; padding:16px 20px 4px; color:#8a2be2;}</w:t>
        <w:br/>
        <w:t>.greet-card .g-verse{padding:12px 28px 24px; font-size:15px; line-height:1.6; text-align:center; white-space:pre-wrap;}</w:t>
        <w:br/>
        <w:t>/* ---- Nexus ---- */</w:t>
        <w:br/>
        <w:t>#view-nexus{max-width:1000px; width:100%; margin:0 auto; padding:0 16px;}</w:t>
        <w:br/>
        <w:t>.nx-card{position:relative;}</w:t>
        <w:br/>
        <w:t>.nx-card.active-sys{border-color:var(--cyan); box-shadow:0 0 18px rgba(0,255,204,0.25);}</w:t>
        <w:br/>
        <w:t>/* ---- Persona ---- */</w:t>
        <w:br/>
        <w:t>#view-persona{max-width:800px; width:100%; margin:0 auto; padding:0 16px;}</w:t>
        <w:br/>
        <w:t>.persona-list{display:flex; flex-direction:column; gap:10px; padding:12px 0;}</w:t>
        <w:br/>
        <w:t>.persona-opt{background:var(--void-2); border:1px solid var(--line); border-radius:10px; padding:14px 16px; display:flex; gap:12px; align-items:flex-start; cursor:pointer;}</w:t>
        <w:br/>
        <w:t>.persona-opt.active{border-color:var(--cyan);}</w:t>
        <w:br/>
        <w:t>.persona-opt .p-icon{font-size:24px;}</w:t>
        <w:br/>
        <w:t>.persona-opt h4{margin:0 0 2px; font-size:14px;}</w:t>
        <w:br/>
        <w:t>.persona-opt p{margin:0; font-size:12px; color:var(--muted, #8a8a92);}</w:t>
        <w:br/>
        <w:t>.persona-summary{font-size:13px; background:var(--void-2); border:1px solid var(--cyan); border-radius:10px; padding:14px; margin-bottom:30px; white-space:pre-wrap;}</w:t>
        <w:br/>
        <w:t>/* ---- Gadgets ---- */</w:t>
        <w:br/>
        <w:t>#view-gadgets{max-width:1000px; width:100%; margin:0 auto; padding:0 16px;}</w:t>
        <w:br/>
        <w:t>.gadget-grid{display:grid; grid-template-columns:repeat(auto-fill, minmax(280px, 1fr)); gap:14px; padding:14px 0 40px;}</w:t>
        <w:br/>
        <w:t>.gadget{background:var(--void-2); border:1px solid var(--line); border-radius:12px; padding:16px;}</w:t>
        <w:br/>
        <w:t>.gadget h3{margin:0 0 10px; font-size:14px;}</w:t>
        <w:br/>
        <w:t>.gadget textarea, .gadget select, .gadget input[type=text]{width:100%; background:var(--void-3); border:1px solid var(--line); border-radius:8px; color:inherit; padding:8px; font-size:12px; font-family:inherit; margin-bottom:8px; box-sizing:border-box;}</w:t>
        <w:br/>
        <w:t>.gadget textarea{min-height:56px; resize:vertical;}</w:t>
        <w:br/>
        <w:t>.eight-ball{width:110px; height:110px; margin:6px auto; border-radius:50%; background:radial-gradient(circle at 35% 30%, #333, #000); color:#fff; display:flex; align-items:center; justify-content:center; text-align:center; font-size:10px; font-weight:800; cursor:pointer; border:2px solid #555; padding:12px; transition:transform .2s;}</w:t>
        <w:br/>
        <w:t>.eight-ball.shaking{animation:shake .4s linear infinite;}</w:t>
        <w:br/>
        <w:t>@keyframes shake{0%{transform:translate(1px,1px) rotate(0deg)}25%{transform:translate(-2px,-1px) rotate(-3deg)}50%{transform:translate(2px,-2px) rotate(3deg)}75%{transform:translate(-1px,2px) rotate(-2deg)}100%{transform:translate(1px,-1px) rotate(0deg)}}</w:t>
        <w:br/>
        <w:t>.dice-row{display:flex; gap:8px; align-items:center; flex-wrap:wrap;}</w:t>
        <w:br/>
        <w:t>.dice-out{text-align:center; font-size:28px; font-weight:800; color:var(--cyan); padding:12px 0 4px;}</w:t>
        <w:br/>
        <w:t>.wheel-opts{min-height:70px;}</w:t>
        <w:br/>
        <w:t>.trans-out{background:var(--void-3); border-radius:8px; padding:10px; font-size:14px; margin-top:8px; min-height:34px; white-space:pre-wrap;}</w:t>
        <w:br/>
        <w:t>.pw-out{background:var(--void-3); border-radius:8px; padding:10px; font-size:14px; margin-top:8px; word-break:break-all; cursor:pointer; color:var(--cyan);}</w:t>
        <w:br/>
        <w:t>.palette-out{display:flex; gap:6px; margin-top:10px;}</w:t>
        <w:br/>
        <w:t>.pal-swatch{flex:1; height:60px; border-radius:8px; position:relative; cursor:pointer;}</w:t>
        <w:br/>
        <w:t>.pal-swatch span{position:absolute; bottom:-18px; left:0; right:0; font-size:9px; text-align:center; color:var(--muted, #8a8a92);}</w:t>
        <w:br/>
        <w:t>/* ---- Hologram Hub ---- */</w:t>
        <w:br/>
        <w:t>#holoChar{position:fixed; inset:0; display:flex; align-items:flex-end; justify-content:center; pointer-events:none; z-index:1; transition:opacity .4s; opacity:0;}</w:t>
        <w:br/>
        <w:t>#holoChar.show{opacity:1;}</w:t>
        <w:br/>
        <w:t>.char-bobble, .char-body{filter:drop-shadow(0 0 18px var(--hc, #00ffcc));}</w:t>
        <w:br/>
        <w:t>.char-bobble .b-head{animation:bobble 2.4s ease-in-out infinite; transform-origin:50% 100%;}</w:t>
        <w:br/>
        <w:t>@keyframes bobble{0%,100%{transform:rotate(-6deg) translateY(0)}25%{transform:rotate(4deg) translateY(-8px)}50%{transform:rotate(-2deg) translateY(0)}75%{transform:rotate(5deg) translateY(-10px)}}</w:t>
        <w:br/>
        <w:t>.char-body .body-sway{animation:sway 4s ease-in-out infinite; transform-origin:50% 0%;}</w:t>
        <w:br/>
        <w:t>@keyframes sway{0%,100%{transform:rotate(-1.2deg)}50%{transform:rotate(1.2deg)}}</w:t>
        <w:br/>
        <w:t>.char-body .mouth{transform-box:fill-box; transform-origin:center;}</w:t>
        <w:br/>
        <w:t>.char-body.talking .mouth{animation:talk .22s linear infinite alternate;}</w:t>
        <w:br/>
        <w:t>@keyframes talk{from{transform:scaleY(0.15)}to{transform:scaleY(1)}}</w:t>
        <w:br/>
        <w:t>.holo-modes{display:flex; gap:8px; flex-wrap:wrap; padding:12px 0;}</w:t>
        <w:br/>
        <w:t>.holo-mode-btn{background:var(--void-2); border:1px solid var(--line); color:inherit; border-radius:8px; padding:8px 14px; cursor:pointer; font-size:12px;}</w:t>
        <w:br/>
        <w:t>.holo-mode-btn.active{border-color:var(--cyan); color:var(--cyan);}</w:t>
        <w:br/>
        <w:t>.holo-colors{display:flex; gap:8px; flex-wrap:wrap; padding:12px 0;}</w:t>
        <w:br/>
        <w:t>.holo-swatch{width:34px; height:34px; border-radius:50%; cursor:pointer; border:2px solid var(--line); transition:transform .15s;}</w:t>
        <w:br/>
        <w:t>.holo-swatch:hover{transform:scale(1.15);}</w:t>
        <w:br/>
        <w:t>.holo-swatch.active{border-color:#fff; box-shadow:0 0 12px currentColor;}</w:t>
        <w:br/>
        <w:t>.holo-info-row{padding:10px 0 30px;}</w:t>
        <w:br/>
        <w:t>/* ---- Browser ---- */</w:t>
        <w:br/>
        <w:t>#view-browser{max-width:1100px; width:100%; margin:0 auto; padding:0 16px;}</w:t>
        <w:br/>
        <w:t>.browser-bar{display:flex; gap:8px; padding:12px 0;}</w:t>
        <w:br/>
        <w:t>.browser-bar input{flex:1; background:var(--void-2); border:1px solid var(--line); border-radius:8px; color:inherit; padding:10px 12px; font-size:13px;}</w:t>
        <w:br/>
        <w:t>.browser-quick{display:flex; gap:6px; flex-wrap:wrap; padding-bottom:10px;}</w:t>
        <w:br/>
        <w:t>.browser-quick button{background:var(--void-3); border:1px solid var(--line); border-radius:14px; padding:5px 12px; cursor:pointer; font-size:11px; color:inherit;}</w:t>
        <w:br/>
        <w:t>.browser-frame-wrap{border:1px solid var(--line); border-radius:10px; overflow:hidden; background:var(--void-2);}</w:t>
        <w:br/>
        <w:t>.browser-frame{width:100%; height:60vh; border:none; display:block; background:#fff;}</w:t>
        <w:br/>
        <w:t>#view-browser.private-mode .browser-frame{box-shadow:inset 0 0 0 2px #7e57c2;}</w:t>
        <w:br/>
        <w:t>#view-browser.private-mode .browser-frame-wrap{border-color:#7e57c2;}</w:t>
        <w:br/>
        <w:t>/* ---- Messages ---- */</w:t>
        <w:br/>
        <w:t>#view-messages{max-width:800px; width:100%; margin:0 auto; padding:0 16px;}</w:t>
        <w:br/>
        <w:t>.msg-card{background:var(--void-2); border:1px solid var(--line); border-left:3px solid var(--cyan); border-radius:8px; padding:12px 14px; margin-bottom:10px; cursor:pointer;}</w:t>
        <w:br/>
        <w:t>.msg-card.unread{border-left-color:#ffb300;}</w:t>
        <w:br/>
        <w:t>.msg-card h4{margin:0 0 4px; font-size:14px;}</w:t>
        <w:br/>
        <w:t>.msg-card p{margin:0; font-size:12px; color:var(--muted, #8a8a92);}</w:t>
        <w:br/>
        <w:t>/* ---- Dating ---- */</w:t>
        <w:br/>
        <w:t>#view-dating{max-width:800px; width:100%; margin:0 auto; padding:0 16px;}</w:t>
        <w:br/>
        <w:t>.date-card{background:var(--void-2); border:1px solid var(--line); border-radius:14px; padding:22px; text-align:center; position:relative; margin-bottom:14px;}</w:t>
        <w:br/>
        <w:t>.date-avatar{width:110px; height:110px; border-radius:50%; margin:0 auto 10px; display:flex; align-items:center; justify-content:center; font-size:56px; background:var(--void-3); border:2px solid var(--cyan);}</w:t>
        <w:br/>
        <w:t>.date-name{font-size:20px; font-weight:800; margin:4px 0 2px;}</w:t>
        <w:br/>
        <w:t>.date-tagline{font-size:13px; color:var(--cyan); margin-bottom:8px;}</w:t>
        <w:br/>
        <w:t>.date-bio{font-size:13px; margin:10px 0;}</w:t>
        <w:br/>
        <w:t>.date-actions{display:flex; gap:12px; justify-content:center; margin-top:14px;}</w:t>
        <w:br/>
        <w:t>.date-actions button{font-size:15px;}</w:t>
        <w:br/>
        <w:t>.dmatch-row{display:flex; align-items:center; gap:10px; background:var(--void-2); border:1px solid var(--line); border-radius:10px; padding:10px 14px; margin-bottom:8px;}</w:t>
        <w:br/>
        <w:t>.dmatch-av{font-size:26px;}</w:t>
        <w:br/>
        <w:t>.dchat-bubble{border-radius:10px; padding:8px 12px; margin-bottom:8px; font-size:13px; max-width:85%;}</w:t>
        <w:br/>
        <w:t>.dchat-bubble.me{background:var(--void-3); margin-left:auto; border:1px solid var(--line);}</w:t>
        <w:br/>
        <w:t>.dchat-bubble.them{background:rgba(0,255,204,0.08); border:1px solid var(--cyan);}</w:t>
        <w:br/>
        <w:t>/* ---- Sound ---- */</w:t>
        <w:br/>
        <w:t>#view-sound{max-width:1000px; width:100%; margin:0 auto; padding:0 16px;}</w:t>
        <w:br/>
        <w:t>.sound-grid{display:grid; grid-template-columns:repeat(auto-fill, minmax(300px, 1fr)); gap:14px; padding:14px 0 40px;}</w:t>
        <w:br/>
        <w:t>.eq-row{display:flex; gap:10px; flex-wrap:wrap; align-items:center; margin-top:8px; font-size:12px;}</w:t>
        <w:br/>
        <w:t>.eq-row label{display:flex; flex-direction:column; gap:4px; font-size:11px; flex:1; min-width:70px;}</w:t>
        <w:br/>
        <w:t>.eq-row input[type=range]{width:100%;}</w:t>
        <w:br/>
        <w:t>#ambientLight{position:fixed; inset:0; pointer-events:none; z-index:2; opacity:0; transition:opacity .8s; mix-blend-mode:screen;}</w:t>
        <w:br/>
        <w:t>/* ---- Security Gate + Guardian ---- */</w:t>
        <w:br/>
        <w:t>#securityGate{position:fixed; inset:0; background:radial-gradient(ellipse at 50% 35%, #0d2030 0%, #05070c 70%); z-index:9999; display:flex; align-items:center; justify-content:center;}</w:t>
        <w:br/>
        <w:t>.gate-card{max-width:420px; width:calc(100vw - 40px); text-align:center; background:var(--void-2); border:1px solid var(--line); border-radius:16px; padding:34px 26px; display:flex; flex-direction:column; gap:10px; align-items:center; box-shadow:0 20px 80px rgba(0,0,0,0.7);}</w:t>
        <w:br/>
        <w:t>.gate-lock{font-size:64px; filter:drop-shadow(0 0 20px #ffb300); animation:bobble 3s ease-in-out infinite;}</w:t>
        <w:br/>
        <w:t>#wakeResult{position:fixed; bottom:16px; left:50%; transform:translateX(-50%); width:min(560px, calc(100vw - 32px)); z-index:9998;}</w:t>
        <w:br/>
        <w:t>.wake-result-card{background:var(--void-2); border:1px solid var(--cyan); border-radius:12px; padding:16px; box-shadow:0 10px 50px rgba(0,255,204,0.15); max-height:45vh; overflow:auto;}</w:t>
        <w:br/>
        <w:t>/* ---- Planner / Weather / Calculator ---- */</w:t>
        <w:br/>
        <w:t>.task-item{display:flex; align-items:center; gap:10px; background:var(--void-2); border:1px solid var(--line); border-radius:8px; padding:10px 12px; margin-bottom:8px; font-size:13px;}</w:t>
        <w:br/>
        <w:t>.task-item.done .task-txt{text-decoration:line-through; opacity:.5;}</w:t>
        <w:br/>
        <w:t>.p-high{border-left:3px solid #ff5252;} .p-med{border-left:3px solid #ffb300;} .p-low{border-left:3px solid #66bb6a;}</w:t>
        <w:br/>
        <w:t>.calc-btn{background:var(--void-3); border:1px solid var(--line); border-radius:8px; padding:12px 0; font-size:15px; cursor:pointer; color:inherit;}</w:t>
        <w:br/>
        <w:t>.calc-btn:hover{background:var(--cyan-dim);}</w:t>
        <w:br/>
        <w:t>.calc-op{color:var(--cyan); font-weight:bold;}</w:t>
        <w:br/>
        <w:t>.pdf-export-temp {.pdf-export-temp {</w:t>
        <w:br/>
        <w:t xml:space="preserve">  background: #ffffff !important;</w:t>
        <w:br/>
        <w:t xml:space="preserve">  color: #111111 !important;</w:t>
        <w:br/>
        <w:t xml:space="preserve">  padding: 30px !important;</w:t>
        <w:br/>
        <w:t xml:space="preserve">  font-family: 'Segoe UI', Arial, sans-serif !important;</w:t>
        <w:br/>
        <w:t>}</w:t>
        <w:br/>
        <w:br/>
        <w:t>/* ===== V9 AUTHOR'S UNIVERSE + APP STORE ===== */</w:t>
        <w:br/>
        <w:t>.aut-tabs{display:flex; gap:8px; padding:10px 16px; border-bottom:1px solid var(--line); overflow-x:auto;}</w:t>
        <w:br/>
        <w:t>.aut-tab{padding:8px 12px; border:1px solid var(--line); border-radius:8px; cursor:pointer; font-size:12px; white-space:nowrap; background:none; color:inherit;}</w:t>
        <w:br/>
        <w:t>.aut-tab.active{border-color:var(--cyan); color:var(--cyan);}</w:t>
        <w:br/>
        <w:t>.aut-panel{display:none; padding:16px; overflow-y:auto; flex:1; min-height:0;}</w:t>
        <w:br/>
        <w:t>.aut-panel.active{display:block;}</w:t>
        <w:br/>
        <w:t>.aut-out{white-space:pre-wrap; line-height:1.75; font-size:14px;}</w:t>
        <w:br/>
        <w:t>.aut-chapcard{border:1px solid var(--line); border-radius:10px; padding:12px; margin-bottom:8px;}</w:t>
        <w:br/>
        <w:t>.book-cover{width:230px; aspect-ratio:2/3; border-radius:4px 10px 10px 4px; position:relative; overflow:hidden; box-shadow:0 14px 36px rgba(0,0,0,.55); display:flex; flex-direction:column; justify-content:flex-end; padding:16px;}</w:t>
        <w:br/>
        <w:t>.book-cover img{position:absolute; inset:0; width:100%; height:100%; object-fit:cover; z-index:0;}</w:t>
        <w:br/>
        <w:t>.book-cover .cov-shade{position:absolute; inset:0; background:linear-gradient(rgba(0,0,0,.15), rgba(0,0,0,.75)); z-index:1;}</w:t>
        <w:br/>
        <w:t>.book-cover .cov-text{position:relative; z-index:2;}</w:t>
        <w:br/>
        <w:t>.book-cover h3{margin:0; font-size:22px; line-height:1.2;}</w:t>
        <w:br/>
        <w:t>.book-cover .cov-sub{font-size:12px; opacity:.85; margin-top:6px;}</w:t>
        <w:br/>
        <w:t>.book-cover .cov-auth{font-size:11px; letter-spacing:2px; text-transform:uppercase; margin-top:12px; opacity:.9;}</w:t>
        <w:br/>
        <w:t>.comic-grid{display:grid; gap:8px; grid-template-columns:repeat(3,1fr); margin-top:12px;}</w:t>
        <w:br/>
        <w:t>.comic-panel{border:3px solid #111; border-radius:4px; overflow:hidden; background:#fff;}</w:t>
        <w:br/>
        <w:t>.comic-panel img{width:100%; display:block;}</w:t>
        <w:br/>
        <w:t>.comic-cap{background:#fff; color:#111; font:bold 12px/1.35 'Comic Sans MS', cursive; padding:7px 9px; border-top:3px solid #111;}</w:t>
        <w:br/>
        <w:t>.eq10 label{display:flex; flex-direction:column; font-size:10px; gap:2px; min-width:56px; flex:1;}</w:t>
        <w:br/>
        <w:t>.eq10 input[type=range]{width:100%;}</w:t>
        <w:br/>
        <w:t>.store-grid{display:grid; grid-template-columns:repeat(auto-fill,minmax(160px,1fr)); gap:12px; padding:16px;}</w:t>
        <w:br/>
        <w:t>.store-app{border:1px solid var(--line); border-radius:12px; padding:14px; cursor:pointer; text-align:center; transition:.2s;}</w:t>
        <w:br/>
        <w:t>.store-app:hover{border-color:var(--cyan); transform:translateY(-2px);}</w:t>
        <w:br/>
        <w:t>.store-app .ic{font-size:30px; display:block; margin-bottom:6px;}</w:t>
        <w:br/>
        <w:t>.store-app b{display:block; font-size:13px;}</w:t>
        <w:br/>
        <w:t>.store-app p{font-size:11px; opacity:.7; margin:4px 0 0;}</w:t>
        <w:br/>
        <w:t>#appModal{position:fixed; inset:0; z-index:80; background:rgba(0,0,0,.85); display:none; align-items:center; justify-content:center; flex-direction:column; gap:10px;}</w:t>
        <w:br/>
        <w:t>#appModal.open{display:flex;}</w:t>
        <w:br/>
        <w:t>#appModal iframe{width:min(420px,92vw); height:min(620px,78vh); border:1px solid var(--line); border-radius:12px; background:#111;}</w:t>
        <w:br/>
        <w:t>.aut-stats{font-size:12px; opacity:.75; margin-top:8px;}</w:t>
        <w:br/>
        <w:t>&lt;/style&gt;</w:t>
        <w:br/>
        <w:t>&lt;/head&gt;</w:t>
        <w:br/>
        <w:t>&lt;body&gt;</w:t>
        <w:br/>
        <w:t xml:space="preserve">  &lt;!-- ============ SECURITY GATE ============ --&gt;</w:t>
        <w:br/>
        <w:t xml:space="preserve">  &lt;div id="securityGate"&gt;</w:t>
        <w:br/>
        <w:t xml:space="preserve">    &lt;div class="gate-card"&gt;</w:t>
        <w:br/>
        <w:t xml:space="preserve">      &lt;div class="gate-lock"&gt;🔒&lt;/div&gt;</w:t>
        <w:br/>
        <w:t xml:space="preserve">      &lt;h2&gt;SECURE MODE&lt;/h2&gt;</w:t>
        <w:br/>
        <w:t xml:space="preserve">      &lt;p&gt;Adam's Universal AI is locked.&lt;/p&gt;</w:t>
        <w:br/>
        <w:t xml:space="preserve">      &lt;p class="cur-frameworks-hint"&gt;Say &lt;b&gt;"Hello Me"&lt;/b&gt; to unlock — the gate only opens for your voice command.&lt;/p&gt;</w:t>
        <w:br/>
        <w:t xml:space="preserve">      &lt;p class="cur-frameworks-hint" id="gateStatus"&gt;Say "Hello Me" to unlock.&lt;/p&gt;</w:t>
        <w:br/>
        <w:t xml:space="preserve">      &lt;button class="gen-btn" onclick="gateListen()"&gt;🎤 Listen for "Hello Me"&lt;/button&gt;</w:t>
        <w:br/>
        <w:t xml:space="preserve">      &lt;input type="password" id="gatePass" placeholder="Passphrase fallback — type &amp; press Enter" onkeydown="gatePassphrase(event)" style="width:90%; margin-top:10px; background:var(--void-2); border:1px solid var(--line); border-radius:8px; color:inherit; padding:10px; font-size:13px;"&gt;</w:t>
        <w:br/>
        <w:t xml:space="preserve">      &lt;p class="cur-frameworks-hint" style="margin-top:10px; font-size:10px;"&gt;Once unlocked, the Guardian keeps listening — say "Hello Me" anytime, give a command, and it researches the worldwide web and answers out loud.&lt;/p&gt;</w:t>
        <w:br/>
        <w:t xml:space="preserve">    &lt;/div&gt;</w:t>
        <w:br/>
        <w:t xml:space="preserve">  &lt;/div&gt;</w:t>
        <w:br/>
        <w:t xml:space="preserve">  &lt;div id="wakeResult" style="display:none;"&gt;&lt;/div&gt;</w:t>
        <w:br/>
        <w:br/>
        <w:t>&lt;canvas id="globeCanvas"&gt;&lt;/canvas&gt;</w:t>
        <w:br/>
        <w:t xml:space="preserve">  &lt;div id="holoChar"&gt;&lt;/div&gt;</w:t>
        <w:br/>
        <w:t xml:space="preserve">  &lt;div id="ambientLight"&gt;&lt;/div&gt;</w:t>
        <w:br/>
        <w:br/>
        <w:t>&lt;div id="app"&gt;</w:t>
        <w:br/>
        <w:t xml:space="preserve">  &lt;header class="app-header"&gt;</w:t>
        <w:br/>
        <w:t xml:space="preserve">    &lt;div style="display:flex; align-items:center; gap:8px; min-width:0;"&gt;</w:t>
        <w:br/>
        <w:t xml:space="preserve">      &lt;button class="h-btn icon-only" onclick="toggleDrawer()" title="Menu" aria-label="Menu"&gt;</w:t>
        <w:br/>
        <w:t xml:space="preserve">        &lt;svg viewBox="0 0 24 24" fill="none" stroke="currentColor" stroke-width="2"&gt;&lt;line x1="3" y1="6" x2="21" y2="6"/&gt;&lt;line x1="3" y1="12" x2="21" y2="12"/&gt;&lt;line x1="3" y1="18" x2="21" y2="18"/&gt;&lt;/svg&gt;</w:t>
        <w:br/>
        <w:t xml:space="preserve">      &lt;/button&gt;</w:t>
        <w:br/>
        <w:t xml:space="preserve">      &lt;div class="brand-group" onclick="switchView('home')"&gt;</w:t>
        <w:br/>
        <w:t xml:space="preserve">        &lt;div class="brand-logo"&gt;HU&lt;/div&gt;</w:t>
        <w:br/>
        <w:t xml:space="preserve">        &lt;div class="brand-text"&gt;</w:t>
        <w:br/>
        <w:t xml:space="preserve">          &lt;h1&gt;Adam's Universal AI&lt;/h1&gt;</w:t>
        <w:br/>
        <w:t xml:space="preserve">          &lt;div class="sub"&gt;House of Howard's Union Pty Ltd • ACN 697872870&lt;/div&gt;</w:t>
        <w:br/>
        <w:t xml:space="preserve">        &lt;/div&gt;</w:t>
        <w:br/>
        <w:t xml:space="preserve">      &lt;/div&gt;</w:t>
        <w:br/>
        <w:t xml:space="preserve">    &lt;/div&gt;</w:t>
        <w:br/>
        <w:br/>
        <w:t xml:space="preserve">    &lt;div class="header-controls"&gt;</w:t>
        <w:br/>
        <w:t xml:space="preserve">      &lt;span id="voiceStatus"&gt;Voice Inactive&lt;/span&gt;</w:t>
        <w:br/>
        <w:t xml:space="preserve">      &lt;button class="h-btn icon-only" id="backBtn" onclick="goBack()" title="Back" aria-label="Back"&gt;</w:t>
        <w:br/>
        <w:t xml:space="preserve">        &lt;svg viewBox="0 0 24 24" fill="none" stroke="currentColor" stroke-width="2"&gt;&lt;line x1="19" y1="12" x2="5" y2="12"/&gt;&lt;polyline points="12 19 5 12 12 5"/&gt;&lt;/svg&gt;</w:t>
        <w:br/>
        <w:t xml:space="preserve">      &lt;/button&gt;</w:t>
        <w:br/>
        <w:t xml:space="preserve">      &lt;button class="h-btn icon-only" onclick="quickEnter()" title="Enter — jump to chat and type" aria-label="Enter"&gt;</w:t>
        <w:br/>
        <w:t xml:space="preserve">        &lt;svg viewBox="0 0 24 24" fill="none" stroke="currentColor" stroke-width="2"&gt;&lt;polyline points="4 17 10 11 4 5"/&gt;&lt;line x1="12" y1="19" x2="20" y2="19"/&gt;&lt;/svg&gt;</w:t>
        <w:br/>
        <w:t xml:space="preserve">      &lt;/button&gt;</w:t>
        <w:br/>
        <w:t xml:space="preserve">      &lt;button class="h-btn icon-only" onclick="triggerGlobalUpload()" title="Upload" aria-label="Upload"&gt;</w:t>
        <w:br/>
        <w:t xml:space="preserve">        &lt;svg viewBox="0 0 24 24" fill="none" stroke="currentColor" stroke-width="2"&gt;&lt;path d="M21 15v4a2 2 0 0 1-2 2H5a2 2 0 0 1-2-2v-4"/&gt;&lt;polyline points="17 8 12 3 7 8"/&gt;&lt;line x1="12" y1="3" x2="12" y2="15"/&gt;&lt;/svg&gt;</w:t>
        <w:br/>
        <w:t xml:space="preserve">      &lt;/button&gt;</w:t>
        <w:br/>
        <w:t xml:space="preserve">      &lt;input type="file" id="globalUpload" accept="image/*" style="display:none" onchange="handleGlobalUpload(event)"&gt;</w:t>
        <w:br/>
        <w:t xml:space="preserve">      &lt;button class="h-btn icon-only" id="micBtn" onclick="toggleVoice()" title="Voice input" aria-label="Voice input"&gt;</w:t>
        <w:br/>
        <w:t xml:space="preserve">        &lt;svg viewBox="0 0 24 24" fill="none" stroke="currentColor" stroke-width="2"&gt;&lt;path d="M12 1a3 3 0 0 0-3 3v8a3 3 0 0 0 6 0V4a3 3 0 0 0-3-3z"/&gt;&lt;path d="M19 10v2a7 7 0 0 1-14 0v-2"/&gt;&lt;line x1="12" y1="19" x2="12" y2="23"/&gt;&lt;line x1="8" y1="23" x2="16" y2="23"/&gt;&lt;/svg&gt;</w:t>
        <w:br/>
        <w:t xml:space="preserve">      &lt;/button&gt;</w:t>
        <w:br/>
        <w:t xml:space="preserve">      &lt;button class="h-btn icon-only" onclick="openPromptModal()" title="Type prompt" aria-label="Type prompt"&gt;</w:t>
        <w:br/>
        <w:t xml:space="preserve">        &lt;svg viewBox="0 0 24 24" fill="none" stroke="currentColor" stroke-width="2"&gt;&lt;rect x="2" y="4" width="20" height="16" rx="2"/&gt;&lt;path d="M6 9h.01M10 9h.01M14 9h.01M18 9h.01M6 13h12"/&gt;&lt;/svg&gt;</w:t>
        <w:br/>
        <w:t xml:space="preserve">      &lt;/button&gt;</w:t>
        <w:br/>
        <w:t xml:space="preserve">      &lt;button class="h-btn icon-only active-toggle" id="speakerBtn" onclick="toggleSpeakerPanel()" title="Speaker Studio" aria-label="Speaker Studio"&gt;</w:t>
        <w:br/>
        <w:t xml:space="preserve">        &lt;svg viewBox="0 0 24 24" fill="none" stroke="currentColor" stroke-width="2"&gt;&lt;polygon points="11 5 6 9 2 9 2 15 6 15 11 19 11 5"/&gt;&lt;path d="M15.54 8.46a5 5 0 0 1 0 7.07M19.07 4.93a10 10 0 0 1 0 14.14"/&gt;&lt;/svg&gt;</w:t>
        <w:br/>
        <w:t xml:space="preserve">      &lt;/button&gt;</w:t>
        <w:br/>
        <w:t xml:space="preserve">      &lt;button class="h-btn icon-only" onclick="switchView('home')" title="Core / Home" aria-label="Core / Home"&gt;</w:t>
        <w:br/>
        <w:t xml:space="preserve">        &lt;svg viewBox="0 0 24 24" fill="none" stroke="currentColor" stroke-width="2"&gt;&lt;path d="M3 9l9-7 9 7v11a2 2 0 0 1-2 2H5a2 2 0 0 1-2-2z"/&gt;&lt;polyline points="9 22 9 12 15 12 15 22"/&gt;&lt;/svg&gt;</w:t>
        <w:br/>
        <w:t xml:space="preserve">      &lt;/button&gt;</w:t>
        <w:br/>
        <w:t xml:space="preserve">      &lt;button class="h-btn icon-only" id="lockBtn" onclick="lockSystem()" title="Lock system" aria-label="Lock system"&gt;</w:t>
        <w:br/>
        <w:t xml:space="preserve">        &lt;svg viewBox="0 0 24 24" fill="none" stroke="currentColor" stroke-width="2"&gt;&lt;rect x="3" y="11" width="18" height="11" rx="2"/&gt;&lt;path d="M7 11V7a5 5 0 0 1 10 0v4"/&gt;&lt;/svg&gt;</w:t>
        <w:br/>
        <w:t xml:space="preserve">      &lt;/button&gt;</w:t>
        <w:br/>
        <w:t xml:space="preserve">    &lt;/div&gt;</w:t>
        <w:br/>
        <w:t xml:space="preserve">  &lt;/header&gt;</w:t>
        <w:br/>
        <w:br/>
        <w:t xml:space="preserve">  &lt;!-- Speaker Studio Panel --&gt;</w:t>
        <w:br/>
        <w:t xml:space="preserve">  &lt;div id="speakerPanel"&gt;</w:t>
        <w:br/>
        <w:t xml:space="preserve">    &lt;h4&gt;Speaker Studio&lt;/h4&gt;</w:t>
        <w:br/>
        <w:t xml:space="preserve">    &lt;label class="sp-check"&gt;&lt;input type="checkbox" id="autoSpeakToggle" checked onchange="updateSpeakerSettings()"&gt; Auto-speak AI replies&lt;/label&gt;</w:t>
        <w:br/>
        <w:t xml:space="preserve">    &lt;div class="sp-row"&gt;</w:t>
        <w:br/>
        <w:t xml:space="preserve">      &lt;label&gt;Voice&lt;/label&gt;</w:t>
        <w:br/>
        <w:t xml:space="preserve">      &lt;select id="voiceSelect" onchange="updateSpeakerSettings()"&gt;&lt;/select&gt;</w:t>
        <w:br/>
        <w:t xml:space="preserve">    &lt;/div&gt;</w:t>
        <w:br/>
        <w:t xml:space="preserve">    &lt;div class="sp-row"&gt;</w:t>
        <w:br/>
        <w:t xml:space="preserve">      &lt;label&gt;Volume &lt;span class="sp-val" id="volVal"&gt;1.0&lt;/span&gt;&lt;/label&gt;</w:t>
        <w:br/>
        <w:t xml:space="preserve">      &lt;input type="range" id="volRange" min="0" max="1" step="0.1" value="1" oninput="updateSpeakerSettings()"&gt;</w:t>
        <w:br/>
        <w:t xml:space="preserve">    &lt;/div&gt;</w:t>
        <w:br/>
        <w:t xml:space="preserve">    &lt;div class="sp-row"&gt;</w:t>
        <w:br/>
        <w:t xml:space="preserve">      &lt;label&gt;Rate &lt;span class="sp-val" id="rateVal"&gt;1.0&lt;/span&gt;&lt;/label&gt;</w:t>
        <w:br/>
        <w:t xml:space="preserve">      &lt;input type="range" id="rateRange" min="0.5" max="2" step="0.1" value="1" oninput="updateSpeakerSettings()"&gt;</w:t>
        <w:br/>
        <w:t xml:space="preserve">    &lt;/div&gt;</w:t>
        <w:br/>
        <w:t xml:space="preserve">    &lt;div class="sp-row"&gt;</w:t>
        <w:br/>
        <w:t xml:space="preserve">      &lt;label&gt;Pitch &lt;span class="sp-val" id="pitchVal"&gt;1.0&lt;/span&gt;&lt;/label&gt;</w:t>
        <w:br/>
        <w:t xml:space="preserve">      &lt;input type="range" id="pitchRange" min="0.5" max="2" step="0.1" value="1" oninput="updateSpeakerSettings()"&gt;</w:t>
        <w:br/>
        <w:t xml:space="preserve">    &lt;/div&gt;</w:t>
        <w:br/>
        <w:t xml:space="preserve">    &lt;button class="h-btn" style="width:100%; justify-content:center;" onclick="testSpeaker()"&gt;Test Voice&lt;/button&gt;</w:t>
        <w:br/>
        <w:t xml:space="preserve">  &lt;/div&gt;</w:t>
        <w:br/>
        <w:br/>
        <w:t xml:space="preserve">  &lt;div id="qrModalOverlay" onclick="if(event.target===this)closeQrModal()"&gt;</w:t>
        <w:br/>
        <w:t xml:space="preserve">    &lt;div class="qr-modal"&gt;</w:t>
        <w:br/>
        <w:t xml:space="preserve">      &lt;h3&gt;QR Forge&lt;/h3&gt;</w:t>
        <w:br/>
        <w:t xml:space="preserve">      &lt;input type="text" id="qrInput" placeholder="Enter URL or text..." value="https://howardworldcomau.com"&gt;</w:t>
        <w:br/>
        <w:t xml:space="preserve">      &lt;button class="gen-btn" onclick="generateQR()"&gt;Generate QR&lt;/button&gt;</w:t>
        <w:br/>
        <w:t xml:space="preserve">      &lt;canvas id="qrCanvas"&gt;&lt;/canvas&gt;</w:t>
        <w:br/>
        <w:t xml:space="preserve">      &lt;div class="qr-download"&gt;</w:t>
        <w:br/>
        <w:t xml:space="preserve">        &lt;button class="h-btn" onclick="downloadQR()"&gt;Download PNG&lt;/button&gt;</w:t>
        <w:br/>
        <w:t xml:space="preserve">      &lt;/div&gt;</w:t>
        <w:br/>
        <w:t xml:space="preserve">    &lt;/div&gt;</w:t>
        <w:br/>
        <w:t xml:space="preserve">  &lt;/div&gt;</w:t>
        <w:br/>
        <w:br/>
        <w:t xml:space="preserve">  &lt;div id="keysModalOverlay" onclick="if(event.target===this)closeKeysModal()"&gt;</w:t>
        <w:br/>
        <w:t xml:space="preserve">    &lt;div class="keys-modal"&gt;</w:t>
        <w:br/>
        <w:t xml:space="preserve">      &lt;h3&gt;Keyboard Shortcuts&lt;/h3&gt;</w:t>
        <w:br/>
        <w:t xml:space="preserve">      &lt;div class="k-row"&gt;&lt;span&gt;Global Prompt&lt;/span&gt;&lt;span class="k-key"&gt;/&lt;/span&gt;&lt;/div&gt;</w:t>
        <w:br/>
        <w:t xml:space="preserve">      &lt;div class="k-row"&gt;&lt;span&gt;Close Modals / Back&lt;/span&gt;&lt;span class="k-key"&gt;Esc&lt;/span&gt;&lt;/div&gt;</w:t>
        <w:br/>
        <w:t xml:space="preserve">      &lt;div class="k-row"&gt;&lt;span&gt;Send / Generate (active module)&lt;/span&gt;&lt;span class="k-key"&gt;Ctrl + Enter&lt;/span&gt;&lt;/div&gt;</w:t>
        <w:br/>
        <w:t xml:space="preserve">      &lt;div class="k-row"&gt;&lt;span&gt;Save Archive Snapshot&lt;/span&gt;&lt;span class="k-key"&gt;Ctrl + S&lt;/span&gt;&lt;/div&gt;</w:t>
        <w:br/>
        <w:t xml:space="preserve">      &lt;div class="k-row"&gt;&lt;span&gt;Toggle Voice&lt;/span&gt;&lt;span class="k-key"&gt;Ctrl + M&lt;/span&gt;&lt;/div&gt;</w:t>
        <w:br/>
        <w:t xml:space="preserve">      &lt;div class="k-row"&gt;&lt;span&gt;Toggle Speaker Studio&lt;/span&gt;&lt;span class="k-key"&gt;Ctrl + P&lt;/span&gt;&lt;/div&gt;</w:t>
        <w:br/>
        <w:t xml:space="preserve">      &lt;div class="k-row"&gt;&lt;span&gt;Home / Core&lt;/span&gt;&lt;span class="k-key"&gt;Ctrl + H&lt;/span&gt;&lt;/div&gt;</w:t>
        <w:br/>
        <w:t xml:space="preserve">      &lt;div class="k-row"&gt;&lt;span&gt;Shortcuts Help&lt;/span&gt;&lt;span class="k-key"&gt;?&lt;/span&gt;&lt;/div&gt;</w:t>
        <w:br/>
        <w:t xml:space="preserve">      &lt;button class="h-btn" style="margin-top:8px; width:100%; justify-content:center;" onclick="closeKeysModal()"&gt;Close&lt;/button&gt;</w:t>
        <w:br/>
        <w:t xml:space="preserve">    &lt;/div&gt;</w:t>
        <w:br/>
        <w:t xml:space="preserve">  &lt;/div&gt;</w:t>
        <w:br/>
        <w:br/>
        <w:t xml:space="preserve">  &lt;div id="toastContainer"&gt;&lt;/div&gt;</w:t>
        <w:br/>
        <w:br/>
        <w:t xml:space="preserve">  &lt;div id="navOverlay" onclick="closeDrawer()"&gt;&lt;/div&gt;</w:t>
        <w:br/>
        <w:t xml:space="preserve">  &lt;div id="navDrawer"&gt;</w:t>
        <w:br/>
        <w:t xml:space="preserve">    &lt;div class="nav-drawer-head"&gt;</w:t>
        <w:br/>
        <w:t xml:space="preserve">      &lt;h3&gt;Navigate&lt;/h3&gt;</w:t>
        <w:br/>
        <w:t xml:space="preserve">      &lt;button class="nav-close" onclick="closeDrawer()"&gt;✕&lt;/button&gt;</w:t>
        <w:br/>
        <w:t xml:space="preserve">    &lt;/div&gt;</w:t>
        <w:br/>
        <w:t xml:space="preserve">    &lt;div class="nav-drawer-list"&gt;</w:t>
        <w:br/>
        <w:t xml:space="preserve">      &lt;div class="nav-item" onclick="switchView('home')"&gt;&lt;span class="nav-ic"&gt;🏠&lt;/span&gt; Core&lt;/div&gt;</w:t>
        <w:br/>
        <w:t xml:space="preserve">      &lt;div class="nav-item" onclick="switchView('chat')"&gt;&lt;span class="nav-ic"&gt;💬&lt;/span&gt; Intelligence Engine&lt;/div&gt;</w:t>
        <w:br/>
        <w:t xml:space="preserve">      &lt;div class="nav-item" onclick="switchView('writing')"&gt;&lt;span class="nav-ic"&gt;✍️&lt;/span&gt; Novelist Studio&lt;/div&gt;</w:t>
        <w:br/>
        <w:t xml:space="preserve">      &lt;div class="nav-item" onclick="switchView('author')"&gt;&lt;span class="nav-ic"&gt;&amp;#128214;&lt;/span&gt; Author's Universe&lt;/div&gt;</w:t>
        <w:br/>
        <w:t xml:space="preserve">      &lt;div class="nav-item" onclick="switchView('learning')"&gt;&lt;span class="nav-ic"&gt;🎓&lt;/span&gt; Adaptive Mentor&lt;/div&gt;</w:t>
        <w:br/>
        <w:t xml:space="preserve">      &lt;div class="nav-item" onclick="switchView('design')"&gt;&lt;span class="nav-ic"&gt;🎨&lt;/span&gt; Design Atelier&lt;/div&gt;</w:t>
        <w:br/>
        <w:t xml:space="preserve">      &lt;div class="nav-item" onclick="switchView('research')"&gt;&lt;span class="nav-ic"&gt;🔬&lt;/span&gt; Deep Research&lt;/div&gt;</w:t>
        <w:br/>
        <w:t xml:space="preserve">      &lt;div class="nav-item" onclick="switchView('media')"&gt;&lt;span class="nav-ic"&gt;🖼️&lt;/span&gt; Vision Lab&lt;/div&gt;</w:t>
        <w:br/>
        <w:t xml:space="preserve">      &lt;div class="nav-item" onclick="switchView('cinema')"&gt;&lt;span class="nav-ic"&gt;🎬&lt;/span&gt; Cinema&lt;/div&gt;</w:t>
        <w:br/>
        <w:t xml:space="preserve">      &lt;div class="nav-item" onclick="switchView('archive')"&gt;&lt;span class="nav-ic"&gt;🗄️&lt;/span&gt; Archive Vault&lt;/div&gt;</w:t>
        <w:br/>
        <w:t xml:space="preserve">      &lt;div class="nav-item" onclick="switchView('memory')"&gt;&lt;span class="nav-ic"&gt;🧠&lt;/span&gt; Memory Core&lt;/div&gt;</w:t>
        <w:br/>
        <w:t xml:space="preserve">      &lt;div class="nav-item" onclick="switchView('curriculum')"&gt;&lt;span class="nav-ic"&gt;🗺️&lt;/span&gt; Curriculum Mapper&lt;/div&gt;</w:t>
        <w:br/>
        <w:t xml:space="preserve">      &lt;div class="nav-item" onclick="switchView('illustration')"&gt;&lt;span class="nav-ic"&gt;🖌️&lt;/span&gt; Illustration Studio&lt;/div&gt;</w:t>
        <w:br/>
        <w:t xml:space="preserve">      &lt;div class="nav-item" onclick="switchView('cards')"&gt;&lt;span class="nav-ic"&gt;🃏&lt;/span&gt; Card Forge&lt;/div&gt;</w:t>
        <w:br/>
        <w:t xml:space="preserve">      &lt;div class="nav-item" onclick="switchView('greeting')"&gt;&lt;span class="nav-ic"&gt;💌&lt;/span&gt; Greeting Station&lt;/div&gt;</w:t>
        <w:br/>
        <w:t xml:space="preserve">      &lt;div class="nav-item" onclick="switchView('nexus')"&gt;&lt;span class="nav-ic"&gt;🌌&lt;/span&gt; System Nexus&lt;/div&gt;</w:t>
        <w:br/>
        <w:t xml:space="preserve">      &lt;div class="nav-item" onclick="switchView('persona')"&gt;&lt;span class="nav-ic"&gt;😎&lt;/span&gt; Personality Core&lt;/div&gt;</w:t>
        <w:br/>
        <w:t xml:space="preserve">      &lt;div class="nav-item" onclick="switchView('gadgets')"&gt;&lt;span class="nav-ic"&gt;🧰&lt;/span&gt; Gadget Deck&lt;/div&gt;</w:t>
        <w:br/>
        <w:t xml:space="preserve">      &lt;div class="nav-item" onclick="switchView('holo')"&gt;&lt;span class="nav-ic"&gt;🌈&lt;/span&gt; Hologram Hub&lt;/div&gt;</w:t>
        <w:br/>
        <w:t xml:space="preserve">      &lt;div class="nav-item" onclick="switchView('tattoo')"&gt;&lt;span class="nav-ic"&gt;🖤&lt;/span&gt; Tattoo Studio&lt;/div&gt;</w:t>
        <w:br/>
        <w:t xml:space="preserve">      &lt;div class="nav-item" onclick="switchView('browser')"&gt;&lt;span class="nav-ic"&gt;🌐&lt;/span&gt; Browser Hub&lt;/div&gt;</w:t>
        <w:br/>
        <w:t xml:space="preserve">      &lt;div class="nav-item" onclick="switchView('messages')"&gt;&lt;span class="nav-ic"&gt;✉️&lt;/span&gt; Message Center&lt;/div&gt;</w:t>
        <w:br/>
        <w:t xml:space="preserve">      &lt;div class="nav-item" onclick="switchView('dating')"&gt;&lt;span class="nav-ic"&gt;💘&lt;/span&gt; Dating App&lt;/div&gt;</w:t>
        <w:br/>
        <w:t xml:space="preserve">      &lt;div class="nav-item" onclick="switchView('sound')"&gt;&lt;span class="nav-ic"&gt;&amp;#128266;&lt;/span&gt; Sound &amp;amp; Light Centre&lt;/div&gt;</w:t>
        <w:br/>
        <w:t xml:space="preserve">      &lt;div class="nav-item" onclick="switchView('store')"&gt;&lt;span class="nav-ic"&gt;&amp;#128722;&lt;/span&gt; App Store&lt;/div&gt;</w:t>
        <w:br/>
        <w:t xml:space="preserve">      &lt;div class="nav-item" onclick="switchView('planner')"&gt;&lt;span class="nav-ic"&gt;📅&lt;/span&gt; Daily Planner&lt;/div&gt;</w:t>
        <w:br/>
        <w:t xml:space="preserve">      &lt;div class="nav-item" onclick="switchView('weather')"&gt;&lt;span class="nav-ic"&gt;🌦️&lt;/span&gt; Weather Station&lt;/div&gt;</w:t>
        <w:br/>
        <w:t xml:space="preserve">      &lt;div class="nav-item" onclick="switchView('audiolab'); runAudioChecks()"&gt;&lt;span class="nav-ic"&gt;🎧&lt;/span&gt; Test Station&lt;/div&gt;</w:t>
        <w:br/>
        <w:t xml:space="preserve">      &lt;div class="nav-item" onclick="switchView('vault')"&gt;&lt;span class="nav-ic"&gt;🕶️&lt;/span&gt; Ghost Protocol Vault&lt;/div&gt;</w:t>
        <w:br/>
        <w:t xml:space="preserve">      &lt;div class="nav-item" onclick="switchView('office')"&gt;&lt;span class="nav-ic"&gt;📄&lt;/span&gt; Office Suite&lt;/div&gt;</w:t>
        <w:br/>
        <w:t xml:space="preserve">      &lt;div style="margin-top:8px; border-top:1px solid var(--line); padding-top:8px;"&gt;</w:t>
        <w:br/>
        <w:t xml:space="preserve">        &lt;div class="nav-item" onclick="openQrModal()"&gt;&lt;span class="nav-ic"&gt;🔳&lt;/span&gt; QR Forge&lt;/div&gt;</w:t>
        <w:br/>
        <w:t xml:space="preserve">        &lt;div class="nav-item" onclick="openKeysModal()"&gt;&lt;span class="nav-ic"&gt;⌨️&lt;/span&gt; Shortcuts&lt;/div&gt;</w:t>
        <w:br/>
        <w:t xml:space="preserve">      &lt;/div&gt;</w:t>
        <w:br/>
        <w:t xml:space="preserve">    &lt;/div&gt;</w:t>
        <w:br/>
        <w:t xml:space="preserve">  &lt;/div&gt;</w:t>
        <w:br/>
        <w:br/>
        <w:t xml:space="preserve">  &lt;div id="promptModalOverlay" onclick="if(event.target===this)closePromptModal()"&gt;</w:t>
        <w:br/>
        <w:t xml:space="preserve">    &lt;div class="prompt-modal"&gt;</w:t>
        <w:br/>
        <w:t xml:space="preserve">      &lt;h3&gt;Type a Prompt&lt;/h3&gt;</w:t>
        <w:br/>
        <w:t xml:space="preserve">      &lt;textarea id="typedPromptInput" placeholder="Type what you'd normally say to voice..." autofocus&gt;&lt;/textarea&gt;</w:t>
        <w:br/>
        <w:t xml:space="preserve">      &lt;div class="prompt-modal-actions"&gt;</w:t>
        <w:br/>
        <w:t xml:space="preserve">        &lt;button class="h-btn" onclick="closePromptModal()"&gt;Cancel&lt;/button&gt;</w:t>
        <w:br/>
        <w:t xml:space="preserve">        &lt;button class="send-btn" onclick="submitTypedPrompt()"&gt;Send&lt;/button&gt;</w:t>
        <w:br/>
        <w:t xml:space="preserve">      &lt;/div&gt;</w:t>
        <w:br/>
        <w:t xml:space="preserve">    &lt;/div&gt;</w:t>
        <w:br/>
        <w:t xml:space="preserve">  &lt;/div&gt;</w:t>
        <w:br/>
        <w:br/>
        <w:t xml:space="preserve">  &lt;main&gt;</w:t>
        <w:br/>
        <w:t xml:space="preserve">    &lt;section id="view-home" class="view active"&gt;</w:t>
        <w:br/>
        <w:t xml:space="preserve">      &lt;div class="hero-text"&gt;</w:t>
        <w:br/>
        <w:t xml:space="preserve">        &lt;h2&gt;Universal AI System&lt;/h2&gt;</w:t>
        <w:br/>
        <w:t xml:space="preserve">        &lt;p&gt;A multi-modal intelligence workspace engineered by House of Howard's Union Pty Ltd.&lt;/p&gt;</w:t>
        <w:br/>
        <w:t xml:space="preserve">        &lt;div class="legal-note"&gt;ACN 697872870 &amp;bull; Proprietary Engine Architecture&lt;/div&gt;</w:t>
        <w:br/>
        <w:t xml:space="preserve">        &lt;div style="font-size:12px; opacity:.75; margin-top:8px;"&gt;&amp;#127908; Voice commands: &amp;ldquo;open novelist&amp;rdquo; &amp;middot; &amp;ldquo;open app store&amp;rdquo; &amp;middot; &amp;ldquo;open browser&amp;rdquo; &amp;middot; &amp;ldquo;open dating&amp;rdquo; &amp;middot; &amp;ldquo;lock down&amp;rdquo; &amp;middot; &amp;ldquo;go home&amp;rdquo;&lt;/div&gt;</w:t>
        <w:br/>
        <w:t xml:space="preserve">      &lt;/div&gt;</w:t>
        <w:br/>
        <w:br/>
        <w:t xml:space="preserve">      &lt;div class="modules-grid"&gt;</w:t>
        <w:br/>
        <w:t xml:space="preserve">        &lt;div class="mod-card" onclick="switchView('chat')"&gt;</w:t>
        <w:br/>
        <w:t xml:space="preserve">          &lt;div class="mod-icon"&gt;💬&lt;/div&gt;</w:t>
        <w:br/>
        <w:t xml:space="preserve">          &lt;h3&gt;Intelligence Engine&lt;/h3&gt;</w:t>
        <w:br/>
        <w:t xml:space="preserve">          &lt;p&gt;Contextual reasoning, conversation, and real-time streaming intelligence.&lt;/p&gt;</w:t>
        <w:br/>
        <w:t xml:space="preserve">          &lt;span class="mod-tag"&gt;Multi-Model&lt;/span&gt;</w:t>
        <w:br/>
        <w:t xml:space="preserve">        &lt;/div&gt;</w:t>
        <w:br/>
        <w:t xml:space="preserve">        &lt;div class="mod-card" onclick="switchView('writing')"&gt;</w:t>
        <w:br/>
        <w:t xml:space="preserve">          &lt;div class="mod-icon"&gt;✍️&lt;/div&gt;</w:t>
        <w:br/>
        <w:t xml:space="preserve">          &lt;h3&gt;Novelist Studio&lt;/h3&gt;</w:t>
        <w:br/>
        <w:t xml:space="preserve">          &lt;p&gt;Chapter-based document creation with export to Word DOCX &amp;amp; PDF.&lt;/p&gt;</w:t>
        <w:br/>
        <w:t xml:space="preserve">          &lt;span class="mod-tag"&gt;DOCX &amp;amp; PDF&lt;/span&gt;</w:t>
        <w:br/>
        <w:t xml:space="preserve">        &lt;/div&gt;</w:t>
        <w:br/>
        <w:t xml:space="preserve">        &lt;div class="mod-card" onclick="switchView('author')"&gt;</w:t>
        <w:br/>
        <w:t xml:space="preserve">          &lt;div class="mod-icon"&gt;&amp;#128214;&lt;/div&gt;</w:t>
        <w:br/>
        <w:t xml:space="preserve">          &lt;h3&gt;Author's Universe&lt;/h3&gt;</w:t>
        <w:br/>
        <w:t xml:space="preserve">          &lt;p&gt;Ghost writer to published book: premises, chapters, covers, comics &amp;amp; print export.&lt;/p&gt;</w:t>
        <w:br/>
        <w:t xml:space="preserve">          &lt;span class="mod-tag"&gt;Bestseller Engine&lt;/span&gt;</w:t>
        <w:br/>
        <w:t xml:space="preserve">        &lt;/div&gt;</w:t>
        <w:br/>
        <w:t xml:space="preserve">        &lt;div class="mod-card" onclick="switchView('store')"&gt;</w:t>
        <w:br/>
        <w:t xml:space="preserve">          &lt;div class="mod-icon"&gt;&amp;#128722;&lt;/div&gt;</w:t>
        <w:br/>
        <w:t xml:space="preserve">          &lt;h3&gt;App Store&lt;/h3&gt;</w:t>
        <w:br/>
        <w:t xml:space="preserve">          &lt;p&gt;Built-in mini-apps plus an AI app builder that codes whatever you describe.&lt;/p&gt;</w:t>
        <w:br/>
        <w:t xml:space="preserve">          &lt;span class="mod-tag"&gt;Build Anything&lt;/span&gt;</w:t>
        <w:br/>
        <w:t xml:space="preserve">        &lt;/div&gt;</w:t>
        <w:br/>
        <w:t xml:space="preserve">        &lt;div class="mod-card" onclick="switchView('audiolab'); runAudioChecks()"&gt;</w:t>
        <w:br/>
        <w:t xml:space="preserve">          &lt;div class="mod-icon"&gt;🎧&lt;/div&gt;</w:t>
        <w:br/>
        <w:t xml:space="preserve">          &lt;h3&gt;Mic &amp;amp; Speaker Test Station&lt;/h3&gt;</w:t>
        <w:br/>
        <w:t xml:space="preserve">          &lt;p&gt;Full audio check-up: mic level meter, speech test, speaker test and the 10-band equalizer.&lt;/p&gt;</w:t>
        <w:br/>
        <w:t xml:space="preserve">          &lt;span class="mod-tag"&gt;Audio Lab&lt;/span&gt;</w:t>
        <w:br/>
        <w:t xml:space="preserve">        &lt;/div&gt;</w:t>
        <w:br/>
        <w:t xml:space="preserve">        &lt;div class="mod-card" onclick="switchView('vault')"&gt;</w:t>
        <w:br/>
        <w:t xml:space="preserve">          &lt;div class="mod-icon"&gt;🕶️&lt;/div&gt;</w:t>
        <w:br/>
        <w:t xml:space="preserve">          &lt;h3&gt;Ghost Protocol Vault&lt;/h3&gt;</w:t>
        <w:br/>
        <w:t xml:space="preserve">          &lt;p&gt;AES-256 encrypted lockbox — hide files and notes on this device only you can decrypt.&lt;/p&gt;</w:t>
        <w:br/>
        <w:t xml:space="preserve">          &lt;span class="mod-tag"&gt;Zero-Knowledge&lt;/span&gt;</w:t>
        <w:br/>
        <w:t xml:space="preserve">        &lt;/div&gt;</w:t>
        <w:br/>
        <w:t xml:space="preserve">        &lt;div class="mod-card" onclick="switchView('office')"&gt;</w:t>
        <w:br/>
        <w:t xml:space="preserve">          &lt;div class="mod-icon"&gt;📄&lt;/div&gt;</w:t>
        <w:br/>
        <w:t xml:space="preserve">          &lt;h3&gt;Office Suite&lt;/h3&gt;</w:t>
        <w:br/>
        <w:t xml:space="preserve">          &lt;p&gt;Built-in Word + PDF documents: write, paste, upload, download, share — no other app needed.&lt;/p&gt;</w:t>
        <w:br/>
        <w:t xml:space="preserve">          &lt;span class="mod-tag"&gt;Docs &amp;amp; PDF&lt;/span&gt;</w:t>
        <w:br/>
        <w:t xml:space="preserve">        &lt;/div&gt;</w:t>
        <w:br/>
        <w:t xml:space="preserve">        &lt;div class="mod-card" onclick="switchView('learning')"&gt;</w:t>
        <w:br/>
        <w:t xml:space="preserve">          &lt;div class="mod-icon"&gt;🎓&lt;/div&gt;</w:t>
        <w:br/>
        <w:t xml:space="preserve">          &lt;h3&gt;Adaptive Mentor&lt;/h3&gt;</w:t>
        <w:br/>
        <w:t xml:space="preserve">          &lt;p&gt;Socratic learning framework with interactive knowledge testing.&lt;/p&gt;</w:t>
        <w:br/>
        <w:t xml:space="preserve">          &lt;span class="mod-tag"&gt;Pedagogy&lt;/span&gt;</w:t>
        <w:br/>
        <w:t xml:space="preserve">        &lt;/div&gt;</w:t>
        <w:br/>
        <w:t xml:space="preserve">        &lt;div class="mod-card" onclick="switchView('design')"&gt;</w:t>
        <w:br/>
        <w:t xml:space="preserve">          &lt;div class="mod-icon"&gt;🎨&lt;/div&gt;</w:t>
        <w:br/>
        <w:t xml:space="preserve">          &lt;h3&gt;Design Atelier&lt;/h3&gt;</w:t>
        <w:br/>
        <w:t xml:space="preserve">          &lt;p&gt;Generative visual assets, vector blueprints, and UI prototyping.&lt;/p&gt;</w:t>
        <w:br/>
        <w:t xml:space="preserve">          &lt;span class="mod-tag"&gt;Gen-Image&lt;/span&gt;</w:t>
        <w:br/>
        <w:t xml:space="preserve">        &lt;/div&gt;</w:t>
        <w:br/>
        <w:t xml:space="preserve">        &lt;div class="mod-card" onclick="switchView('research')"&gt;</w:t>
        <w:br/>
        <w:t xml:space="preserve">          &lt;div class="mod-icon"&gt;🔬&lt;/div&gt;</w:t>
        <w:br/>
        <w:t xml:space="preserve">          &lt;h3&gt;Deep Research&lt;/h3&gt;</w:t>
        <w:br/>
        <w:t xml:space="preserve">          &lt;p&gt;Structured analysis, synthesis, and deep topic extraction.&lt;/p&gt;</w:t>
        <w:br/>
        <w:t xml:space="preserve">          &lt;span class="mod-tag"&gt;Synthesizer&lt;/span&gt;</w:t>
        <w:br/>
        <w:t xml:space="preserve">        &lt;/div&gt;</w:t>
        <w:br/>
        <w:t xml:space="preserve">        &lt;div class="mod-card" onclick="switchView('media')"&gt;</w:t>
        <w:br/>
        <w:t xml:space="preserve">          &lt;div class="mod-icon"&gt;🖼️&lt;/div&gt;</w:t>
        <w:br/>
        <w:t xml:space="preserve">          &lt;h3&gt;Vision Lab&lt;/h3&gt;</w:t>
        <w:br/>
        <w:t xml:space="preserve">          &lt;p&gt;Canvas-based visual manipulation and AI layer adjustments.&lt;/p&gt;</w:t>
        <w:br/>
        <w:t xml:space="preserve">          &lt;span class="mod-tag"&gt;Canvas Lab&lt;/span&gt;</w:t>
        <w:br/>
        <w:t xml:space="preserve">        &lt;/div&gt;</w:t>
        <w:br/>
        <w:t xml:space="preserve">        &lt;div class="mod-card" onclick="switchView('cinema')"&gt;</w:t>
        <w:br/>
        <w:t xml:space="preserve">          &lt;div class="mod-icon"&gt;🎬&lt;/div&gt;</w:t>
        <w:br/>
        <w:t xml:space="preserve">          &lt;h3&gt;Cinema&lt;/h3&gt;</w:t>
        <w:br/>
        <w:t xml:space="preserve">          &lt;p&gt;Timeline-based sequence editor with simulated playback.&lt;/p&gt;</w:t>
        <w:br/>
        <w:t xml:space="preserve">          &lt;span class="mod-tag"&gt;Timeline&lt;/span&gt;</w:t>
        <w:br/>
        <w:t xml:space="preserve">        &lt;/div&gt;</w:t>
        <w:br/>
        <w:t xml:space="preserve">        &lt;div class="mod-card" onclick="switchView('archive')"&gt;</w:t>
        <w:br/>
        <w:t xml:space="preserve">          &lt;div class="mod-icon"&gt;🗄️&lt;/div&gt;</w:t>
        <w:br/>
        <w:t xml:space="preserve">          &lt;h3&gt;Archive Vault&lt;/h3&gt;</w:t>
        <w:br/>
        <w:t xml:space="preserve">          &lt;p&gt;Persist project states, export snapshots, and restore sessions.&lt;/p&gt;</w:t>
        <w:br/>
        <w:t xml:space="preserve">          &lt;span class="mod-tag"&gt;Persistence&lt;/span&gt;</w:t>
        <w:br/>
        <w:t xml:space="preserve">        &lt;/div&gt;</w:t>
        <w:br/>
        <w:t xml:space="preserve">        &lt;div class="mod-card" onclick="switchView('memory')"&gt;</w:t>
        <w:br/>
        <w:t xml:space="preserve">          &lt;div class="mod-icon"&gt;🧠&lt;/div&gt;</w:t>
        <w:br/>
        <w:t xml:space="preserve">          &lt;h3&gt;Memory Core&lt;/h3&gt;</w:t>
        <w:br/>
        <w:t xml:space="preserve">          &lt;p&gt;Self-learning knowledge engine — absorbs conversations, uploads, and research, and remembers you.&lt;/p&gt;</w:t>
        <w:br/>
        <w:t xml:space="preserve">          &lt;span class="mod-tag"&gt;Self-Learning&lt;/span&gt;</w:t>
        <w:br/>
        <w:t xml:space="preserve">        &lt;/div&gt;</w:t>
        <w:br/>
        <w:t xml:space="preserve">        &lt;div class="mod-card" onclick="switchView('curriculum')"&gt;</w:t>
        <w:br/>
        <w:t xml:space="preserve">          &lt;div class="mod-icon"&gt;🗺️&lt;/div&gt;</w:t>
        <w:br/>
        <w:t xml:space="preserve">          &lt;h3&gt;Curriculum Mapper&lt;/h3&gt;</w:t>
        <w:br/>
        <w:t xml:space="preserve">          &lt;p&gt;Cross-reference every question and worksheet in your children's books against global education standards.&lt;/p&gt;</w:t>
        <w:br/>
        <w:t xml:space="preserve">          &lt;span class="mod-tag"&gt;Global Standards&lt;/span&gt;</w:t>
        <w:br/>
        <w:t xml:space="preserve">        &lt;/div&gt;</w:t>
        <w:br/>
        <w:t xml:space="preserve">        &lt;div class="mod-card" onclick="switchView('illustration')"&gt;</w:t>
        <w:br/>
        <w:t xml:space="preserve">          &lt;div class="mod-icon"&gt;🖌️&lt;/div&gt;</w:t>
        <w:br/>
        <w:t xml:space="preserve">          &lt;h3&gt;Illustration Studio&lt;/h3&gt;</w:t>
        <w:br/>
        <w:t xml:space="preserve">          &lt;p&gt;Children's book illustrations with style presets, image uploads, and one-click downloads.&lt;/p&gt;</w:t>
        <w:br/>
        <w:t xml:space="preserve">          &lt;span class="mod-tag"&gt;Gen-Image&lt;/span&gt;</w:t>
        <w:br/>
        <w:t xml:space="preserve">        &lt;/div&gt;</w:t>
        <w:br/>
        <w:t xml:space="preserve">        &lt;div class="mod-card" onclick="switchView('cards')"&gt;</w:t>
        <w:br/>
        <w:t xml:space="preserve">          &lt;div class="mod-icon"&gt;🃏&lt;/div&gt;</w:t>
        <w:br/>
        <w:t xml:space="preserve">          &lt;h3&gt;Card Forge&lt;/h3&gt;</w:t>
        <w:br/>
        <w:t xml:space="preserve">          &lt;p&gt;Full 52-card playing deck, complete 78-card tarot, AI card art, and live tarot readings.&lt;/p&gt;</w:t>
        <w:br/>
        <w:t xml:space="preserve">          &lt;span class="mod-tag"&gt;Card Engine&lt;/span&gt;</w:t>
        <w:br/>
        <w:t xml:space="preserve">        &lt;/div&gt;</w:t>
        <w:br/>
        <w:t xml:space="preserve">        &lt;div class="mod-card" onclick="switchView('greeting')"&gt;</w:t>
        <w:br/>
        <w:t xml:space="preserve">          &lt;div class="mod-icon"&gt;💌&lt;/div&gt;</w:t>
        <w:br/>
        <w:t xml:space="preserve">          &lt;h3&gt;Greeting Station&lt;/h3&gt;</w:t>
        <w:br/>
        <w:t xml:space="preserve">          &lt;p&gt;AI-written, AI-illustrated greeting cards for any occasion — export as PDF.&lt;/p&gt;</w:t>
        <w:br/>
        <w:t xml:space="preserve">          &lt;span class="mod-tag"&gt;Card Maker&lt;/span&gt;</w:t>
        <w:br/>
        <w:t xml:space="preserve">        &lt;/div&gt;</w:t>
        <w:br/>
        <w:t xml:space="preserve">        &lt;div class="mod-card" onclick="switchView('nexus')"&gt;</w:t>
        <w:br/>
        <w:t xml:space="preserve">          &lt;div class="mod-icon"&gt;🌌&lt;/div&gt;</w:t>
        <w:br/>
        <w:t xml:space="preserve">          &lt;h3&gt;System Nexus&lt;/h3&gt;</w:t>
        <w:br/>
        <w:t xml:space="preserve">          &lt;p&gt;30+ specialised AI systems in one mega system — comedians, tutors, coaches, mystics and more.&lt;/p&gt;</w:t>
        <w:br/>
        <w:t xml:space="preserve">          &lt;span class="mod-tag"&gt;30+ Systems&lt;/span&gt;</w:t>
        <w:br/>
        <w:t xml:space="preserve">        &lt;/div&gt;</w:t>
        <w:br/>
        <w:t xml:space="preserve">        &lt;div class="mod-card" onclick="switchView('persona')"&gt;</w:t>
        <w:br/>
        <w:t xml:space="preserve">          &lt;div class="mod-icon"&gt;😎&lt;/div&gt;</w:t>
        <w:br/>
        <w:t xml:space="preserve">          &lt;h3&gt;Personality Core&lt;/h3&gt;</w:t>
        <w:br/>
        <w:t xml:space="preserve">          &lt;p&gt;Witty, cheeky, can swear — control exactly how much attitude your AI brings.&lt;/p&gt;</w:t>
        <w:br/>
        <w:t xml:space="preserve">          &lt;span class="mod-tag"&gt;Attitude&lt;/span&gt;</w:t>
        <w:br/>
        <w:t xml:space="preserve">        &lt;/div&gt;</w:t>
        <w:br/>
        <w:t xml:space="preserve">        &lt;div class="mod-card" onclick="switchView('gadgets')"&gt;</w:t>
        <w:br/>
        <w:t xml:space="preserve">          &lt;div class="mod-icon"&gt;🧰&lt;/div&gt;</w:t>
        <w:br/>
        <w:t xml:space="preserve">          &lt;h3&gt;Gadget Deck&lt;/h3&gt;</w:t>
        <w:br/>
        <w:t xml:space="preserve">          &lt;p&gt;Latest tech toys: AI voice translator, decision wheel, magic 8-ball, password forge and more.&lt;/p&gt;</w:t>
        <w:br/>
        <w:t xml:space="preserve">          &lt;span class="mod-tag"&gt;Gadgets&lt;/span&gt;</w:t>
        <w:br/>
        <w:t xml:space="preserve">        &lt;/div&gt;</w:t>
        <w:br/>
        <w:t xml:space="preserve">        &lt;div class="mod-card" onclick="switchView('holo')"&gt;</w:t>
        <w:br/>
        <w:t xml:space="preserve">          &lt;div class="mod-icon"&gt;🌈&lt;/div&gt;</w:t>
        <w:br/>
        <w:t xml:space="preserve">          &lt;h3&gt;Hologram Hub&lt;/h3&gt;</w:t>
        <w:br/>
        <w:t xml:space="preserve">          &lt;p&gt;8 colour themes plus bobble head, full-body AI man and AI woman holograms that lip-sync while speaking.&lt;/p&gt;</w:t>
        <w:br/>
        <w:t xml:space="preserve">          &lt;span class="mod-tag"&gt;Holo Engine&lt;/span&gt;</w:t>
        <w:br/>
        <w:t xml:space="preserve">        &lt;/div&gt;</w:t>
        <w:br/>
        <w:t xml:space="preserve">        &lt;div class="mod-card" onclick="switchView('tattoo')"&gt;</w:t>
        <w:br/>
        <w:t xml:space="preserve">          &lt;div class="mod-icon"&gt;🖤&lt;/div&gt;</w:t>
        <w:br/>
        <w:t xml:space="preserve">          &lt;h3&gt;Tattoo Studio&lt;/h3&gt;</w:t>
        <w:br/>
        <w:t xml:space="preserve">          &lt;p&gt;9 tattoo styles and body placements, AI flash design generation, uploads and downloads.&lt;/p&gt;</w:t>
        <w:br/>
        <w:t xml:space="preserve">          &lt;span class="mod-tag"&gt;Ink Engine&lt;/span&gt;</w:t>
        <w:br/>
        <w:t xml:space="preserve">        &lt;/div&gt;</w:t>
        <w:br/>
        <w:t xml:space="preserve">        &lt;div class="mod-card" onclick="switchView('browser')"&gt;</w:t>
        <w:br/>
        <w:t xml:space="preserve">          &lt;div class="mod-icon"&gt;🌐&lt;/div&gt;</w:t>
        <w:br/>
        <w:t xml:space="preserve">          &lt;h3&gt;Browser Hub&lt;/h3&gt;</w:t>
        <w:br/>
        <w:t xml:space="preserve">          &lt;p&gt;Two built-in browsers with server-side proxy plus a private incognito tab that keeps no history.&lt;/p&gt;</w:t>
        <w:br/>
        <w:t xml:space="preserve">          &lt;span class="mod-tag"&gt;Web Deck&lt;/span&gt;</w:t>
        <w:br/>
        <w:t xml:space="preserve">        &lt;/div&gt;</w:t>
        <w:br/>
        <w:t xml:space="preserve">        &lt;div class="mod-card" onclick="switchView('messages')"&gt;</w:t>
        <w:br/>
        <w:t xml:space="preserve">          &lt;div class="mod-icon"&gt;✉️&lt;/div&gt;</w:t>
        <w:br/>
        <w:t xml:space="preserve">          &lt;h3&gt;Message Center&lt;/h3&gt;</w:t>
        <w:br/>
        <w:t xml:space="preserve">          &lt;p&gt;Your unified inbox — notes, reminders and voice notes, all saved on device with read tracking.&lt;/p&gt;</w:t>
        <w:br/>
        <w:t xml:space="preserve">          &lt;span class="mod-tag"&gt;Inbox&lt;/span&gt;</w:t>
        <w:br/>
        <w:t xml:space="preserve">        &lt;/div&gt;</w:t>
        <w:br/>
        <w:t xml:space="preserve">        &lt;div class="mod-card" onclick="switchView('dating')"&gt;</w:t>
        <w:br/>
        <w:t xml:space="preserve">          &lt;div class="mod-icon"&gt;💘&lt;/div&gt;</w:t>
        <w:br/>
        <w:t xml:space="preserve">          &lt;h3&gt;Dating App&lt;/h3&gt;</w:t>
        <w:br/>
        <w:t xml:space="preserve">          &lt;p&gt;AI-generated dating profiles, swipe to match, and full built-in chat with every match.&lt;/p&gt;</w:t>
        <w:br/>
        <w:t xml:space="preserve">          &lt;span class="mod-tag"&gt;Match Engine&lt;/span&gt;</w:t>
        <w:br/>
        <w:t xml:space="preserve">        &lt;/div&gt;</w:t>
        <w:br/>
        <w:t xml:space="preserve">        &lt;div class="mod-card" onclick="switchView('sound')"&gt;</w:t>
        <w:br/>
        <w:t xml:space="preserve">          &lt;div class="mod-icon"&gt;🔊&lt;/div&gt;</w:t>
        <w:br/>
        <w:t xml:space="preserve">          &lt;h3&gt;Sound &amp;amp; Light Centre&lt;/h3&gt;</w:t>
        <w:br/>
        <w:t xml:space="preserve">          &lt;p&gt;Built-in stereo unit with EQ and visualizer, music-synced disco lighting, voice changer and Live Talk.&lt;/p&gt;</w:t>
        <w:br/>
        <w:t xml:space="preserve">          &lt;span class="mod-tag"&gt;AV Deck&lt;/span&gt;</w:t>
        <w:br/>
        <w:t xml:space="preserve">        &lt;/div&gt;</w:t>
        <w:br/>
        <w:t xml:space="preserve">      &lt;/div&gt;</w:t>
        <w:br/>
        <w:br/>
        <w:t xml:space="preserve">      &lt;div class="voice-hint"&gt;</w:t>
        <w:br/>
        <w:t xml:space="preserve">        &lt;strong&gt;Voice Operations Active:&lt;/strong&gt; Click the voice button or use conversational triggers to dictate prompts and receive spoken feedback in real-time.</w:t>
        <w:br/>
        <w:t xml:space="preserve">        &lt;br&gt;&lt;br&gt;</w:t>
        <w:br/>
        <w:t xml:space="preserve">        &lt;strong&gt;Pro Tip:&lt;/strong&gt; Press &lt;span style="color:var(--cyan);font-family:monospace;"&gt;/&lt;/span&gt; for instant prompt access, &lt;span style="color:var(--cyan);font-family:monospace;"&gt;?&lt;/span&gt; for shortcuts.</w:t>
        <w:br/>
        <w:t xml:space="preserve">      &lt;/div&gt;</w:t>
        <w:br/>
        <w:t xml:space="preserve">    &lt;/section&gt;</w:t>
        <w:br/>
        <w:br/>
        <w:t xml:space="preserve">    &lt;section id="view-chat" class="view"&gt;</w:t>
        <w:br/>
        <w:t xml:space="preserve">      &lt;div class="view-toolbar"&gt;</w:t>
        <w:br/>
        <w:t xml:space="preserve">        &lt;h2&gt;Intelligence Engine&lt;/h2&gt;</w:t>
        <w:br/>
        <w:t xml:space="preserve">        &lt;div class="sub-controls"&gt;</w:t>
        <w:br/>
        <w:t xml:space="preserve">          &lt;select id="chatModel" class="mini"&gt;</w:t>
        <w:br/>
        <w:t xml:space="preserve">            &lt;option value="gpt-4o"&gt;GPT-4o&lt;/option&gt;</w:t>
        <w:br/>
        <w:t xml:space="preserve">            &lt;option value="gpt-4o-mini"&gt;GPT-4o Mini&lt;/option&gt;</w:t>
        <w:br/>
        <w:t xml:space="preserve">            &lt;option value="claude-3-5-sonnet"&gt;Claude 3.5 Sonnet&lt;/option&gt;</w:t>
        <w:br/>
        <w:t xml:space="preserve">            &lt;option value="deepseek-chat"&gt;DeepSeek Chat&lt;/option&gt;</w:t>
        <w:br/>
        <w:t xml:space="preserve">          &lt;/select&gt;</w:t>
        <w:br/>
        <w:t xml:space="preserve">          &lt;button class="h-btn" onclick="clearChat()"&gt;Clear&lt;/button&gt;</w:t>
        <w:br/>
        <w:t xml:space="preserve">        &lt;/div&gt;</w:t>
        <w:br/>
        <w:t xml:space="preserve">      &lt;/div&gt;</w:t>
        <w:br/>
        <w:t xml:space="preserve">      &lt;div id="chatLog"&gt;&lt;/div&gt;</w:t>
        <w:br/>
        <w:t xml:space="preserve">      &lt;div class="composer"&gt;</w:t>
        <w:br/>
        <w:t xml:space="preserve">        &lt;div class="composer-inner"&gt;</w:t>
        <w:br/>
        <w:t xml:space="preserve">          &lt;textarea id="chatInput" class="composer-in" placeholder="Ask anything..." rows="1" onkeydown="if(event.key==='Enter'&amp;&amp;!event.shiftKey){event.preventDefault();sendChat();}"&gt;&lt;/textarea&gt;</w:t>
        <w:br/>
        <w:t xml:space="preserve">          &lt;button class="send-btn" id="chatSendBtn" onclick="sendChat()"&gt;Send&lt;/button&gt;</w:t>
        <w:br/>
        <w:t xml:space="preserve">        &lt;/div&gt;</w:t>
        <w:br/>
        <w:t xml:space="preserve">      &lt;/div&gt;</w:t>
        <w:br/>
        <w:t xml:space="preserve">    &lt;/section&gt;</w:t>
        <w:br/>
        <w:br/>
        <w:t xml:space="preserve">    &lt;section id="view-writing" class="view"&gt;</w:t>
        <w:br/>
        <w:t xml:space="preserve">      &lt;div class="chap-pane"&gt;</w:t>
        <w:br/>
        <w:t xml:space="preserve">        &lt;div class="pane-head"&gt;</w:t>
        <w:br/>
        <w:t xml:space="preserve">          &lt;h2&gt;Chapters&lt;/h2&gt;</w:t>
        <w:br/>
        <w:t xml:space="preserve">          &lt;button class="h-btn" onclick="addChapter()"&gt;+ New&lt;/button&gt;</w:t>
        <w:br/>
        <w:t xml:space="preserve">        &lt;/div&gt;</w:t>
        <w:br/>
        <w:t xml:space="preserve">        &lt;div id="chapterList"&gt;&lt;/div&gt;</w:t>
        <w:br/>
        <w:t xml:space="preserve">      &lt;/div&gt;</w:t>
        <w:br/>
        <w:t xml:space="preserve">      &lt;div class="write-main"&gt;</w:t>
        <w:br/>
        <w:t xml:space="preserve">        &lt;div class="write-toolbar"&gt;</w:t>
        <w:br/>
        <w:t xml:space="preserve">          &lt;input type="text" id="chapTitleIn" placeholder="Chapter Title" oninput="updateChapTitle(this.value)"&gt;</w:t>
        <w:br/>
        <w:t xml:space="preserve">          &lt;button class="gear-btn" onclick="toggleSettings()"&gt;⚙️ Settings&lt;/button&gt;</w:t>
        <w:br/>
        <w:t xml:space="preserve">          &lt;button class="h-btn" onclick="exportDocx()"&gt;Export .docx&lt;/button&gt;</w:t>
        <w:br/>
        <w:t xml:space="preserve">          &lt;button class="h-btn" onclick="exportWritingToPdf()"&gt;📄 PDF&lt;/button&gt;</w:t>
        <w:br/>
        <w:t xml:space="preserve">          &lt;button class="h-btn" onclick="runCurriculumMapFromBook()"&gt;🗺️ Curriculum Map&lt;/button&gt;</w:t>
        <w:br/>
        <w:t xml:space="preserve">          &lt;button class="h-btn" onclick="toggleLiveCurriculum()"&gt;📐 Live Curriculum&lt;/button&gt;</w:t>
        <w:br/>
        <w:t xml:space="preserve">          &lt;select id="writingModel" onchange="STATE.writingModel=this.value" title="Writing model"&gt;</w:t>
        <w:br/>
        <w:t xml:space="preserve">            &lt;option value="gpt-4o-mini"&gt;Model: GPT-4o mini (fast)&lt;/option&gt;</w:t>
        <w:br/>
        <w:t xml:space="preserve">            &lt;option value="gpt-4o"&gt;Model: GPT-4o (powerful)&lt;/option&gt;</w:t>
        <w:br/>
        <w:t xml:space="preserve">            &lt;option value="claude-sonnet-4"&gt;Model: Claude Sonnet 4 (premium prose)&lt;/option&gt;</w:t>
        <w:br/>
        <w:t xml:space="preserve">            &lt;option value="google/gemini-2.0-flash"&gt;Model: Gemini 2.0 Flash&lt;/option&gt;</w:t>
        <w:br/>
        <w:t xml:space="preserve">          &lt;/select&gt;</w:t>
        <w:br/>
        <w:t xml:space="preserve">        &lt;/div&gt;</w:t>
        <w:br/>
        <w:t xml:space="preserve">        &lt;div id="settingsPanel" class="settings-panel"&gt;</w:t>
        <w:br/>
        <w:t xml:space="preserve">          &lt;label&gt;Target Word Count per Chapter&lt;/label&gt;</w:t>
        <w:br/>
        <w:t xml:space="preserve">          &lt;input type="number" id="targetWords" value="2000"&gt;</w:t>
        <w:br/>
        <w:t xml:space="preserve">        &lt;/div&gt;</w:t>
        <w:br/>
        <w:t xml:space="preserve">        &lt;textarea id="chapterContent" placeholder="Begin writing..." oninput="updateChapContent(this.value)"&gt;&lt;/textarea&gt;</w:t>
        <w:br/>
        <w:t xml:space="preserve">        &lt;div class="write-footer"&gt;</w:t>
        <w:br/>
        <w:t xml:space="preserve">          &lt;span id="wordCount"&gt;Words: 0&lt;/span&gt;</w:t>
        <w:br/>
        <w:t xml:space="preserve">          &lt;button class="h-btn" onclick="aiExpandWriting()"&gt;AI Expand&lt;/button&gt;</w:t>
        <w:br/>
        <w:t xml:space="preserve">        &lt;/div&gt;</w:t>
        <w:br/>
        <w:t xml:space="preserve">      &lt;/div&gt;</w:t>
        <w:br/>
        <w:t xml:space="preserve">    &lt;/section&gt;</w:t>
        <w:br/>
        <w:br/>
        <w:t xml:space="preserve">    &lt;div id="liveCurriculumPanel" class="live-cur-panel"&gt;</w:t>
        <w:br/>
        <w:t xml:space="preserve">      &lt;div class="lc-head"&gt;</w:t>
        <w:br/>
        <w:t xml:space="preserve">        &lt;h3&gt;📐 Live Curriculum Tab&lt;/h3&gt;</w:t>
        <w:br/>
        <w:t xml:space="preserve">        &lt;button class="lc-close" onclick="toggleLiveCurriculum()"&gt;✕&lt;/button&gt;</w:t>
        <w:br/>
        <w:t xml:space="preserve">      &lt;/div&gt;</w:t>
        <w:br/>
        <w:t xml:space="preserve">      &lt;div class="lc-actions"&gt;</w:t>
        <w:br/>
        <w:t xml:space="preserve">        &lt;button class="h-btn" onclick="analyzeLiveCurriculum()"&gt;🔍 Analyze This Chapter&lt;/button&gt;</w:t>
        <w:br/>
        <w:t xml:space="preserve">        &lt;button class="h-btn" onclick="insertAllLiveCurriculum()"&gt;➕ Insert All&lt;/button&gt;</w:t>
        <w:br/>
        <w:t xml:space="preserve">        &lt;button class="h-btn" onclick="buildFullCoverageSummary()"&gt;📊 Full Book Coverage&lt;/button&gt;</w:t>
        <w:br/>
        <w:t xml:space="preserve">      &lt;/div&gt;</w:t>
        <w:br/>
        <w:t xml:space="preserve">      &lt;div id="liveCurOut" class="lc-body"&gt;&lt;div class="k-empty"&gt;Write your chapter, then hit Analyze — every question or worksheet gets its own curriculum alignment line, ready to insert straight into the page, just like the back-of-book reference table.&lt;/div&gt;&lt;/div&gt;</w:t>
        <w:br/>
        <w:t xml:space="preserve">    &lt;/div&gt;</w:t>
        <w:br/>
        <w:br/>
        <w:t xml:space="preserve">    &lt;section id="view-author" class="view"&gt;</w:t>
        <w:br/>
        <w:t xml:space="preserve">      &lt;div class="view-toolbar"&gt;&lt;h2&gt;Author's Universe &amp;mdash; Bestseller Pipeline&lt;/h2&gt;&lt;/div&gt;</w:t>
        <w:br/>
        <w:t xml:space="preserve">      &lt;div class="aut-tabs"&gt;</w:t>
        <w:br/>
        <w:t xml:space="preserve">        &lt;button class="aut-tab active" onclick="authorTab('gw')"&gt;&amp;#128214; Ghost Writer&lt;/button&gt;</w:t>
        <w:br/>
        <w:t xml:space="preserve">        &lt;button class="aut-tab" onclick="authorTab('ed')"&gt;&amp;#9997;&amp;#65039; Editor&lt;/button&gt;</w:t>
        <w:br/>
        <w:t xml:space="preserve">        &lt;button class="aut-tab" onclick="authorTab('cv')"&gt;&amp;#127912; Covers&lt;/button&gt;</w:t>
        <w:br/>
        <w:t xml:space="preserve">        &lt;button class="aut-tab" onclick="authorTab('cb')"&gt;&amp;#128165; Comic Maker&lt;/button&gt;</w:t>
        <w:br/>
        <w:t xml:space="preserve">        &lt;button class="aut-tab" onclick="authorTab('pub')"&gt;&amp;#127983;&amp;#65039; Publish&lt;/button&gt;</w:t>
        <w:br/>
        <w:t xml:space="preserve">        &lt;button class="aut-tab" onclick="authorTab('au')"&gt;&amp;#128100; Author&lt;/button&gt;</w:t>
        <w:br/>
        <w:t xml:space="preserve">      &lt;/div&gt;</w:t>
        <w:br/>
        <w:br/>
        <w:t xml:space="preserve">      &lt;div class="aut-panel active" id="aut-gw"&gt;</w:t>
        <w:br/>
        <w:t xml:space="preserve">        &lt;div style="display:grid; gap:10px; max-width:640px;"&gt;</w:t>
        <w:br/>
        <w:t xml:space="preserve">          &lt;div style="display:flex; gap:8px;"&gt;</w:t>
        <w:br/>
        <w:t xml:space="preserve">            &lt;select id="autGenre" style="flex:1;"&gt;</w:t>
        <w:br/>
        <w:t xml:space="preserve">              &lt;option&gt;Thriller&lt;/option&gt;&lt;option&gt;Romance&lt;/option&gt;&lt;option&gt;Sci-Fi&lt;/option&gt;&lt;option&gt;Fantasy&lt;/option&gt;&lt;option&gt;Mystery&lt;/option&gt;&lt;option&gt;Horror&lt;/option&gt;&lt;option&gt;Literary&lt;/option&gt;&lt;option&gt;Adventure&lt;/option&gt;&lt;option&gt;Comedy&lt;/option&gt;&lt;option&gt;Children's&lt;/option&gt;</w:t>
        <w:br/>
        <w:t xml:space="preserve">            &lt;/select&gt;</w:t>
        <w:br/>
        <w:t xml:space="preserve">            &lt;input type="number" id="autChapCount" value="6" min="1" max="24" title="Chapters" style="width:90px;"&gt;</w:t>
        <w:br/>
        <w:t xml:space="preserve">            &lt;input type="number" id="autWords" value="1200" min="300" max="3000" step="100" title="Words per chapter" style="width:110px;"&gt;</w:t>
        <w:br/>
        <w:t xml:space="preserve">          &lt;/div&gt;</w:t>
        <w:br/>
        <w:t xml:space="preserve">          &lt;input type="text" id="autSeed" placeholder="Seed ideas (a few words is enough) — or leave blank for pure AI invention"&gt;</w:t>
        <w:br/>
        <w:t xml:space="preserve">          &lt;div style="display:flex; gap:8px;"&gt;</w:t>
        <w:br/>
        <w:t xml:space="preserve">            &lt;button class="h-btn" onclick="suggestPremises()"&gt;&amp;#10024; Suggest Premises&lt;/button&gt;</w:t>
        <w:br/>
        <w:t xml:space="preserve">            &lt;button class="h-btn" onclick="genOutline()"&gt;&amp;#128290; Generate Outline&lt;/button&gt;</w:t>
        <w:br/>
        <w:t xml:space="preserve">          &lt;/div&gt;</w:t>
        <w:br/>
        <w:t xml:space="preserve">          &lt;div id="autPremises"&gt;&lt;/div&gt;</w:t>
        <w:br/>
        <w:t xml:space="preserve">          &lt;div id="autOutline" class="aut-out" style="border:1px solid var(--line); border-radius:10px; padding:12px; min-height:60px;"&gt;No premise yet &amp;mdash; suggest a few to begin.&lt;/div&gt;</w:t>
        <w:br/>
        <w:t xml:space="preserve">          &lt;div style="display:flex; gap:8px;"&gt;</w:t>
        <w:br/>
        <w:t xml:space="preserve">            &lt;button class="h-btn" onclick="writeNextChapter()"&gt;&amp;#128221; Write Next Chapter&lt;/button&gt;</w:t>
        <w:br/>
        <w:t xml:space="preserve">            &lt;button class="h-btn" onclick="writeAllChapters()"&gt;&amp;#128640; Write ALL Chapters&lt;/button&gt;</w:t>
        <w:br/>
        <w:t xml:space="preserve">            &lt;button class="h-btn" onclick="compileToNovelist()"&gt;&amp;#128229; Send to Novelist Studio&lt;/button&gt;</w:t>
        <w:br/>
        <w:t xml:space="preserve">          &lt;/div&gt;</w:t>
        <w:br/>
        <w:t xml:space="preserve">          &lt;div id="autChapters"&gt;&lt;/div&gt;</w:t>
        <w:br/>
        <w:t xml:space="preserve">        &lt;/div&gt;</w:t>
        <w:br/>
        <w:t xml:space="preserve">      &lt;/div&gt;</w:t>
        <w:br/>
        <w:br/>
        <w:t xml:space="preserve">      &lt;div class="aut-panel" id="aut-ed"&gt;</w:t>
        <w:br/>
        <w:t xml:space="preserve">        &lt;div style="display:grid; gap:10px; max-width:640px;"&gt;</w:t>
        <w:br/>
        <w:t xml:space="preserve">          &lt;select id="autEditSel" onchange="renderEditor()"&gt;&lt;/select&gt;</w:t>
        <w:br/>
        <w:t xml:space="preserve">          &lt;button class="h-btn" onclick="polishChapter()"&gt;&amp;#129529; AI Polish Pass&lt;/button&gt;</w:t>
        <w:br/>
        <w:t xml:space="preserve">          &lt;div id="autEditOut" class="aut-out" style="border:1px solid var(--line); border-radius:10px; padding:12px; min-height:120px;"&gt;Pick a chapter to edit.&lt;/div&gt;</w:t>
        <w:br/>
        <w:t xml:space="preserve">          &lt;div class="aut-stats" id="autEditStats"&gt;&lt;/div&gt;</w:t>
        <w:br/>
        <w:t xml:space="preserve">        &lt;/div&gt;</w:t>
        <w:br/>
        <w:t xml:space="preserve">      &lt;/div&gt;</w:t>
        <w:br/>
        <w:br/>
        <w:t xml:space="preserve">      &lt;div class="aut-panel" id="aut-cv"&gt;</w:t>
        <w:br/>
        <w:t xml:space="preserve">        &lt;div style="display:flex; gap:24px; flex-wrap:wrap;"&gt;</w:t>
        <w:br/>
        <w:t xml:space="preserve">          &lt;div style="display:grid; gap:10px; max-width:420px; flex:1;"&gt;</w:t>
        <w:br/>
        <w:t xml:space="preserve">            &lt;input type="text" id="autTitle" placeholder="Book title" oninput="saveField('title',this.value)"&gt;</w:t>
        <w:br/>
        <w:t xml:space="preserve">            &lt;input type="text" id="autSub" placeholder="Subtitle / tagline" oninput="saveField('subtitle',this.value)"&gt;</w:t>
        <w:br/>
        <w:t xml:space="preserve">            &lt;select id="autFont" onchange="saveField('font',this.value); renderCover()"&gt;</w:t>
        <w:br/>
        <w:t xml:space="preserve">              &lt;option value="georgia"&gt;Font: Georgia (classic serif)&lt;/option&gt;</w:t>
        <w:br/>
        <w:t xml:space="preserve">              &lt;option value="garamond"&gt;Font: Garamond (elegant)&lt;/option&gt;</w:t>
        <w:br/>
        <w:t xml:space="preserve">              &lt;option value="times"&gt;Font: Times Roman&lt;/option&gt;</w:t>
        <w:br/>
        <w:t xml:space="preserve">              &lt;option value="helvetica"&gt;Font: Helvetica (modern)&lt;/option&gt;</w:t>
        <w:br/>
        <w:t xml:space="preserve">              &lt;option value="courier"&gt;Font: Courier (typewriter)&lt;/option&gt;</w:t>
        <w:br/>
        <w:t xml:space="preserve">              &lt;option value="impact"&gt;Font: Impact (bold poster)&lt;/option&gt;</w:t>
        <w:br/>
        <w:t xml:space="preserve">            &lt;/select&gt;</w:t>
        <w:br/>
        <w:t xml:space="preserve">            &lt;select id="autTheme" onchange="saveField('theme',this.value); renderCover()"&gt;</w:t>
        <w:br/>
        <w:t xml:space="preserve">              &lt;option value="gold"&gt;Theme: Gold on Black&lt;/option&gt;</w:t>
        <w:br/>
        <w:t xml:space="preserve">              &lt;option value="ivory"&gt;Theme: Ivory on Navy&lt;/option&gt;</w:t>
        <w:br/>
        <w:t xml:space="preserve">              &lt;option value="crimson"&gt;Theme: Crimson on Cream&lt;/option&gt;</w:t>
        <w:br/>
        <w:t xml:space="preserve">              &lt;option value="holo"&gt;Theme: Holographic&lt;/option&gt;</w:t>
        <w:br/>
        <w:t xml:space="preserve">            &lt;/select&gt;</w:t>
        <w:br/>
        <w:t xml:space="preserve">            &lt;input type="text" id="autArtPrompt" placeholder="Cover art prompt (auto from premise if blank)"&gt;</w:t>
        <w:br/>
        <w:t xml:space="preserve">            &lt;div style="display:flex; gap:8px;"&gt;</w:t>
        <w:br/>
        <w:t xml:space="preserve">              &lt;button class="h-btn" onclick="genCoverArt()"&gt;&amp;#127912; Generate Cover Art&lt;/button&gt;</w:t>
        <w:br/>
        <w:t xml:space="preserve">              &lt;button class="h-btn" onclick="genBlurb()"&gt;&amp;#128221; Write Back-Cover Blurb&lt;/button&gt;</w:t>
        <w:br/>
        <w:t xml:space="preserve">            &lt;/div&gt;</w:t>
        <w:br/>
        <w:t xml:space="preserve">            &lt;div id="autBlurb" class="aut-out" style="border:1px solid var(--line); border-radius:10px; padding:12px; min-height:60px;"&gt;Back-cover blurb appears here.&lt;/div&gt;</w:t>
        <w:br/>
        <w:t xml:space="preserve">          &lt;/div&gt;</w:t>
        <w:br/>
        <w:t xml:space="preserve">          &lt;div&gt;</w:t>
        <w:br/>
        <w:t xml:space="preserve">            &lt;div id="autCoverBox"&gt;&lt;/div&gt;</w:t>
        <w:br/>
        <w:t xml:space="preserve">            &lt;button class="h-btn" style="margin-top:10px;" onclick="downloadCoverArt()"&gt;&amp;#11015;&amp;#65039; Download Cover Art&lt;/button&gt;</w:t>
        <w:br/>
        <w:t xml:space="preserve">          &lt;/div&gt;</w:t>
        <w:br/>
        <w:t xml:space="preserve">        &lt;/div&gt;</w:t>
        <w:br/>
        <w:t xml:space="preserve">      &lt;/div&gt;</w:t>
        <w:br/>
        <w:br/>
        <w:t xml:space="preserve">      &lt;div class="aut-panel" id="aut-cb"&gt;</w:t>
        <w:br/>
        <w:t xml:space="preserve">        &lt;div style="display:grid; gap:10px; max-width:640px;"&gt;</w:t>
        <w:br/>
        <w:t xml:space="preserve">          &lt;input type="text" id="comicPrompt" placeholder="Comic story idea (e.g. a cyborg koala saves Brisbane)"&gt;</w:t>
        <w:br/>
        <w:t xml:space="preserve">          &lt;div style="display:flex; gap:8px; align-items:center;"&gt;</w:t>
        <w:br/>
        <w:t xml:space="preserve">            &lt;select id="comicPanels"&gt;&lt;option value="3"&gt;3 panels&lt;/option&gt;&lt;option value="6" selected&gt;6 panels&lt;/option&gt;&lt;option value="9"&gt;9 panels&lt;/option&gt;&lt;/select&gt;</w:t>
        <w:br/>
        <w:t xml:space="preserve">            &lt;button class="h-btn" onclick="genComic()"&gt;&amp;#128165; Generate Comic&lt;/button&gt;</w:t>
        <w:br/>
        <w:t xml:space="preserve">            &lt;button class="h-btn" onclick="downloadComic()"&gt;&amp;#11015;&amp;#65039; Download Comic&lt;/button&gt;</w:t>
        <w:br/>
        <w:t xml:space="preserve">          &lt;/div&gt;</w:t>
        <w:br/>
        <w:t xml:space="preserve">          &lt;div id="comicProgress" class="aut-stats"&gt;&lt;/div&gt;</w:t>
        <w:br/>
        <w:t xml:space="preserve">          &lt;div id="comicGrid" class="comic-grid"&gt;&lt;/div&gt;</w:t>
        <w:br/>
        <w:t xml:space="preserve">        &lt;/div&gt;</w:t>
        <w:br/>
        <w:t xml:space="preserve">      &lt;/div&gt;</w:t>
        <w:br/>
        <w:br/>
        <w:t xml:space="preserve">      &lt;div class="aut-panel" id="aut-pub"&gt;</w:t>
        <w:br/>
        <w:t xml:space="preserve">        &lt;div style="display:grid; gap:10px; max-width:640px;"&gt;</w:t>
        <w:br/>
        <w:t xml:space="preserve">          &lt;div class="aut-stats" id="pubStats"&gt;&lt;/div&gt;</w:t>
        <w:br/>
        <w:t xml:space="preserve">          &lt;div style="display:flex; gap:8px; flex-wrap:wrap;"&gt;</w:t>
        <w:br/>
        <w:t xml:space="preserve">            &lt;button class="h-btn" onclick="printBook()"&gt;&amp;#128424;&amp;#65039; Print / Save as PDF&lt;/button&gt;</w:t>
        <w:br/>
        <w:t xml:space="preserve">            &lt;button class="h-btn" onclick="downloadBook()"&gt;&amp;#11015;&amp;#65039; Download Book (HTML)&lt;/button&gt;</w:t>
        <w:br/>
        <w:t xml:space="preserve">            &lt;button class="h-btn" onclick="compileToNovelist()"&gt;&amp;#128229; Compile to Novelist Studio (DOCX/PDF)&lt;/button&gt;</w:t>
        <w:br/>
        <w:t xml:space="preserve">          &lt;/div&gt;</w:t>
        <w:br/>
        <w:t xml:space="preserve">          &lt;div style="font-size:12px; opacity:.7;"&gt;Print view opens with the full book: cover, title page, copyright, author page, contents, every chapter and the back-cover blurb &amp;mdash; ready for the browser's Save-as-PDF.&lt;/div&gt;</w:t>
        <w:br/>
        <w:t xml:space="preserve">        &lt;/div&gt;</w:t>
        <w:br/>
        <w:t xml:space="preserve">      &lt;/div&gt;</w:t>
        <w:br/>
        <w:br/>
        <w:t xml:space="preserve">      &lt;div class="aut-panel" id="aut-au"&gt;</w:t>
        <w:br/>
        <w:t xml:space="preserve">        &lt;div style="display:grid; gap:10px; max-width:640px;"&gt;</w:t>
        <w:br/>
        <w:t xml:space="preserve">          &lt;input type="text" id="auName" placeholder="Author name" oninput="saveField('authorName',this.value)"&gt;</w:t>
        <w:br/>
        <w:t xml:space="preserve">          &lt;input type="text" id="auFacts" placeholder="A few facts about you (for the bio)"&gt;</w:t>
        <w:br/>
        <w:t xml:space="preserve">          &lt;button class="h-btn" onclick="genBio()"&gt;&amp;#10024; AI Author Bio&lt;/button&gt;</w:t>
        <w:br/>
        <w:t xml:space="preserve">          &lt;label class="h-btn" style="display:inline-block; cursor:pointer;"&gt;&amp;#128247; Upload Author Photo&lt;input type="file" id="auPhoto" accept="image/*" style="display:none;" onchange="uploadAuthorPhoto(this)"&gt;&lt;/label&gt;</w:t>
        <w:br/>
        <w:t xml:space="preserve">          &lt;div id="auBio" class="aut-out" style="border:1px solid var(--line); border-radius:10px; padding:12px; min-height:80px;"&gt;Your bio appears here.&lt;/div&gt;</w:t>
        <w:br/>
        <w:t xml:space="preserve">          &lt;img id="auPhotoPrev" style="max-width:140px; border-radius:10px; display:none;"&gt;</w:t>
        <w:br/>
        <w:t xml:space="preserve">        &lt;/div&gt;</w:t>
        <w:br/>
        <w:t xml:space="preserve">      &lt;/div&gt;</w:t>
        <w:br/>
        <w:t xml:space="preserve">    &lt;/section&gt;</w:t>
        <w:br/>
        <w:br/>
        <w:t xml:space="preserve">    &lt;section id="view-store" class="view"&gt;</w:t>
        <w:br/>
        <w:t xml:space="preserve">      &lt;div class="view-toolbar"&gt;&lt;h2&gt;App Store &amp;mdash; Built-ins + AI Builder&lt;/h2&gt;&lt;/div&gt;</w:t>
        <w:br/>
        <w:t xml:space="preserve">      &lt;div style="padding:0 16px;"&gt;</w:t>
        <w:br/>
        <w:t xml:space="preserve">        &lt;h3 style="font-size:13px; text-transform:uppercase; letter-spacing:.08em; margin:14px 0 0;"&gt;&amp;#128230; Installed &amp;amp; Ready&lt;/h3&gt;</w:t>
        <w:br/>
        <w:t xml:space="preserve">      &lt;/div&gt;</w:t>
        <w:br/>
        <w:t xml:space="preserve">      &lt;div class="store-grid" id="storeBuilt"&gt;&lt;/div&gt;</w:t>
        <w:br/>
        <w:t xml:space="preserve">      &lt;div style="padding:0 16px;"&gt;</w:t>
        <w:br/>
        <w:t xml:space="preserve">        &lt;h3 style="font-size:13px; text-transform:uppercase; letter-spacing:.08em; margin:6px 0 0;"&gt;&amp;#128105;&amp;#8205;&amp;#128187; My Apps (AI-built)&lt;/h3&gt;</w:t>
        <w:br/>
        <w:t xml:space="preserve">      &lt;/div&gt;</w:t>
        <w:br/>
        <w:t xml:space="preserve">      &lt;div class="store-grid" id="storeMine"&gt;&lt;/div&gt;</w:t>
        <w:br/>
        <w:t xml:space="preserve">      &lt;div style="padding:0 16px 24px; display:grid; gap:10px; max-width:640px;"&gt;</w:t>
        <w:br/>
        <w:t xml:space="preserve">        &lt;h3 style="font-size:13px; text-transform:uppercase; letter-spacing:.08em; margin:0;"&gt;&amp;#10697; App Builder &amp;mdash; describe it, I code it&lt;/h3&gt;</w:t>
        <w:br/>
        <w:t xml:space="preserve">        &lt;textarea id="appBuilderDesc" rows="3" placeholder="Describe any app (e.g. 'a workout timer with 3 interval presets and beeps', 'a flashcard quiz about world capitals')"&gt;&lt;/textarea&gt;</w:t>
        <w:br/>
        <w:t xml:space="preserve">        &lt;button class="h-btn" onclick="buildApp()"&gt;&amp;#9889; Build My App&lt;/button&gt;</w:t>
        <w:br/>
        <w:t xml:space="preserve">        &lt;div id="appBuilderStatus" class="aut-stats"&gt;&lt;/div&gt;</w:t>
        <w:br/>
        <w:t xml:space="preserve">      &lt;/div&gt;</w:t>
        <w:br/>
        <w:t xml:space="preserve">    &lt;/section&gt;</w:t>
        <w:br/>
        <w:br/>
        <w:t xml:space="preserve">    &lt;section id="view-audiolab" class="view"&gt;</w:t>
        <w:br/>
        <w:t xml:space="preserve">      &lt;div class="view-toolbar"&gt;&lt;h2&gt;&amp;#127908; Mic &amp;amp; Speaker Test Station&lt;/h2&gt;&lt;span class="cur-frameworks-hint"&gt;Full audio check-up for your whole system&lt;/span&gt;&lt;/div&gt;</w:t>
        <w:br/>
        <w:t xml:space="preserve">      &lt;div class="sound-grid"&gt;</w:t>
        <w:br/>
        <w:br/>
        <w:t xml:space="preserve">        &lt;div class="gadget"&gt;</w:t>
        <w:br/>
        <w:t xml:space="preserve">          &lt;h3&gt;&amp;#128737;&amp;#65039; System Audio Check&lt;/h3&gt;</w:t>
        <w:br/>
        <w:t xml:space="preserve">          &lt;div id="labChecks" style="display:grid; gap:6px;"&gt;&lt;/div&gt;</w:t>
        <w:br/>
        <w:t xml:space="preserve">          &lt;button class="gen-btn" onclick="runAudioChecks()"&gt;&amp;#128269; Run Full Check&lt;/button&gt;</w:t>
        <w:br/>
        <w:t xml:space="preserve">        &lt;/div&gt;</w:t>
        <w:br/>
        <w:br/>
        <w:t xml:space="preserve">        &lt;div class="gadget"&gt;</w:t>
        <w:br/>
        <w:t xml:space="preserve">          &lt;h3&gt;&amp;#127908; Microphone Test&lt;/h3&gt;</w:t>
        <w:br/>
        <w:t xml:space="preserve">          &lt;p class="cur-frameworks-hint"&gt;Live level meter — bars bounce with your voice.&lt;/p&gt;</w:t>
        <w:br/>
        <w:t xml:space="preserve">          &lt;canvas id="micMeter" width="320" height="80" style="width:100%; background:#000; border:1px solid var(--line); border-radius:8px;"&gt;&lt;/canvas&gt;</w:t>
        <w:br/>
        <w:t xml:space="preserve">          &lt;div class="eq-row"&gt;</w:t>
        <w:br/>
        <w:t xml:space="preserve">            &lt;button class="gen-btn" id="micTestBtn" onclick="toggleMicTest()"&gt;&amp;#127908; Start Mic Test&lt;/button&gt;</w:t>
        <w:br/>
        <w:t xml:space="preserve">            &lt;button class="gen-btn" onclick="runSpeechTest()"&gt;&amp;#128172; Speech Recognition Test&lt;/button&gt;</w:t>
        <w:br/>
        <w:t xml:space="preserve">          &lt;/div&gt;</w:t>
        <w:br/>
        <w:t xml:space="preserve">          &lt;p class="cur-frameworks-hint" id="micTestStatus"&gt;Mic not tested yet.&lt;/p&gt;</w:t>
        <w:br/>
        <w:t xml:space="preserve">          &lt;p class="cur-frameworks-hint" id="speechTestOut" style="min-height:18px; font-style:italic;"&gt;&lt;/p&gt;</w:t>
        <w:br/>
        <w:t xml:space="preserve">        &lt;/div&gt;</w:t>
        <w:br/>
        <w:br/>
        <w:t xml:space="preserve">        &lt;div class="gadget"&gt;</w:t>
        <w:br/>
        <w:t xml:space="preserve">          &lt;h3&gt;&amp;#128266; Built-in Speaker Test&lt;/h3&gt;</w:t>
        <w:br/>
        <w:t xml:space="preserve">          &lt;p class="cur-frameworks-hint"&gt;Text-to-speech voice, straight from your device's speakers.&lt;/p&gt;</w:t>
        <w:br/>
        <w:t xml:space="preserve">          &lt;button class="gen-btn" onclick="testSpeakers()"&gt;&amp;#128266; Test Speakers&lt;/button&gt;</w:t>
        <w:br/>
        <w:t xml:space="preserve">          &lt;select id="labVoiceSelect" onchange="STATE.speaker.voiceURI=this.value||null; showToast('Voice set ✔')" style="width:100%; margin-top:8px;"&gt;&lt;/select&gt;</w:t>
        <w:br/>
        <w:t xml:space="preserve">          &lt;div class="eq-row"&gt;</w:t>
        <w:br/>
        <w:t xml:space="preserve">            &lt;label&gt;Volume&lt;input type="range" id="labVol" min="0" max="1" step="0.1" value="1" oninput="labSpeaker()"&gt;&lt;/label&gt;</w:t>
        <w:br/>
        <w:t xml:space="preserve">            &lt;label&gt;Rate&lt;input type="range" id="labRate" min="0.5" max="2" step="0.1" value="1" oninput="labSpeaker()"&gt;&lt;/label&gt;</w:t>
        <w:br/>
        <w:t xml:space="preserve">            &lt;label&gt;Pitch&lt;input type="range" id="labPitch" min="0" max="2" step="0.1" value="1" oninput="labSpeaker()"&gt;&lt;/label&gt;</w:t>
        <w:br/>
        <w:t xml:space="preserve">          &lt;/div&gt;</w:t>
        <w:br/>
        <w:t xml:space="preserve">          &lt;div class="eq-row" style="flex-wrap:wrap;"&gt;</w:t>
        <w:br/>
        <w:t xml:space="preserve">            &lt;button class="h-btn" onclick="STATE.voiceFX='normal';testVoiceFX()"&gt;Normal&lt;/button&gt;</w:t>
        <w:br/>
        <w:t xml:space="preserve">            &lt;button class="h-btn" onclick="STATE.voiceFX='deep';testVoiceFX()"&gt;Deep&lt;/button&gt;</w:t>
        <w:br/>
        <w:t xml:space="preserve">            &lt;button class="h-btn" onclick="STATE.voiceFX='chipmunk';testVoiceFX()"&gt;Chipmunk&lt;/button&gt;</w:t>
        <w:br/>
        <w:t xml:space="preserve">            &lt;button class="h-btn" onclick="STATE.voiceFX='robot';testVoiceFX()"&gt;Robot&lt;/button&gt;</w:t>
        <w:br/>
        <w:t xml:space="preserve">            &lt;button class="h-btn" onclick="STATE.voiceFX='sultry';testVoiceFX()"&gt;😏 Sultry&lt;/button&gt;</w:t>
        <w:br/>
        <w:t xml:space="preserve">            &lt;button class="h-btn" onclick="STATE.voiceFX='velvet';testVoiceFX()"&gt;🔥 Velvet&lt;/button&gt;</w:t>
        <w:br/>
        <w:t xml:space="preserve">            &lt;button class="h-btn" onclick="STATE.voiceFX='husky';testVoiceFX()"&gt;💫 Husky&lt;/button&gt;</w:t>
        <w:br/>
        <w:t xml:space="preserve">          &lt;/div&gt;</w:t>
        <w:br/>
        <w:t xml:space="preserve">          &lt;div id="voiceGallery" style="display:grid; gap:6px; margin-top:10px; max-height:220px; overflow:auto;"&gt;&lt;/div&gt;</w:t>
        <w:br/>
        <w:t xml:space="preserve">        &lt;/div&gt;</w:t>
        <w:br/>
        <w:br/>
        <w:t xml:space="preserve">        &lt;div class="gadget"&gt;</w:t>
        <w:br/>
        <w:t xml:space="preserve">          &lt;h3&gt;&amp;#127925; Full Equalizer&lt;/h3&gt;</w:t>
        <w:br/>
        <w:t xml:space="preserve">          &lt;p class="cur-frameworks-hint"&gt;The Sound &amp;amp; Light Centre now runs a full 10-band graphic EQ with presets — Bass Boost, Vocal, Party, Podcast and more.&lt;/p&gt;</w:t>
        <w:br/>
        <w:t xml:space="preserve">          &lt;button class="gen-btn" onclick="switchView('sound')"&gt;&amp;#127925; Open Equalizer &amp;amp; Stereo Unit&lt;/button&gt;</w:t>
        <w:br/>
        <w:t xml:space="preserve">          &lt;p class="cur-frameworks-hint"&gt;Mic tip: the microphone needs HTTPS — use the hosted app link on your phone's home screen, not a saved file copy.&lt;/p&gt;</w:t>
        <w:br/>
        <w:t xml:space="preserve">        &lt;/div&gt;</w:t>
        <w:br/>
        <w:br/>
        <w:t xml:space="preserve">      &lt;/div&gt;</w:t>
        <w:br/>
        <w:t xml:space="preserve">    &lt;/section&gt;</w:t>
        <w:br/>
        <w:br/>
        <w:t xml:space="preserve">    &lt;section id="view-vault" class="view"&gt;</w:t>
        <w:br/>
        <w:t xml:space="preserve">      &lt;div class="view-toolbar"&gt;&lt;h2&gt;🕶️ Ghost Protocol Vault&lt;/h2&gt;&lt;span class="cur-frameworks-hint"&gt;AES-256-GCM &amp;bull; Zero-Knowledge &amp;bull; Local Device Only&lt;/span&gt;&lt;/div&gt;</w:t>
        <w:br/>
        <w:br/>
        <w:t xml:space="preserve">      &lt;div id="vaultLockScreen" class="vault-lock-screen"&gt;</w:t>
        <w:br/>
        <w:t xml:space="preserve">        &lt;div class="vault-orb"&gt;🛡️&lt;/div&gt;</w:t>
        <w:br/>
        <w:t xml:space="preserve">        &lt;h3 id="vaultLockTitle"&gt;Ghost Protocol Locked&lt;/h3&gt;</w:t>
        <w:br/>
        <w:t xml:space="preserve">        &lt;p class="cur-frameworks-hint" id="vaultLockHint"&gt;Enter your vault passphrase to decrypt.&lt;/p&gt;</w:t>
        <w:br/>
        <w:t xml:space="preserve">        &lt;input type="password" id="vaultPassInput" placeholder="Vault passphrase" onkeydown="if(event.key==='Enter')vaultUnlockAttempt()"&gt;</w:t>
        <w:br/>
        <w:t xml:space="preserve">        &lt;input type="password" id="vaultPassConfirm" placeholder="Confirm passphrase" style="display:none;"&gt;</w:t>
        <w:br/>
        <w:t xml:space="preserve">        &lt;button class="gen-btn" id="vaultUnlockBtn" onclick="vaultUnlockAttempt()"&gt;🔓 Unlock Vault&lt;/button&gt;</w:t>
        <w:br/>
        <w:t xml:space="preserve">        &lt;p class="cur-frameworks-hint" id="vaultAttemptsHint"&gt;&lt;/p&gt;</w:t>
        <w:br/>
        <w:t xml:space="preserve">      &lt;/div&gt;</w:t>
        <w:br/>
        <w:br/>
        <w:t xml:space="preserve">      &lt;div id="vaultMain" class="vault-main" style="display:none;"&gt;</w:t>
        <w:br/>
        <w:t xml:space="preserve">        &lt;div class="mem-toolbar-btns" style="padding:10px 0; flex-wrap:wrap;"&gt;</w:t>
        <w:br/>
        <w:t xml:space="preserve">          &lt;label class="h-btn" style="cursor:pointer;"&gt;⬆ Hide File&lt;input type="file" id="vaultFileInput" multiple style="display:none;" onchange="vaultHideFiles(this)"&gt;&lt;/label&gt;</w:t>
        <w:br/>
        <w:t xml:space="preserve">          &lt;button class="h-btn" onclick="vaultToggleNoteRow()"&gt;📝 Hide Note&lt;/button&gt;</w:t>
        <w:br/>
        <w:t xml:space="preserve">          &lt;button class="h-btn" onclick="vaultExportBackup()"&gt;⬇ Export Vault&lt;/button&gt;</w:t>
        <w:br/>
        <w:t xml:space="preserve">          &lt;label class="h-btn" style="cursor:pointer;"&gt;⬆ Import Vault&lt;input type="file" accept=".ghostvault,.json" id="vaultImportInput" style="display:none;" onchange="vaultImportBackup(this)"&gt;&lt;/label&gt;</w:t>
        <w:br/>
        <w:t xml:space="preserve">          &lt;button class="h-btn" onclick="vaultLockNow()"&gt;🔒 Lock Vault&lt;/button&gt;</w:t>
        <w:br/>
        <w:t xml:space="preserve">          &lt;button class="h-btn" style="border-color:var(--danger); color:var(--danger);" onclick="vaultTogglePanicRow()"&gt;☢ Panic Wipe&lt;/button&gt;</w:t>
        <w:br/>
        <w:t xml:space="preserve">        &lt;/div&gt;</w:t>
        <w:br/>
        <w:t xml:space="preserve">        &lt;div class="cur-run-row" id="vaultNoteRow" style="display:none;"&gt;</w:t>
        <w:br/>
        <w:t xml:space="preserve">          &lt;textarea id="vaultNoteText" placeholder="Type the secret note to hide..." style="flex:1; min-height:60px; background:var(--void-2); border:1px solid var(--line); border-radius:8px; color:inherit; padding:8px; font-family:inherit; resize:vertical;"&gt;&lt;/textarea&gt;</w:t>
        <w:br/>
        <w:t xml:space="preserve">          &lt;button class="gen-btn" onclick="vaultHideNoteConfirm()"&gt;🕶️ Hide This Note&lt;/button&gt;</w:t>
        <w:br/>
        <w:t xml:space="preserve">        &lt;/div&gt;</w:t>
        <w:br/>
        <w:t xml:space="preserve">        &lt;div class="cur-run-row" id="vaultPanicRow" style="display:none;"&gt;</w:t>
        <w:br/>
        <w:t xml:space="preserve">          &lt;input type="text" id="vaultPanicPhrase" placeholder="Type DESTROY to confirm permanent wipe" style="flex:1; background:var(--void-2); border:1px solid var(--danger); border-radius:8px; color:inherit; padding:8px 12px;"&gt;</w:t>
        <w:br/>
        <w:t xml:space="preserve">          &lt;button class="gen-btn" style="background:var(--danger); border-color:var(--danger);" onclick="vaultPanicWipe()"&gt;☢ Confirm Wipe&lt;/button&gt;</w:t>
        <w:br/>
        <w:t xml:space="preserve">        &lt;/div&gt;</w:t>
        <w:br/>
        <w:t xml:space="preserve">        &lt;div id="vaultGrid" class="vault-grid"&gt;&lt;/div&gt;</w:t>
        <w:br/>
        <w:t xml:space="preserve">      &lt;/div&gt;</w:t>
        <w:br/>
        <w:t xml:space="preserve">    &lt;/section&gt;</w:t>
        <w:br/>
        <w:br/>
        <w:t xml:space="preserve">    &lt;section id="view-office" class="view"&gt;</w:t>
        <w:br/>
        <w:t xml:space="preserve">      &lt;div class="view-toolbar"&gt;</w:t>
        <w:br/>
        <w:t xml:space="preserve">        &lt;h2&gt;📄 Office Suite — Built-in Word &amp;amp; PDF&lt;/h2&gt;</w:t>
        <w:br/>
        <w:t xml:space="preserve">        &lt;div class="mem-toolbar-btns"&gt;</w:t>
        <w:br/>
        <w:t xml:space="preserve">          &lt;button class="h-btn" onclick="officeOpenFile()"&gt;📂 Open&lt;/button&gt;</w:t>
        <w:br/>
        <w:t xml:space="preserve">          &lt;button class="h-btn" onclick="officeExportDoc()"&gt;⬇ Word .doc&lt;/button&gt;</w:t>
        <w:br/>
        <w:t xml:space="preserve">          &lt;button class="h-btn" onclick="officeExportPdf()"&gt;📄 PDF&lt;/button&gt;</w:t>
        <w:br/>
        <w:t xml:space="preserve">          &lt;button class="h-btn" onclick="officeExportTxt()"&gt;⬇ .txt&lt;/button&gt;</w:t>
        <w:br/>
        <w:t xml:space="preserve">          &lt;button class="h-btn" onclick="officeShare()"&gt;📤 Send / Share&lt;/button&gt;</w:t>
        <w:br/>
        <w:t xml:space="preserve">          &lt;button class="h-btn" onclick="officePasteFromClipboard()"&gt;📋 Paste From Clipboard&lt;/button&gt;</w:t>
        <w:br/>
        <w:t xml:space="preserve">          &lt;button class="h-btn" onclick="officeSendToChat()"&gt;💬 Send to Chat&lt;/button&gt;</w:t>
        <w:br/>
        <w:t xml:space="preserve">        &lt;/div&gt;</w:t>
        <w:br/>
        <w:t xml:space="preserve">      &lt;/div&gt;</w:t>
        <w:br/>
        <w:t xml:space="preserve">      &lt;div class="office-toolbar"&gt;</w:t>
        <w:br/>
        <w:t xml:space="preserve">        &lt;button class="h-btn" onclick="document.execCommand('bold')"&gt;&lt;b&gt;B&lt;/b&gt;&lt;/button&gt;</w:t>
        <w:br/>
        <w:t xml:space="preserve">        &lt;button class="h-btn" onclick="document.execCommand('italic')"&gt;&lt;i&gt;I&lt;/i&gt;&lt;/button&gt;</w:t>
        <w:br/>
        <w:t xml:space="preserve">        &lt;button class="h-btn" onclick="document.execCommand('underline')"&gt;&lt;u&gt;U&lt;/u&gt;&lt;/button&gt;</w:t>
        <w:br/>
        <w:t xml:space="preserve">        &lt;button class="h-btn" onclick="document.execCommand('insertUnorderedList')"&gt;• List&lt;/button&gt;</w:t>
        <w:br/>
        <w:t xml:space="preserve">        &lt;button class="h-btn" onclick="document.execCommand('insertOrderedList')"&gt;1. List&lt;/button&gt;</w:t>
        <w:br/>
        <w:t xml:space="preserve">        &lt;select onchange="document.execCommand('formatBlock', false, this.value)"&gt;</w:t>
        <w:br/>
        <w:t xml:space="preserve">          &lt;option value="p"&gt;Normal text&lt;/option&gt;</w:t>
        <w:br/>
        <w:t xml:space="preserve">          &lt;option value="h1"&gt;Heading 1&lt;/option&gt;</w:t>
        <w:br/>
        <w:t xml:space="preserve">          &lt;option value="h2"&gt;Heading 2&lt;/option&gt;</w:t>
        <w:br/>
        <w:t xml:space="preserve">          &lt;option value="h3"&gt;Heading 3&lt;/option&gt;</w:t>
        <w:br/>
        <w:t xml:space="preserve">        &lt;/select&gt;</w:t>
        <w:br/>
        <w:t xml:space="preserve">        &lt;input type="text" id="officeFilename" placeholder="Document name..." value="My Document"&gt;</w:t>
        <w:br/>
        <w:t xml:space="preserve">      &lt;/div&gt;</w:t>
        <w:br/>
        <w:t xml:space="preserve">      &lt;div id="officeEditor" class="office-editor" contenteditable="true"&gt;&lt;/div&gt;</w:t>
        <w:br/>
        <w:t xml:space="preserve">      &lt;p class="cur-frameworks-hint" style="padding:8px 16px 30px;"&gt;Everything runs inside this app — type or paste, open .txt / .md / .html / .csv / .json files, then export a real PDF or a Word .doc, share via your phone's share sheet, or push the text straight into Chat.&lt;/p&gt;</w:t>
        <w:br/>
        <w:t xml:space="preserve">      &lt;input type="file" id="officeOpenInput" accept=".txt,.md,.html,.htm,.csv,.json" style="display:none;" onchange="officeLoadFile(this)"&gt;</w:t>
        <w:br/>
        <w:t xml:space="preserve">    &lt;/section&gt;</w:t>
        <w:br/>
        <w:br/>
        <w:t xml:space="preserve">    &lt;div id="vaultRevealModal" class="vault-modal"&gt;</w:t>
        <w:br/>
        <w:t xml:space="preserve">      &lt;div class="vault-modal-box"&gt;</w:t>
        <w:br/>
        <w:t xml:space="preserve">        &lt;button class="lc-close" onclick="document.getElementById('vaultRevealModal').classList.remove('open')" style="position:absolute; top:10px; right:14px;"&gt;✕&lt;/button&gt;</w:t>
        <w:br/>
        <w:t xml:space="preserve">        &lt;h3 id="vaultRevealTitle"&gt;🔓 Decrypted Note&lt;/h3&gt;</w:t>
        <w:br/>
        <w:t xml:space="preserve">        &lt;pre id="vaultRevealText"&gt;&lt;/pre&gt;</w:t>
        <w:br/>
        <w:t xml:space="preserve">      &lt;/div&gt;</w:t>
        <w:br/>
        <w:t xml:space="preserve">    &lt;/div&gt;</w:t>
        <w:br/>
        <w:br/>
        <w:t xml:space="preserve">    &lt;section id="view-learning" class="view"&gt;</w:t>
        <w:br/>
        <w:t xml:space="preserve">      &lt;div class="view-toolbar"&gt;</w:t>
        <w:br/>
        <w:t xml:space="preserve">        &lt;h2&gt;Adaptive Mentor&lt;/h2&gt;</w:t>
        <w:br/>
        <w:t xml:space="preserve">      &lt;/div&gt;</w:t>
        <w:br/>
        <w:t xml:space="preserve">      &lt;div class="learn-setup"&gt;</w:t>
        <w:br/>
        <w:t xml:space="preserve">        &lt;input type="text" id="learnTopic" placeholder="Enter topic (e.g. Quantum Computing, Commercial Law)"&gt;</w:t>
        <w:br/>
        <w:t xml:space="preserve">        &lt;button class="h-btn" onclick="generateLesson()"&gt;Generate Lesson&lt;/button&gt;</w:t>
        <w:br/>
        <w:t xml:space="preserve">        &lt;button class="h-btn" onclick="generateQuiz()"&gt;Quiz Me&lt;/button&gt;</w:t>
        <w:br/>
        <w:t xml:space="preserve">      &lt;/div&gt;</w:t>
        <w:br/>
        <w:t xml:space="preserve">      &lt;div id="lessonPane"&gt;</w:t>
        <w:br/>
        <w:t xml:space="preserve">        &lt;div class="lesson-placeholder"&gt;Select or type a topic above to initiate structured learning.&lt;/div&gt;</w:t>
        <w:br/>
        <w:t xml:space="preserve">      &lt;/div&gt;</w:t>
        <w:br/>
        <w:t xml:space="preserve">    &lt;/section&gt;</w:t>
        <w:br/>
        <w:br/>
        <w:t xml:space="preserve">    &lt;section id="view-design" class="view"&gt;</w:t>
        <w:br/>
        <w:t xml:space="preserve">      &lt;div class="design-sidebar"&gt;</w:t>
        <w:br/>
        <w:t xml:space="preserve">        &lt;h3&gt;Design Specs&lt;/h3&gt;</w:t>
        <w:br/>
        <w:t xml:space="preserve">        &lt;div class="d-field"&gt;</w:t>
        <w:br/>
        <w:t xml:space="preserve">          &lt;label&gt;Prompt Blueprint&lt;/label&gt;</w:t>
        <w:br/>
        <w:t xml:space="preserve">          &lt;textarea id="designPrompt" placeholder="Futuristic cybernetic interface dashboard, hyper-detailed cyan glow..."&gt;&lt;/textarea&gt;</w:t>
        <w:br/>
        <w:t xml:space="preserve">        &lt;/div&gt;</w:t>
        <w:br/>
        <w:t xml:space="preserve">        &lt;div class="d-field"&gt;</w:t>
        <w:br/>
        <w:t xml:space="preserve">          &lt;label&gt;Aspect Ratio&lt;/label&gt;</w:t>
        <w:br/>
        <w:t xml:space="preserve">          &lt;select id="designAspect"&gt;</w:t>
        <w:br/>
        <w:t xml:space="preserve">            &lt;option value="1:1"&gt;1:1 Square&lt;/option&gt;</w:t>
        <w:br/>
        <w:t xml:space="preserve">            &lt;option value="16:9"&gt;16:9 Landscape&lt;/option&gt;</w:t>
        <w:br/>
        <w:t xml:space="preserve">            &lt;option value="9:16"&gt;9:16 Portrait&lt;/option&gt;</w:t>
        <w:br/>
        <w:t xml:space="preserve">          &lt;/select&gt;</w:t>
        <w:br/>
        <w:t xml:space="preserve">        &lt;/div&gt;</w:t>
        <w:br/>
        <w:t xml:space="preserve">        &lt;button class="gen-btn" id="genDesignBtn" onclick="generateDesign()"&gt;Render Vision&lt;/button&gt;</w:t>
        <w:br/>
        <w:t xml:space="preserve">      &lt;/div&gt;</w:t>
        <w:br/>
        <w:t xml:space="preserve">      &lt;div class="design-main"&gt;</w:t>
        <w:br/>
        <w:t xml:space="preserve">        &lt;div class="d-canvas" id="designCanvas"&gt;</w:t>
        <w:br/>
        <w:t xml:space="preserve">          &lt;div class="placeholder"&gt;Rendered visual assets will appear here.&lt;/div&gt;</w:t>
        <w:br/>
        <w:t xml:space="preserve">        &lt;/div&gt;</w:t>
        <w:br/>
        <w:t xml:space="preserve">        &lt;div class="d-specs" id="designSpecs"&gt;&lt;/div&gt;</w:t>
        <w:br/>
        <w:t xml:space="preserve">        &lt;h3&gt;Session Gallery&lt;/h3&gt;</w:t>
        <w:br/>
        <w:t xml:space="preserve">        &lt;div class="gallery" id="designGallery"&gt;&lt;/div&gt;</w:t>
        <w:br/>
        <w:t xml:space="preserve">      &lt;/div&gt;</w:t>
        <w:br/>
        <w:t xml:space="preserve">    &lt;/section&gt;</w:t>
        <w:br/>
        <w:br/>
        <w:t xml:space="preserve">    &lt;section id="view-research" class="view"&gt;</w:t>
        <w:br/>
        <w:t xml:space="preserve">      &lt;div class="view-toolbar"&gt;</w:t>
        <w:br/>
        <w:t xml:space="preserve">        &lt;h2&gt;Research Synthesizer&lt;/h2&gt;</w:t>
        <w:br/>
        <w:t xml:space="preserve">        &lt;button class="h-btn" onclick="exportResearchToPdf()"&gt;Save Briefing PDF&lt;/button&gt;</w:t>
        <w:br/>
        <w:t xml:space="preserve">      &lt;/div&gt;</w:t>
        <w:br/>
        <w:t xml:space="preserve">      &lt;div class="research-input"&gt;</w:t>
        <w:br/>
        <w:t xml:space="preserve">        &lt;textarea id="researchQuery" placeholder="Enter research objective or deep questions..."&gt;&lt;/textarea&gt;</w:t>
        <w:br/>
        <w:t xml:space="preserve">        &lt;button class="gen-btn" onclick="executeResearch()"&gt;Analyze&lt;/button&gt;</w:t>
        <w:br/>
        <w:t xml:space="preserve">      &lt;/div&gt;</w:t>
        <w:br/>
        <w:t xml:space="preserve">      &lt;div id="researchOut"&gt;&lt;/div&gt;</w:t>
        <w:br/>
        <w:t xml:space="preserve">    &lt;/section&gt;</w:t>
        <w:br/>
        <w:br/>
        <w:t xml:space="preserve">    &lt;section id="view-media" class="view"&gt;</w:t>
        <w:br/>
        <w:t xml:space="preserve">      &lt;div class="view-toolbar"&gt;</w:t>
        <w:br/>
        <w:t xml:space="preserve">        &lt;h2&gt;Vision Canvas Lab&lt;/h2&gt;</w:t>
        <w:br/>
        <w:t xml:space="preserve">        &lt;div class="sub-controls"&gt;</w:t>
        <w:br/>
        <w:t xml:space="preserve">          &lt;input type="file" id="mediaUpload" accept="image/*" style="display:none" onchange="loadCanvasImage(event)"&gt;</w:t>
        <w:br/>
        <w:t xml:space="preserve">          &lt;button class="h-btn" onclick="document.getElementById('mediaUpload').click()"&gt;Load Image&lt;/button&gt;</w:t>
        <w:br/>
        <w:t xml:space="preserve">          &lt;button class="h-btn" onclick="downloadCanvas()"&gt;Export&lt;/button&gt;</w:t>
        <w:br/>
        <w:t xml:space="preserve">        &lt;/div&gt;</w:t>
        <w:br/>
        <w:t xml:space="preserve">      &lt;/div&gt;</w:t>
        <w:br/>
        <w:t xml:space="preserve">      &lt;div class="media-stage"&gt;</w:t>
        <w:br/>
        <w:t xml:space="preserve">        &lt;div class="p-canvas-wrap"&gt;</w:t>
        <w:br/>
        <w:t xml:space="preserve">          &lt;canvas id="mainCanvas"&gt;&lt;/canvas&gt;</w:t>
        <w:br/>
        <w:t xml:space="preserve">          &lt;div id="canvasDropHint" class="p-drop"&gt;</w:t>
        <w:br/>
        <w:t xml:space="preserve">            &lt;span&gt;📷&lt;/span&gt;</w:t>
        <w:br/>
        <w:t xml:space="preserve">            &lt;span&gt;Upload or drag an image to edit&lt;/span&gt;</w:t>
        <w:br/>
        <w:t xml:space="preserve">          &lt;/div&gt;</w:t>
        <w:br/>
        <w:t xml:space="preserve">        &lt;/div&gt;</w:t>
        <w:br/>
        <w:t xml:space="preserve">        &lt;div class="p-controls"&gt;</w:t>
        <w:br/>
        <w:t xml:space="preserve">          &lt;h4&gt;Adjustments&lt;/h4&gt;</w:t>
        <w:br/>
        <w:t xml:space="preserve">          &lt;div class="slider-f"&gt;</w:t>
        <w:br/>
        <w:t xml:space="preserve">            &lt;label&gt;Brightness &lt;span id="valBrightness"&gt;100%&lt;/span&gt;&lt;/label&gt;</w:t>
        <w:br/>
        <w:t xml:space="preserve">            &lt;input type="range" id="adjBrightness" min="0" max="200" value="100" oninput="applyFilters()"&gt;</w:t>
        <w:br/>
        <w:t xml:space="preserve">          &lt;/div&gt;</w:t>
        <w:br/>
        <w:t xml:space="preserve">          &lt;div class="slider-f"&gt;</w:t>
        <w:br/>
        <w:t xml:space="preserve">            &lt;label&gt;Contrast &lt;span id="valContrast"&gt;100%&lt;/span&gt;&lt;/label&gt;</w:t>
        <w:br/>
        <w:t xml:space="preserve">            &lt;input type="range" id="adjContrast" min="0" max="200" value="100" oninput="applyFilters()"&gt;</w:t>
        <w:br/>
        <w:t xml:space="preserve">          &lt;/div&gt;</w:t>
        <w:br/>
        <w:t xml:space="preserve">          &lt;div class="slider-f"&gt;</w:t>
        <w:br/>
        <w:t xml:space="preserve">            &lt;label&gt;Saturate &lt;span id="valSaturate"&gt;100%&lt;/span&gt;&lt;/label&gt;</w:t>
        <w:br/>
        <w:t xml:space="preserve">            &lt;input type="range" id="adjSaturate" min="0" max="200" value="100" oninput="applyFilters()"&gt;</w:t>
        <w:br/>
        <w:t xml:space="preserve">          &lt;/div&gt;</w:t>
        <w:br/>
        <w:t xml:space="preserve">          &lt;div class="slider-f"&gt;</w:t>
        <w:br/>
        <w:t xml:space="preserve">            &lt;label&gt;Hue Rotate &lt;span id="valHue"&gt;0deg&lt;/span&gt;&lt;/label&gt;</w:t>
        <w:br/>
        <w:t xml:space="preserve">            &lt;input type="range" id="adjHue" min="0" max="360" value="0" oninput="applyFilters()"&gt;</w:t>
        <w:br/>
        <w:t xml:space="preserve">          &lt;/div&gt;</w:t>
        <w:br/>
        <w:t xml:space="preserve">          &lt;div class="slider-f"&gt;</w:t>
        <w:br/>
        <w:t xml:space="preserve">            &lt;label&gt;Blur &lt;span id="valBlur"&gt;0px&lt;/span&gt;&lt;/label&gt;</w:t>
        <w:br/>
        <w:t xml:space="preserve">            &lt;input type="range" id="adjBlur" min="0" max="20" value="0" oninput="applyFilters()"&gt;</w:t>
        <w:br/>
        <w:t xml:space="preserve">          &lt;/div&gt;</w:t>
        <w:br/>
        <w:t xml:space="preserve">          &lt;button class="h-btn" style="margin-top:10px" onclick="resetFilters()"&gt;Reset Filters&lt;/button&gt;</w:t>
        <w:br/>
        <w:t xml:space="preserve">        &lt;/div&gt;</w:t>
        <w:br/>
        <w:t xml:space="preserve">      &lt;/div&gt;</w:t>
        <w:br/>
        <w:t xml:space="preserve">    &lt;/section&gt;</w:t>
        <w:br/>
        <w:br/>
        <w:t xml:space="preserve">    &lt;section id="view-memory" class="view"&gt;</w:t>
        <w:br/>
        <w:t xml:space="preserve">      &lt;div class="view-toolbar"&gt;</w:t>
        <w:br/>
        <w:t xml:space="preserve">        &lt;h2&gt;Memory Core&lt;/h2&gt;&lt;span id="brainLevel" class="cur-frameworks-hint"&gt;&lt;/span&gt;</w:t>
        <w:br/>
        <w:t xml:space="preserve">        &lt;div class="mem-toolbar-btns"&gt;</w:t>
        <w:br/>
        <w:t xml:space="preserve">          &lt;label class="h-btn" style="cursor:pointer;"&gt;📄 Upload&lt;input type="file" id="knowledgeUpload" accept=".txt,.md,.json,.csv,.html" multiple style="display:none;" onchange="handleKnowledgeUpload(this)"&gt;&lt;/label&gt;</w:t>
        <w:br/>
        <w:t xml:space="preserve">          &lt;button class="h-btn" onclick="downloadKnowledgeJson()"&gt;⬇ Backup JSON&lt;/button&gt;</w:t>
        <w:br/>
        <w:t xml:space="preserve">          &lt;button class="h-btn" onclick="downloadKnowledgeReport()"&gt;⬇ Report&lt;/button&gt;</w:t>
        <w:br/>
        <w:t xml:space="preserve">          &lt;label class="h-btn" style="cursor:pointer;"&gt;⬆ Restore&lt;input type="file" id="knowledgeImport" accept=".json" style="display:none;" onchange="handleKnowledgeImport(this)"&gt;&lt;/label&gt;</w:t>
        <w:br/>
        <w:t xml:space="preserve">        &lt;/div&gt;</w:t>
        <w:br/>
        <w:t xml:space="preserve">      &lt;/div&gt;</w:t>
        <w:br/>
        <w:t xml:space="preserve">      &lt;div class="memory-controls"&gt;</w:t>
        <w:br/>
        <w:t xml:space="preserve">        &lt;div class="mem-stat"&gt;&lt;span id="knowledgeCount"&gt;0&lt;/span&gt; knowledge units • &lt;span id="memMode"&gt;auto-learn ON&lt;/span&gt;&lt;/div&gt;</w:t>
        <w:br/>
        <w:t xml:space="preserve">        &lt;label class="mem-toggle"&gt;&lt;input type="checkbox" id="autoLearnToggle" onchange="toggleAutoLearn(this.checked)" checked&gt; Learn from every conversation&lt;/label&gt;</w:t>
        <w:br/>
        <w:t xml:space="preserve">        &lt;button class="h-btn" onclick="learnFromChat()"&gt;🧠 Learn from current chat&lt;/button&gt;</w:t>
        <w:br/>
        <w:t xml:space="preserve">        &lt;button class="h-btn" onclick="clearKnowledge()"&gt;Clear all&lt;/button&gt;</w:t>
        <w:br/>
        <w:t xml:space="preserve">      &lt;/div&gt;</w:t>
        <w:br/>
        <w:t xml:space="preserve">      &lt;div class="memory-add-row"&gt;</w:t>
        <w:br/>
        <w:t xml:space="preserve">        &lt;textarea id="manualKnowledgeInput" placeholder="Teach the system something permanent — a fact, a preference, an instruction..."&gt;&lt;/textarea&gt;</w:t>
        <w:br/>
        <w:t xml:space="preserve">        &lt;button class="h-btn" onclick="addKnowledgeManual()"&gt;+ Add to Memory&lt;/button&gt;</w:t>
        <w:br/>
        <w:t xml:space="preserve">      &lt;/div&gt;</w:t>
        <w:br/>
        <w:t xml:space="preserve">      &lt;div id="knowledgeList" class="knowledge-list"&gt;&lt;/div&gt;</w:t>
        <w:br/>
        <w:t xml:space="preserve">    &lt;/section&gt;</w:t>
        <w:br/>
        <w:br/>
        <w:br/>
        <w:t xml:space="preserve">    &lt;section id="view-curriculum" class="view"&gt;</w:t>
        <w:br/>
        <w:t xml:space="preserve">      &lt;div class="view-toolbar"&gt;</w:t>
        <w:br/>
        <w:t xml:space="preserve">        &lt;h2&gt;Curriculum Mapper&lt;/h2&gt;</w:t>
        <w:br/>
        <w:t xml:space="preserve">        &lt;div class="mem-toolbar-btns"&gt;</w:t>
        <w:br/>
        <w:t xml:space="preserve">          &lt;button class="h-btn" onclick="exportCurriculumReport()"&gt;⬇ Report&lt;/button&gt;</w:t>
        <w:br/>
        <w:t xml:space="preserve">          &lt;button class="h-btn" onclick="exportCurriculumPdf()"&gt;📄 PDF&lt;/button&gt;</w:t>
        <w:br/>
        <w:t xml:space="preserve">        &lt;/div&gt;</w:t>
        <w:br/>
        <w:t xml:space="preserve">      &lt;/div&gt;</w:t>
        <w:br/>
        <w:t xml:space="preserve">      &lt;div class="cur-source-row"&gt;</w:t>
        <w:br/>
        <w:t xml:space="preserve">        &lt;label class="cur-src"&gt;&lt;input type="radio" name="cursrc" value="book" checked onchange="curSourceToggle()"&gt; 📖 Map my current book (Novelist Studio chapters)&lt;/label&gt;</w:t>
        <w:br/>
        <w:t xml:space="preserve">        &lt;label class="cur-src"&gt;&lt;input type="radio" name="cursrc" value="paste" onchange="curSourceToggle()"&gt; ✏️ Paste book content&lt;/label&gt;</w:t>
        <w:br/>
        <w:t xml:space="preserve">      &lt;/div&gt;</w:t>
        <w:br/>
        <w:t xml:space="preserve">      &lt;div id="curPasteWrap" class="memory-add-row" style="display:none;"&gt;</w:t>
        <w:br/>
        <w:t xml:space="preserve">        &lt;textarea id="curriculumPaste" placeholder="Paste your children's book content — chapters, questions, worksheets..."&gt;&lt;/textarea&gt;</w:t>
        <w:br/>
        <w:t xml:space="preserve">      &lt;/div&gt;</w:t>
        <w:br/>
        <w:t xml:space="preserve">      &lt;div class="cur-run-row"&gt;</w:t>
        <w:br/>
        <w:t xml:space="preserve">        &lt;button class="gen-btn" onclick="mapCurriculum()"&gt;Map to Global Standards&lt;/button&gt;</w:t>
        <w:br/>
        <w:t xml:space="preserve">        &lt;span class="cur-frameworks-hint"&gt;ACARA v9 • US Common Core • UK National Curriculum • Cambridge Primary • IB PYP • NZ Curriculum&lt;/span&gt;</w:t>
        <w:br/>
        <w:t xml:space="preserve">      &lt;/div&gt;</w:t>
        <w:br/>
        <w:t xml:space="preserve">      &lt;div id="curriculumOut" class="knowledge-list"&gt;&lt;/div&gt;</w:t>
        <w:br/>
        <w:t xml:space="preserve">    &lt;/section&gt;</w:t>
        <w:br/>
        <w:br/>
        <w:t xml:space="preserve">    &lt;section id="view-illustration" class="view"&gt;</w:t>
        <w:br/>
        <w:t xml:space="preserve">      &lt;div class="view-toolbar"&gt;</w:t>
        <w:br/>
        <w:t xml:space="preserve">        &lt;h2&gt;Illustration Studio&lt;/h2&gt;</w:t>
        <w:br/>
        <w:t xml:space="preserve">        &lt;div class="mem-toolbar-btns"&gt;</w:t>
        <w:br/>
        <w:t xml:space="preserve">          &lt;label class="h-btn" style="cursor:pointer;"&gt;⬆ Upload&lt;input type="file" id="illoUpload" accept="image/*" multiple style="display:none;" onchange="handleIlloUpload(this)"&gt;&lt;/label&gt;</w:t>
        <w:br/>
        <w:t xml:space="preserve">          &lt;button class="h-btn" onclick="downloadAllIllos()"&gt;⬇ Download All&lt;/button&gt;</w:t>
        <w:br/>
        <w:t xml:space="preserve">        &lt;/div&gt;</w:t>
        <w:br/>
        <w:t xml:space="preserve">      &lt;/div&gt;</w:t>
        <w:br/>
        <w:t xml:space="preserve">      &lt;div class="illo-controls"&gt;</w:t>
        <w:br/>
        <w:t xml:space="preserve">        &lt;textarea id="illoPrompt" placeholder="Describe the illustration... e.g. 'A friendly green dragon teaching kids to count, storybook style'"&gt;&lt;/textarea&gt;</w:t>
        <w:br/>
        <w:t xml:space="preserve">        &lt;select id="illoStyle"&gt;</w:t>
        <w:br/>
        <w:t xml:space="preserve">          &lt;option value="children's book illustration, soft watercolour, warm and friendly"&gt;Children's Book (watercolour)&lt;/option&gt;</w:t>
        <w:br/>
        <w:t xml:space="preserve">          &lt;option value="cute cartoon illustration, bold outlines, bright flat colours"&gt;Cartoon&lt;/option&gt;</w:t>
        <w:br/>
        <w:t xml:space="preserve">          &lt;option value="colour pencil sketch illustration, gentle textures"&gt;Pencil Sketch&lt;/option&gt;</w:t>
        <w:br/>
        <w:t xml:space="preserve">          &lt;option value="anime style illustration, vibrant"&gt;Anime&lt;/option&gt;</w:t>
        <w:br/>
        <w:t xml:space="preserve">          &lt;option value="3D rendered illustration, Pixar style, soft lighting"&gt;3D Render&lt;/option&gt;</w:t>
        <w:br/>
        <w:t xml:space="preserve">          &lt;option value="realistic illustration, painterly"&gt;Realistic&lt;/option&gt;</w:t>
        <w:br/>
        <w:t xml:space="preserve">        &lt;/select&gt;</w:t>
        <w:br/>
        <w:t xml:space="preserve">        &lt;button class="gen-btn" onclick="generateIllos()"&gt;✨ Generate&lt;/button&gt;</w:t>
        <w:br/>
        <w:t xml:space="preserve">      &lt;/div&gt;</w:t>
        <w:br/>
        <w:t xml:space="preserve">      &lt;div id="illoGallery" class="gallery"&gt;&lt;/div&gt;</w:t>
        <w:br/>
        <w:t xml:space="preserve">    &lt;/section&gt;</w:t>
        <w:br/>
        <w:br/>
        <w:t xml:space="preserve">    &lt;section id="view-cards" class="view"&gt;</w:t>
        <w:br/>
        <w:t xml:space="preserve">      &lt;div class="view-toolbar"&gt;&lt;h2&gt;Card Forge&lt;/h2&gt;&lt;/div&gt;</w:t>
        <w:br/>
        <w:t xml:space="preserve">      &lt;div class="card-tabs"&gt;</w:t>
        <w:br/>
        <w:t xml:space="preserve">        &lt;button class="ctab active" id="ctab-tarot" onclick="cardTab('tarot')"&gt;🔮 Tarot Deck&lt;/button&gt;</w:t>
        <w:br/>
        <w:t xml:space="preserve">        &lt;button class="ctab" id="ctab-reading" onclick="cardTab('reading')"&gt;✨ Live Reading&lt;/button&gt;</w:t>
        <w:br/>
        <w:t xml:space="preserve">        &lt;button class="ctab" id="ctab-playing" onclick="cardTab('playing')"&gt;🂡 Playing Cards&lt;/button&gt;</w:t>
        <w:br/>
        <w:t xml:space="preserve">      &lt;/div&gt;</w:t>
        <w:br/>
        <w:t xml:space="preserve">      &lt;div id="cpane-tarot" class="cpane"&gt;</w:t>
        <w:br/>
        <w:t xml:space="preserve">        &lt;p class="cpane-hint"&gt;Full 78-card deck. Click any card for its meaning, or hit 🎨 to generate AI art for it.&lt;/p&gt;</w:t>
        <w:br/>
        <w:t xml:space="preserve">        &lt;div id="tarotGrid" class="tarot-grid"&gt;&lt;/div&gt;</w:t>
        <w:br/>
        <w:t xml:space="preserve">      &lt;/div&gt;</w:t>
        <w:br/>
        <w:t xml:space="preserve">      &lt;div id="cpane-reading" class="cpane" style="display:none;"&gt;</w:t>
        <w:br/>
        <w:t xml:space="preserve">        &lt;div class="memory-add-row"&gt;</w:t>
        <w:br/>
        <w:t xml:space="preserve">          &lt;textarea id="tarotQuestion" placeholder="Ask the cards a question... (or leave blank for a general reading)"&gt;&lt;/textarea&gt;</w:t>
        <w:br/>
        <w:t xml:space="preserve">          &lt;button class="gen-btn" onclick="drawTarotReading()"&gt;🃏 Draw 3-Card Reading&lt;/button&gt;</w:t>
        <w:br/>
        <w:t xml:space="preserve">        &lt;/div&gt;</w:t>
        <w:br/>
        <w:t xml:space="preserve">        &lt;div id="tarotSpread" class="tarot-spread"&gt;&lt;/div&gt;</w:t>
        <w:br/>
        <w:t xml:space="preserve">      &lt;/div&gt;</w:t>
        <w:br/>
        <w:t xml:space="preserve">      &lt;div id="cpane-playing" class="cpane" style="display:none;"&gt;</w:t>
        <w:br/>
        <w:t xml:space="preserve">        &lt;div class="cur-run-row"&gt;</w:t>
        <w:br/>
        <w:t xml:space="preserve">          &lt;input type="text" id="cardTheme" placeholder="Card back theme... e.g. 'golden dragons, ornate, luxury'" style="flex:1; background:var(--void-2); border:1px solid var(--line); border-radius:8px; color:inherit; padding:8px 12px; font-size:13px;"&gt;</w:t>
        <w:br/>
        <w:t xml:space="preserve">          &lt;button class="gen-btn" onclick="generatePlayingDeck()"&gt;🂡 Build 52-Card Deck&lt;/button&gt;</w:t>
        <w:br/>
        <w:t xml:space="preserve">          &lt;button class="h-btn" onclick="exportPlayingSheet()"&gt;⬇ Print Sheet PDF&lt;/button&gt;</w:t>
        <w:br/>
        <w:t xml:space="preserve">        &lt;/div&gt;</w:t>
        <w:br/>
        <w:t xml:space="preserve">        &lt;div id="playingGrid" class="playing-grid"&gt;&lt;/div&gt;</w:t>
        <w:br/>
        <w:t xml:space="preserve">      &lt;/div&gt;</w:t>
        <w:br/>
        <w:t xml:space="preserve">    &lt;/section&gt;</w:t>
        <w:br/>
        <w:br/>
        <w:t xml:space="preserve">    &lt;section id="view-greeting" class="view"&gt;</w:t>
        <w:br/>
        <w:t xml:space="preserve">      &lt;div class="view-toolbar"&gt;</w:t>
        <w:br/>
        <w:t xml:space="preserve">        &lt;h2&gt;Greeting Station&lt;/h2&gt;</w:t>
        <w:br/>
        <w:t xml:space="preserve">        &lt;div class="mem-toolbar-btns"&gt;</w:t>
        <w:br/>
        <w:t xml:space="preserve">          &lt;button class="h-btn" onclick="exportGreetingPdf()"&gt;📄 Card PDF&lt;/button&gt;</w:t>
        <w:br/>
        <w:t xml:space="preserve">        &lt;/div&gt;</w:t>
        <w:br/>
        <w:t xml:space="preserve">      &lt;/div&gt;</w:t>
        <w:br/>
        <w:t xml:space="preserve">      &lt;div class="greet-form"&gt;</w:t>
        <w:br/>
        <w:t xml:space="preserve">        &lt;select id="greetOccasion"&gt;</w:t>
        <w:br/>
        <w:t xml:space="preserve">          &lt;option&gt;Birthday&lt;/option&gt;&lt;option&gt;Christmas&lt;/option&gt;&lt;option&gt;Valentine's&lt;/option&gt;&lt;option&gt;Wedding&lt;/option&gt;</w:t>
        <w:br/>
        <w:t xml:space="preserve">          &lt;option&gt;Thank You&lt;/option&gt;&lt;option&gt;Get Well&lt;/option&gt;&lt;option&gt;New Baby&lt;/option&gt;&lt;option&gt;Graduation&lt;/option&gt;</w:t>
        <w:br/>
        <w:t xml:space="preserve">          &lt;option&gt;Anniversary&lt;/option&gt;&lt;option&gt;Sympathy&lt;/option&gt;&lt;option&gt;Congratulations&lt;/option&gt;&lt;option&gt;Farewell&lt;/option&gt;</w:t>
        <w:br/>
        <w:t xml:space="preserve">          &lt;option&gt;Mother's Day&lt;/option&gt;&lt;option&gt;Father's Day&lt;/option&gt;&lt;option&gt;Easter&lt;/option&gt;</w:t>
        <w:br/>
        <w:t xml:space="preserve">        &lt;/select&gt;</w:t>
        <w:br/>
        <w:t xml:space="preserve">        &lt;select id="greetTone"&gt;</w:t>
        <w:br/>
        <w:t xml:space="preserve">          &lt;option&gt;Funny &amp;amp; cheeky&lt;/option&gt;&lt;option&gt;Heartfelt&lt;/option&gt;&lt;option&gt;Cute &amp;amp; whimsical&lt;/option&gt;</w:t>
        <w:br/>
        <w:t xml:space="preserve">          &lt;option&gt;Poetic&lt;/option&gt;&lt;option&gt;Playfully rude (for a good mate)&lt;/option&gt;&lt;option&gt;Sweet &amp;amp; short&lt;/option&gt;</w:t>
        <w:br/>
        <w:t xml:space="preserve">        &lt;/select&gt;</w:t>
        <w:br/>
        <w:t xml:space="preserve">        &lt;input type="text" id="greetRecipient" placeholder="Recipient's name (optional)"&gt;</w:t>
        <w:br/>
        <w:t xml:space="preserve">        &lt;button class="gen-btn" onclick="generateGreetingCard()"&gt;💌 Generate Card&lt;/button&gt;</w:t>
        <w:br/>
        <w:t xml:space="preserve">      &lt;/div&gt;</w:t>
        <w:br/>
        <w:t xml:space="preserve">      &lt;div id="greetCardWrap" class="greet-preview-wrap"&gt;&lt;/div&gt;</w:t>
        <w:br/>
        <w:t xml:space="preserve">    &lt;/section&gt;</w:t>
        <w:br/>
        <w:br/>
        <w:t xml:space="preserve">    &lt;section id="view-nexus" class="view"&gt;</w:t>
        <w:br/>
        <w:t xml:space="preserve">      &lt;div class="view-toolbar"&gt;&lt;h2&gt;System Nexus&lt;/h2&gt;&lt;span class="cur-frameworks-hint" id="nexusCount"&gt;&lt;/span&gt;&lt;/div&gt;</w:t>
        <w:br/>
        <w:t xml:space="preserve">      &lt;p class="cpane-hint"&gt;One mega system, thirty-plus specialised AI brains. Launch any system — it takes over the Intelligence Engine with its own expertise and your chosen personality.&lt;/p&gt;</w:t>
        <w:br/>
        <w:t xml:space="preserve">      &lt;div id="nexusGrid" class="modules-grid"&gt;&lt;/div&gt;</w:t>
        <w:br/>
        <w:t xml:space="preserve">    &lt;/section&gt;</w:t>
        <w:br/>
        <w:br/>
        <w:t xml:space="preserve">    &lt;section id="view-persona" class="view"&gt;</w:t>
        <w:br/>
        <w:t xml:space="preserve">      &lt;div class="view-toolbar"&gt;&lt;h2&gt;Personality Core&lt;/h2&gt;&lt;button class="h-btn" onclick="testPersona()"&gt;🎤 Test the attitude&lt;/button&gt;&lt;/div&gt;</w:t>
        <w:br/>
        <w:t xml:space="preserve">      &lt;p class="cpane-hint"&gt;Choose how much sass your AI brings to every conversation, creation, and spoken reply.&lt;/p&gt;</w:t>
        <w:br/>
        <w:t xml:space="preserve">      &lt;div id="personaList" class="persona-list"&gt;&lt;/div&gt;</w:t>
        <w:br/>
        <w:t xml:space="preserve">      &lt;label class="mem-toggle" style="font-size:14px; padding:14px 0;"&gt;&lt;input type="checkbox" id="pottyToggle" onchange="togglePotty(this.checked)"&gt; 🤬 &lt;b&gt;Potty-mouth mode&lt;/b&gt; — allow swearing for comedic effect&lt;/label&gt;</w:t>
        <w:br/>
        <w:t xml:space="preserve">      &lt;div id="personaSummary" class="persona-summary"&gt;&lt;/div&gt;</w:t>
        <w:br/>
        <w:t xml:space="preserve">    &lt;/section&gt;</w:t>
        <w:br/>
        <w:br/>
        <w:t xml:space="preserve">    &lt;section id="view-gadgets" class="view"&gt;</w:t>
        <w:br/>
        <w:t xml:space="preserve">      &lt;div class="view-toolbar"&gt;&lt;h2&gt;Gadget Deck&lt;/h2&gt;&lt;span class="cur-frameworks-hint"&gt;Latest tech toys, all offline-free&lt;/span&gt;&lt;/div&gt;</w:t>
        <w:br/>
        <w:t xml:space="preserve">      &lt;div class="gadget-grid"&gt;</w:t>
        <w:br/>
        <w:t xml:space="preserve">        &lt;div class="gadget"&gt;</w:t>
        <w:br/>
        <w:t xml:space="preserve">          &lt;h3&gt;🎱 Magic 8-Ball&lt;/h3&gt;</w:t>
        <w:br/>
        <w:t xml:space="preserve">          &lt;div id="eightBall" class="eight-ball" onclick="shakeEightBall()"&gt;ASK&lt;/div&gt;</w:t>
        <w:br/>
        <w:t xml:space="preserve">        &lt;/div&gt;</w:t>
        <w:br/>
        <w:t xml:space="preserve">        &lt;div class="gadget"&gt;</w:t>
        <w:br/>
        <w:t xml:space="preserve">          &lt;h3&gt;🎲 Dice &amp;amp; Coin&lt;/h3&gt;</w:t>
        <w:br/>
        <w:t xml:space="preserve">          &lt;div class="dice-row"&gt;</w:t>
        <w:br/>
        <w:t xml:space="preserve">            &lt;button class="h-btn" onclick="rollDice(6)"&gt;d6&lt;/button&gt;</w:t>
        <w:br/>
        <w:t xml:space="preserve">            &lt;button class="h-btn" onclick="rollDice(20)"&gt;d20&lt;/button&gt;</w:t>
        <w:br/>
        <w:t xml:space="preserve">            &lt;button class="h-btn" onclick="flipCoin()"&gt;Coin&lt;/button&gt;</w:t>
        <w:br/>
        <w:t xml:space="preserve">          &lt;/div&gt;</w:t>
        <w:br/>
        <w:t xml:space="preserve">          &lt;div id="diceOut" class="dice-out"&gt;Roll me&lt;/div&gt;</w:t>
        <w:br/>
        <w:t xml:space="preserve">        &lt;/div&gt;</w:t>
        <w:br/>
        <w:t xml:space="preserve">        &lt;div class="gadget"&gt;</w:t>
        <w:br/>
        <w:t xml:space="preserve">          &lt;h3&gt;🎡 Decision Wheel&lt;/h3&gt;</w:t>
        <w:br/>
        <w:t xml:space="preserve">          &lt;textarea id="wheelOptions" placeholder="One option per line...&amp;#10;Pizza&amp;#10;Sushi&amp;#10;Tacos" class="wheel-opts"&gt;&lt;/textarea&gt;</w:t>
        <w:br/>
        <w:t xml:space="preserve">          &lt;button class="gen-btn" onclick="spinWheel()"&gt;Spin&lt;/button&gt;</w:t>
        <w:br/>
        <w:t xml:space="preserve">          &lt;canvas id="wheelCanvas" width="220" height="220"&gt;&lt;/canvas&gt;</w:t>
        <w:br/>
        <w:t xml:space="preserve">        &lt;/div&gt;</w:t>
        <w:br/>
        <w:t xml:space="preserve">        &lt;div class="gadget"&gt;</w:t>
        <w:br/>
        <w:t xml:space="preserve">          &lt;h3&gt;🌍 AI Voice Translator&lt;/h3&gt;</w:t>
        <w:br/>
        <w:t xml:space="preserve">          &lt;select id="transFrom"&gt;&lt;option&gt;English&lt;/option&gt;&lt;option&gt;French&lt;/option&gt;&lt;option&gt;German&lt;/option&gt;&lt;option&gt;Spanish&lt;/option&gt;&lt;option&gt;Italian&lt;/option&gt;&lt;option&gt;Japanese&lt;/option&gt;&lt;option&gt;Chinese&lt;/option&gt;&lt;option&gt;Arabic&lt;/option&gt;&lt;option&gt;Hindi&lt;/option&gt;&lt;option&gt;Portuguese&lt;/option&gt;&lt;option&gt;Korean&lt;/option&gt;&lt;option&gt;Russian&lt;/option&gt;&lt;/select&gt;</w:t>
        <w:br/>
        <w:t xml:space="preserve">          &lt;select id="transTo"&gt;&lt;option&gt;French&lt;/option&gt;&lt;option&gt;English&lt;/option&gt;&lt;option&gt;German&lt;/option&gt;&lt;option&gt;Spanish&lt;/option&gt;&lt;option&gt;Italian&lt;/option&gt;&lt;option&gt;Japanese&lt;/option&gt;&lt;option&gt;Chinese&lt;/option&gt;&lt;option&gt;Arabic&lt;/option&gt;&lt;option&gt;Hindi&lt;/option&gt;&lt;option&gt;Portuguese&lt;/option&gt;&lt;option&gt;Korean&lt;/option&gt;&lt;option&gt;Russian&lt;/option&gt;&lt;/select&gt;</w:t>
        <w:br/>
        <w:t xml:space="preserve">          &lt;textarea id="transText" placeholder="Text to translate (or use 🎤 voice buttons above)..."&gt;&lt;/textarea&gt;</w:t>
        <w:br/>
        <w:t xml:space="preserve">          &lt;button class="gen-btn" onclick="aiTranslate()"&gt;Translate&lt;/button&gt; &lt;button class="h-btn" onclick="speakTranslation()"&gt;🔊 Speak&lt;/button&gt;</w:t>
        <w:br/>
        <w:t xml:space="preserve">          &lt;div id="transOut" class="trans-out"&gt;&lt;/div&gt;</w:t>
        <w:br/>
        <w:t xml:space="preserve">        &lt;/div&gt;</w:t>
        <w:br/>
        <w:t xml:space="preserve">        &lt;div class="gadget"&gt;</w:t>
        <w:br/>
        <w:t xml:space="preserve">          &lt;h3&gt;🔐 Password Forge&lt;/h3&gt;</w:t>
        <w:br/>
        <w:t xml:space="preserve">          &lt;div class="dice-row"&gt;&lt;input type="range" id="pwLen" min="8" max="48" value="20"&gt;&lt;span id="pwLenVal"&gt;20&lt;/span&gt;&lt;/div&gt;</w:t>
        <w:br/>
        <w:t xml:space="preserve">          &lt;button class="gen-btn" onclick="forgePassword()"&gt;Forge&lt;/button&gt;</w:t>
        <w:br/>
        <w:t xml:space="preserve">          &lt;div id="pwOut" class="pw-out" onclick="copyPw()" title="Click to copy"&gt;—&lt;/div&gt;</w:t>
        <w:br/>
        <w:t xml:space="preserve">        &lt;/div&gt;</w:t>
        <w:br/>
        <w:t xml:space="preserve">        &lt;div class="gadget"&gt;</w:t>
        <w:br/>
        <w:t xml:space="preserve">          &lt;h3&gt;🎨 Palette Forge&lt;/h3&gt;</w:t>
        <w:br/>
        <w:t xml:space="preserve">          &lt;button class="gen-btn" onclick="forgePalette()"&gt;Generate Palette&lt;/button&gt;</w:t>
        <w:br/>
        <w:t xml:space="preserve">          &lt;div id="paletteOut" class="palette-out"&gt;&lt;/div&gt;</w:t>
        <w:br/>
        <w:t xml:space="preserve">        &lt;/div&gt;</w:t>
        <w:br/>
        <w:t xml:space="preserve">      &lt;/div&gt;</w:t>
        <w:br/>
        <w:t xml:space="preserve">    </w:t>
        <w:br/>
        <w:t>&lt;div class="gadget"&gt;</w:t>
        <w:br/>
        <w:t xml:space="preserve">    &lt;h3&gt;🧮 Calculator&lt;/h3&gt;</w:t>
        <w:br/>
        <w:t xml:space="preserve">    &lt;div id="calcDisplay" style="background:var(--void-2); border:1px solid var(--line); border-radius:8px; padding:12px; font-family:monospace; font-size:20px; text-align:right; margin-bottom:10px; overflow:hidden;"&gt;0&lt;/div&gt;</w:t>
        <w:br/>
        <w:t xml:space="preserve">    &lt;div id="calcPad" style="display:grid; grid-template-columns:repeat(4,1fr); gap:6px;"&gt;&lt;/div&gt;</w:t>
        <w:br/>
        <w:t xml:space="preserve">  &lt;/div&gt;</w:t>
        <w:br/>
        <w:br/>
        <w:br/>
        <w:t>&lt;/section&gt;</w:t>
        <w:br/>
        <w:t xml:space="preserve">      &lt;section id="view-holo" class="view"&gt;</w:t>
        <w:br/>
        <w:t xml:space="preserve">      &lt;div class="view-toolbar"&gt;&lt;h2&gt;Hologram Hub&lt;/h2&gt;&lt;span class="cur-frameworks-hint"&gt;Upgraded holographic presence engine&lt;/span&gt;&lt;/div&gt;</w:t>
        <w:br/>
        <w:t xml:space="preserve">      &lt;div class="holo-modes"&gt;</w:t>
        <w:br/>
        <w:t xml:space="preserve">        &lt;button class="holo-mode-btn active" id="hm-orb" onclick="setHoloMode('orb')"&gt;🌐 Wire Orb&lt;/button&gt;</w:t>
        <w:br/>
        <w:t xml:space="preserve">        &lt;button class="holo-mode-btn" id="hm-bobble" onclick="setHoloMode('bobble')"&gt;🎎 Bobble Head&lt;/button&gt;</w:t>
        <w:br/>
        <w:t xml:space="preserve">        &lt;button class="holo-mode-btn" id="hm-man" onclick="setHoloMode('man')"&gt;🧍 AI Man&lt;/button&gt;</w:t>
        <w:br/>
        <w:t xml:space="preserve">        &lt;button class="holo-mode-btn" id="hm-woman" onclick="setHoloMode('woman')"&gt;👩 AI Woman&lt;/button&gt;</w:t>
        <w:br/>
        <w:t xml:space="preserve">      &lt;/div&gt;</w:t>
        <w:br/>
        <w:t xml:space="preserve">      &lt;p class="cpane-hint"&gt;Colours apply instantly to the hologram. Characters lip-sync while the system speaks — try the mic, Live Talk, or any spoken reply.&lt;/p&gt;</w:t>
        <w:br/>
        <w:t xml:space="preserve">      &lt;div class="holo-colors" id="holoColors"&gt;&lt;/div&gt;</w:t>
        <w:br/>
        <w:t xml:space="preserve">      &lt;div class="holo-info-row"&gt;</w:t>
        <w:br/>
        <w:t xml:space="preserve">        &lt;span class="cur-frameworks-hint" id="holoStatus"&gt;Mode: Wire Orb • Colour: Cyan&lt;/span&gt;</w:t>
        <w:br/>
        <w:t xml:space="preserve">      &lt;/div&gt;</w:t>
        <w:br/>
        <w:t xml:space="preserve">    &lt;/section&gt;</w:t>
        <w:br/>
        <w:br/>
        <w:t xml:space="preserve">    &lt;section id="view-tattoo" class="view"&gt;</w:t>
        <w:br/>
        <w:t xml:space="preserve">      &lt;div class="view-toolbar"&gt;</w:t>
        <w:br/>
        <w:t xml:space="preserve">        &lt;h2&gt;Tattoo Studio&lt;/h2&gt;</w:t>
        <w:br/>
        <w:t xml:space="preserve">        &lt;div class="mem-toolbar-btns"&gt;</w:t>
        <w:br/>
        <w:t xml:space="preserve">          &lt;label class="h-btn" style="cursor:pointer;"&gt;⬆ Upload Ref&lt;input type="file" id="tattooUpload" accept="image/*" style="display:none;" onchange="handleTattooUpload(this)"&gt;&lt;/label&gt;</w:t>
        <w:br/>
        <w:t xml:space="preserve">          &lt;button class="h-btn" onclick="downloadAllTattoos()"&gt;⬇ Download All&lt;/button&gt;</w:t>
        <w:br/>
        <w:t xml:space="preserve">        &lt;/div&gt;</w:t>
        <w:br/>
        <w:t xml:space="preserve">      &lt;/div&gt;</w:t>
        <w:br/>
        <w:t xml:space="preserve">      &lt;div class="illo-controls"&gt;</w:t>
        <w:br/>
        <w:t xml:space="preserve">        &lt;textarea id="tattooPrompt" placeholder="Describe the tattoo... e.g. 'lion and rose, forearm piece'"&gt;&lt;/textarea&gt;</w:t>
        <w:br/>
        <w:t xml:space="preserve">        &lt;select id="tattooStyle"&gt;</w:t>
        <w:br/>
        <w:t xml:space="preserve">          &lt;option value="American traditional tattoo flash, bold lines, limited colour palette"&gt;Traditional&lt;/option&gt;</w:t>
        <w:br/>
        <w:t xml:space="preserve">          &lt;option value="neo-traditional tattoo design, bold outlines, rich decorative colour"&gt;Neo-Traditional&lt;/option&gt;</w:t>
        <w:br/>
        <w:t xml:space="preserve">          &lt;option value="fine line tattoo design, single needle, delicate minimal"&gt;Fine Line&lt;/option&gt;</w:t>
        <w:br/>
        <w:t xml:space="preserve">          &lt;option value="tribal tattoo design, bold black patterns"&gt;Tribal&lt;/option&gt;</w:t>
        <w:br/>
        <w:t xml:space="preserve">          &lt;option value="Japanese irezumi tattoo design, waves and florals"&gt;Japanese / Irezumi&lt;/option&gt;</w:t>
        <w:br/>
        <w:t xml:space="preserve">          &lt;option value="blackwork tattoo design, solid black, geometric"&gt;Blackwork&lt;/option&gt;</w:t>
        <w:br/>
        <w:t xml:space="preserve">          &lt;option value="watercolour tattoo design, ink splashes, vibrant"&gt;Watercolour&lt;/option&gt;</w:t>
        <w:br/>
        <w:t xml:space="preserve">          &lt;option value="hyperrealistic tattoo design, detailed shading"&gt;Realism&lt;/option&gt;</w:t>
        <w:br/>
        <w:t xml:space="preserve">          &lt;option value="geometric sacred geometry tattoo design, precise linework"&gt;Geometric&lt;/option&gt;</w:t>
        <w:br/>
        <w:t xml:space="preserve">        &lt;/select&gt;</w:t>
        <w:br/>
        <w:t xml:space="preserve">        &lt;select id="tattooPlacement"&gt;</w:t>
        <w:br/>
        <w:t xml:space="preserve">          &lt;option value=""&gt;Placement: Any&lt;/option&gt;</w:t>
        <w:br/>
        <w:t xml:space="preserve">          &lt;option value="forearm"&gt;Forearm&lt;/option&gt;</w:t>
        <w:br/>
        <w:t xml:space="preserve">          &lt;option value="upper arm"&gt;Upper Arm&lt;/option&gt;</w:t>
        <w:br/>
        <w:t xml:space="preserve">          &lt;option value="full back"&gt;Back&lt;/option&gt;</w:t>
        <w:br/>
        <w:t xml:space="preserve">          &lt;option value="chest"&gt;Chest&lt;/option&gt;</w:t>
        <w:br/>
        <w:t xml:space="preserve">          &lt;option value="thigh"&gt;Thigh&lt;/option&gt;</w:t>
        <w:br/>
        <w:t xml:space="preserve">          &lt;option value="shoulder"&gt;Shoulder&lt;/option&gt;</w:t>
        <w:br/>
        <w:t xml:space="preserve">          &lt;option value="full sleeve concept"&gt;Full Sleeve Concept&lt;/option&gt;</w:t>
        <w:br/>
        <w:t xml:space="preserve">        &lt;/select&gt;</w:t>
        <w:br/>
        <w:t xml:space="preserve">        &lt;button class="gen-btn" onclick="generateTattoo()"&gt;🖤 Ink It&lt;/button&gt;</w:t>
        <w:br/>
        <w:t xml:space="preserve">      &lt;/div&gt;</w:t>
        <w:br/>
        <w:t xml:space="preserve">      &lt;div id="tattooGallery" class="gallery"&gt;&lt;/div&gt;</w:t>
        <w:br/>
        <w:t xml:space="preserve">    &lt;/section&gt;</w:t>
        <w:br/>
        <w:br/>
        <w:t xml:space="preserve">    &lt;section id="view-browser" class="view"&gt;</w:t>
        <w:br/>
        <w:t xml:space="preserve">      &lt;div class="view-toolbar"&gt;</w:t>
        <w:br/>
        <w:t xml:space="preserve">        &lt;h2&gt;Browser Hub&lt;/h2&gt;</w:t>
        <w:br/>
        <w:t xml:space="preserve">        &lt;button class="ctab active" id="btab-normal" onclick="browserTab('normal')"&gt;🌐 Surf&lt;/button&gt;</w:t>
        <w:br/>
        <w:t xml:space="preserve">        &lt;button class="ctab" id="btab-private" onclick="browserTab('private')"&gt;🕵️ Private&lt;/button&gt;</w:t>
        <w:br/>
        <w:t xml:space="preserve">      &lt;/div&gt;</w:t>
        <w:br/>
        <w:t xml:space="preserve">      &lt;div class="browser-bar"&gt;</w:t>
        <w:br/>
        <w:t xml:space="preserve">        &lt;input type="text" id="browserUrl" placeholder="Type a website or a search... e.g. wikipedia.org  or  best beaches in queensland" onkeydown="if(event.key==='Enter')browseTo()"&gt;</w:t>
        <w:br/>
        <w:t xml:space="preserve">        &lt;button class="gen-btn" onclick="browseTo()"&gt;Go&lt;/button&gt;</w:t>
        <w:br/>
        <w:t xml:space="preserve">      &lt;/div&gt;</w:t>
        <w:br/>
        <w:t xml:space="preserve">      &lt;div class="browser-quick" id="browserQuick"&gt;&lt;/div&gt;</w:t>
        <w:br/>
        <w:t xml:space="preserve">      &lt;div id="browserPrivateBadge" class="cpane-hint" style="display:none;"&gt;🕵️ Private mode — this tab keeps no history and the session wipes on demand.&lt;/div&gt;</w:t>
        <w:br/>
        <w:t xml:space="preserve">      &lt;div class="browser-frame-wrap"&gt;&lt;iframe id="browserFrame" class="browser-frame" referrerpolicy="no-referrer"&gt;&lt;/iframe&gt;&lt;/div&gt;</w:t>
        <w:br/>
        <w:t xml:space="preserve">      &lt;div class="cur-run-row"&gt;</w:t>
        <w:br/>
        <w:t xml:space="preserve">        &lt;button class="h-btn" onclick="wipePrivate()"&gt;🧼 Wipe Private Session&lt;/button&gt;</w:t>
        <w:br/>
        <w:t xml:space="preserve">        &lt;span id="browserStatus" class="cur-frameworks-hint"&gt;&lt;/span&gt;</w:t>
        <w:br/>
        <w:t xml:space="preserve">      &lt;/div&gt;</w:t>
        <w:br/>
        <w:t xml:space="preserve">    &lt;/section&gt;</w:t>
        <w:br/>
        <w:br/>
        <w:t xml:space="preserve">    &lt;section id="view-messages" class="view"&gt;</w:t>
        <w:br/>
        <w:t xml:space="preserve">      &lt;div class="view-toolbar"&gt;&lt;h2&gt;Message Center&lt;/h2&gt;&lt;span class="cur-frameworks-hint" id="msgStats"&gt;&lt;/span&gt;&lt;/div&gt;</w:t>
        <w:br/>
        <w:t xml:space="preserve">      &lt;div class="memory-add-row" style="flex-direction:column;"&gt;</w:t>
        <w:br/>
        <w:t xml:space="preserve">        &lt;input type="text" id="msgTitle" placeholder="Title — e.g. 'Call the accountant Friday'" style="width:100%; background:var(--void-2); border:1px solid var(--line); border-radius:8px; color:inherit; padding:10px; font-size:13px; box-sizing:border-box;"&gt;</w:t>
        <w:br/>
        <w:t xml:space="preserve">        &lt;textarea id="msgBody" placeholder="Message body..." style="width:100%; box-sizing:border-box;"&gt;&lt;/textarea&gt;</w:t>
        <w:br/>
        <w:t xml:space="preserve">      &lt;/div&gt;</w:t>
        <w:br/>
        <w:t xml:space="preserve">      &lt;div class="cur-run-row"&gt;</w:t>
        <w:br/>
        <w:t xml:space="preserve">        &lt;button class="gen-btn" onclick="saveMessage()"&gt;💾 Save Message&lt;/button&gt;</w:t>
        <w:br/>
        <w:t xml:space="preserve">        &lt;button class="h-btn" onclick="recordVoiceNote()"&gt;🎤 Voice Note&lt;/button&gt;</w:t>
        <w:br/>
        <w:t xml:space="preserve">        &lt;button class="h-btn" onclick="markAllRead()"&gt;✓ Mark All Read&lt;/button&gt;</w:t>
        <w:br/>
        <w:t xml:space="preserve">      &lt;/div&gt;</w:t>
        <w:br/>
        <w:t xml:space="preserve">      &lt;div id="messageList" class="knowledge-list"&gt;&lt;/div&gt;</w:t>
        <w:br/>
        <w:t xml:space="preserve">    &lt;/section&gt;</w:t>
        <w:br/>
        <w:br/>
        <w:t xml:space="preserve">    &lt;section id="view-dating" class="view"&gt;</w:t>
        <w:br/>
        <w:t xml:space="preserve">      &lt;div class="view-toolbar"&gt;&lt;h2&gt;Dating App&lt;/h2&gt;&lt;span class="cur-frameworks-hint"&gt;AI matches • full built-in chat&lt;/span&gt;&lt;/div&gt;</w:t>
        <w:br/>
        <w:t xml:space="preserve">      &lt;div id="datingDeck" style="display:block;"&gt;</w:t>
        <w:br/>
        <w:t xml:space="preserve">        &lt;div class="cur-run-row"&gt;</w:t>
        <w:br/>
        <w:t xml:space="preserve">          &lt;button class="gen-btn" onclick="generateDatingProfiles()"&gt;💘 Generate New Matches&lt;/button&gt;</w:t>
        <w:br/>
        <w:t xml:space="preserve">          &lt;span class="cur-frameworks-hint" id="datingStatus"&gt;&lt;/span&gt;</w:t>
        <w:br/>
        <w:t xml:space="preserve">        &lt;/div&gt;</w:t>
        <w:br/>
        <w:t xml:space="preserve">        &lt;div id="datingStack"&gt;&lt;/div&gt;</w:t>
        <w:br/>
        <w:t xml:space="preserve">        &lt;div id="datingMatchesList"&gt;&lt;/div&gt;</w:t>
        <w:br/>
        <w:t xml:space="preserve">      &lt;/div&gt;</w:t>
        <w:br/>
        <w:t xml:space="preserve">      &lt;div id="datingChatPane" style="display:none;"&gt;</w:t>
        <w:br/>
        <w:t xml:space="preserve">        &lt;div class="cur-run-row"&gt;</w:t>
        <w:br/>
        <w:t xml:space="preserve">          &lt;button class="h-btn" onclick="closeDatingChat()"&gt;← Back to Deck&lt;/button&gt;</w:t>
        <w:br/>
        <w:t xml:space="preserve">          &lt;span class="cur-frameworks-hint" id="datingChatTitle"&gt;&lt;/span&gt;</w:t>
        <w:br/>
        <w:t xml:space="preserve">        &lt;/div&gt;</w:t>
        <w:br/>
        <w:t xml:space="preserve">        &lt;div id="datingChatLog" class="knowledge-list" style="min-height:200px;"&gt;&lt;/div&gt;</w:t>
        <w:br/>
        <w:t xml:space="preserve">        &lt;div class="memory-add-row"&gt;</w:t>
        <w:br/>
        <w:t xml:space="preserve">          &lt;textarea id="datingInput" placeholder="Say something..." onkeydown="if(event.key==='Enter'&amp;&amp;!event.shiftKey){event.preventDefault();sendDateMsg();}"&gt;&lt;/textarea&gt;</w:t>
        <w:br/>
        <w:t xml:space="preserve">          &lt;button class="gen-btn" onclick="sendDateMsg()"&gt;Send&lt;/button&gt;</w:t>
        <w:br/>
        <w:t xml:space="preserve">        &lt;/div&gt;</w:t>
        <w:br/>
        <w:t xml:space="preserve">      &lt;/div&gt;</w:t>
        <w:br/>
        <w:t xml:space="preserve">    &lt;/section&gt;</w:t>
        <w:br/>
        <w:br/>
        <w:t xml:space="preserve">    &lt;section id="view-sound" class="view"&gt;</w:t>
        <w:br/>
        <w:t xml:space="preserve">      &lt;div class="view-toolbar"&gt;&lt;h2&gt;Sound &amp;amp; Light Centre&lt;/h2&gt;&lt;span class="cur-frameworks-hint"&gt;Stereo unit • disco lighting • voice FX • Live Talk&lt;/span&gt;&lt;/div&gt;</w:t>
        <w:br/>
        <w:t xml:space="preserve">      &lt;div class="sound-grid"&gt;</w:t>
        <w:br/>
        <w:t xml:space="preserve">        &lt;div class="gadget"&gt;</w:t>
        <w:br/>
        <w:t xml:space="preserve">          &lt;h3&gt;🎵 Built-in Stereo Unit&lt;/h3&gt;</w:t>
        <w:br/>
        <w:t xml:space="preserve">          &lt;label class="h-btn" style="cursor:pointer;"&gt;⬆ Load Music&lt;input type="file" id="musicUpload" accept="audio/*" style="display:none;" onchange="loadMusic(this)"&gt;&lt;/label&gt;</w:t>
        <w:br/>
        <w:t xml:space="preserve">          &lt;audio id="stereoAudio" controls style="width:100%; margin-top:8px;"&gt;&lt;/audio&gt;</w:t>
        <w:br/>
        <w:t xml:space="preserve">          &lt;div class="eq-row" style="flex-wrap:wrap;"&gt;</w:t>
        <w:br/>
        <w:t xml:space="preserve">            &lt;button class="h-btn" onclick="applyEQPreset('flat')"&gt;Flat&lt;/button&gt;</w:t>
        <w:br/>
        <w:t xml:space="preserve">            &lt;button class="h-btn" onclick="applyEQPreset('bass')"&gt;Bass Boost&lt;/button&gt;</w:t>
        <w:br/>
        <w:t xml:space="preserve">            &lt;button class="h-btn" onclick="applyEQPreset('vocal')"&gt;Vocal&lt;/button&gt;</w:t>
        <w:br/>
        <w:t xml:space="preserve">            &lt;button class="h-btn" onclick="applyEQPreset('party')"&gt;Party&lt;/button&gt;</w:t>
        <w:br/>
        <w:t xml:space="preserve">            &lt;button class="h-btn" onclick="applyEQPreset('treble')"&gt;Treble&lt;/button&gt;</w:t>
        <w:br/>
        <w:t xml:space="preserve">            &lt;button class="h-btn" onclick="applyEQPreset('podcast')"&gt;Podcast&lt;/button&gt;</w:t>
        <w:br/>
        <w:t xml:space="preserve">          &lt;/div&gt;</w:t>
        <w:br/>
        <w:t xml:space="preserve">          &lt;div class="eq-row eq10" style="flex-wrap:wrap;"&gt;</w:t>
        <w:br/>
        <w:t xml:space="preserve">            &lt;label&gt;31&lt;input type="range" id="eq0" min="-12" max="12" value="0" oninput="setEQBand(0)"&gt;&lt;/label&gt;</w:t>
        <w:br/>
        <w:t xml:space="preserve">            &lt;label&gt;62&lt;input type="range" id="eq1" min="-12" max="12" value="0" oninput="setEQBand(1)"&gt;&lt;/label&gt;</w:t>
        <w:br/>
        <w:t xml:space="preserve">            &lt;label&gt;125&lt;input type="range" id="eq2" min="-12" max="12" value="0" oninput="setEQBand(2)"&gt;&lt;/label&gt;</w:t>
        <w:br/>
        <w:t xml:space="preserve">            &lt;label&gt;250&lt;input type="range" id="eq3" min="-12" max="12" value="0" oninput="setEQBand(3)"&gt;&lt;/label&gt;</w:t>
        <w:br/>
        <w:t xml:space="preserve">            &lt;label&gt;500&lt;input type="range" id="eq4" min="-12" max="12" value="0" oninput="setEQBand(4)"&gt;&lt;/label&gt;</w:t>
        <w:br/>
        <w:t xml:space="preserve">            &lt;label&gt;1k&lt;input type="range" id="eq5" min="-12" max="12" value="0" oninput="setEQBand(5)"&gt;&lt;/label&gt;</w:t>
        <w:br/>
        <w:t xml:space="preserve">            &lt;label&gt;2k&lt;input type="range" id="eq6" min="-12" max="12" value="0" oninput="setEQBand(6)"&gt;&lt;/label&gt;</w:t>
        <w:br/>
        <w:t xml:space="preserve">            &lt;label&gt;4k&lt;input type="range" id="eq7" min="-12" max="12" value="0" oninput="setEQBand(7)"&gt;&lt;/label&gt;</w:t>
        <w:br/>
        <w:t xml:space="preserve">            &lt;label&gt;8k&lt;input type="range" id="eq8" min="-12" max="12" value="0" oninput="setEQBand(8)"&gt;&lt;/label&gt;</w:t>
        <w:br/>
        <w:t xml:space="preserve">            &lt;label&gt;16k&lt;input type="range" id="eq9" min="-12" max="12" value="0" oninput="setEQBand(9)"&gt;&lt;/label&gt;</w:t>
        <w:br/>
        <w:t xml:space="preserve">          &lt;/div&gt;</w:t>
        <w:br/>
        <w:t xml:space="preserve">          &lt;p class="cur-frameworks-hint" style="margin:6px 0 0;"&gt;Full 10-band graphic equalizer — sliders in dB per frequency band.&lt;/p&gt;</w:t>
        <w:br/>
        <w:t xml:space="preserve">          &lt;canvas id="visualizer" width="340" height="90" style="width:100%; margin-top:8px;"&gt;&lt;/canvas&gt;</w:t>
        <w:br/>
        <w:t xml:space="preserve">        &lt;/div&gt;</w:t>
        <w:br/>
        <w:t xml:space="preserve">        &lt;div class="gadget"&gt;</w:t>
        <w:br/>
        <w:t xml:space="preserve">          &lt;h3&gt;💡 Lighting Set To The Music&lt;/h3&gt;</w:t>
        <w:br/>
        <w:t xml:space="preserve">          &lt;div class="eq-row" style="flex-wrap:wrap;"&gt;</w:t>
        <w:br/>
        <w:t xml:space="preserve">            &lt;button class="h-btn light-preset" onclick="setLightPreset('party')"&gt;🎉 Party&lt;/button&gt;</w:t>
        <w:br/>
        <w:t xml:space="preserve">            &lt;button class="h-btn light-preset" onclick="setLightPreset('chill')"&gt;🌊 Chill&lt;/button&gt;</w:t>
        <w:br/>
        <w:t xml:space="preserve">            &lt;button class="h-btn light-preset" onclick="setLightPreset('fire')"&gt;🔥 Fire&lt;/button&gt;</w:t>
        <w:br/>
        <w:t xml:space="preserve">            &lt;button class="h-btn light-preset" onclick="setLightPreset('ocean')"&gt;🐚 Ocean&lt;/button&gt;</w:t>
        <w:br/>
        <w:t xml:space="preserve">            &lt;button class="h-btn light-preset" onclick="setLightPreset('gold')"&gt;✨ Gold&lt;/button&gt;</w:t>
        <w:br/>
        <w:t xml:space="preserve">          &lt;/div&gt;</w:t>
        <w:br/>
        <w:t xml:space="preserve">          &lt;div class="eq-row"&gt;</w:t>
        <w:br/>
        <w:t xml:space="preserve">            &lt;label class="mem-toggle"&gt;&lt;input type="checkbox" id="lightOverride" onchange="toggleLighting(this.checked)"&gt; &lt;b&gt;Lighting Override&lt;/b&gt; — master switch&lt;/label&gt;</w:t>
        <w:br/>
        <w:t xml:space="preserve">          &lt;/div&gt;</w:t>
        <w:br/>
        <w:t xml:space="preserve">          &lt;p class="cur-frameworks-hint"&gt;Lighting pulses to the bass of whatever is playing, tinted by the preset. Works across the whole app.&lt;/p&gt;</w:t>
        <w:br/>
        <w:t xml:space="preserve">        &lt;/div&gt;</w:t>
        <w:br/>
        <w:t xml:space="preserve">        &lt;div class="gadget"&gt;</w:t>
        <w:br/>
        <w:t xml:space="preserve">          &lt;h3&gt;🎤 Voice Changer&lt;/h3&gt;</w:t>
        <w:br/>
        <w:t xml:space="preserve">          &lt;select id="voiceFXSel" onchange="STATE.voiceFX=this.value;showToast('Voice FX: '+this.value)"&gt;</w:t>
        <w:br/>
        <w:t xml:space="preserve">            &lt;option value="normal"&gt;Normal&lt;/option&gt;</w:t>
        <w:br/>
        <w:t xml:space="preserve">            &lt;option value="deep"&gt;Deep Voice&lt;/option&gt;</w:t>
        <w:br/>
        <w:t xml:space="preserve">            &lt;option value="chipmunk"&gt;Chipmunk&lt;/option&gt;</w:t>
        <w:br/>
        <w:t xml:space="preserve">            &lt;option value="robot"&gt;Robot&lt;/option&gt;</w:t>
        <w:br/>
        <w:t xml:space="preserve">            &lt;option value="whisper"&gt;Whisper&lt;/option&gt;</w:t>
        <w:br/>
        <w:t xml:space="preserve">            &lt;option value="radio"&gt;Radio Host&lt;/option&gt;</w:t>
        <w:br/>
        <w:t xml:space="preserve">            &lt;option value="sultry"&gt;😏 Sultry (sexy low &amp;amp; slow)&lt;/option&gt;</w:t>
        <w:br/>
        <w:t xml:space="preserve">            &lt;option value="velvet"&gt;🔥 Velvet Seductive&lt;/option&gt;</w:t>
        <w:br/>
        <w:t xml:space="preserve">            &lt;option value="husky"&gt;💫 Husky Whisper&lt;/option&gt;</w:t>
        <w:br/>
        <w:t xml:space="preserve">            &lt;option value="smoky"&gt;🚬 Smoky Lounge&lt;/option&gt;</w:t>
        <w:br/>
        <w:t xml:space="preserve">            &lt;option value="smooth"&gt;🖤 Smooth Operator&lt;/option&gt;</w:t>
        <w:br/>
        <w:t xml:space="preserve">            &lt;option value="narrator"&gt;🎬 Movie Narrator&lt;/option&gt;</w:t>
        <w:br/>
        <w:t xml:space="preserve">          &lt;/select&gt;</w:t>
        <w:br/>
        <w:t xml:space="preserve">          &lt;button class="gen-btn" onclick="testVoiceFX()"&gt;🔊 Test It&lt;/button&gt;</w:t>
        <w:br/>
        <w:t xml:space="preserve">        &lt;/div&gt;</w:t>
        <w:br/>
        <w:t xml:space="preserve">        &lt;div class="gadget"&gt;</w:t>
        <w:br/>
        <w:t xml:space="preserve">          &lt;h3&gt;🗣️ Live Talk&lt;/h3&gt;</w:t>
        <w:br/>
        <w:t xml:space="preserve">          &lt;p class="cur-frameworks-hint"&gt;Speak, stop, and it answers out loud instantly — a real back-and-forth conversation.&lt;/p&gt;</w:t>
        <w:br/>
        <w:t xml:space="preserve">          &lt;button class="gen-btn" id="liveTalkBtn" onclick="toggleLiveTalk()"&gt;🔴 Start Live Talk&lt;/button&gt;</w:t>
        <w:br/>
        <w:t xml:space="preserve">        &lt;/div&gt;</w:t>
        <w:br/>
        <w:t xml:space="preserve">        &lt;div class="gadget"&gt;</w:t>
        <w:br/>
        <w:t xml:space="preserve">          &lt;h3&gt;🛡️ Voice Guardian&lt;/h3&gt;</w:t>
        <w:br/>
        <w:t xml:space="preserve">          &lt;label class="mem-toggle"&gt;&lt;input type="checkbox" id="wakeToggleSound" onchange="setWakeOn(this.checked)"&gt; &lt;b&gt;Wake word&lt;/b&gt; — say "Hello Me" anytime&lt;/label&gt;</w:t>
        <w:br/>
        <w:t xml:space="preserve">          &lt;p class="cur-frameworks-hint" id="wakeStatus"&gt;🔒 Locked&lt;/p&gt;</w:t>
        <w:br/>
        <w:t xml:space="preserve">          &lt;div class="eq-row"&gt;</w:t>
        <w:br/>
        <w:t xml:space="preserve">            &lt;button class="h-btn" onclick="lockSystem()"&gt;🔒 Lock Now&lt;/button&gt;</w:t>
        <w:br/>
        <w:t xml:space="preserve">            &lt;button class="h-btn" onclick="testWakeResearch()"&gt;🔍 Test Web Research&lt;/button&gt;</w:t>
        <w:br/>
        <w:t xml:space="preserve">          &lt;/div&gt;</w:t>
        <w:br/>
        <w:t xml:space="preserve">        &lt;/div&gt;</w:t>
        <w:br/>
        <w:t xml:space="preserve">      &lt;/div&gt;</w:t>
        <w:br/>
        <w:t xml:space="preserve">    &lt;/section&gt;</w:t>
        <w:br/>
        <w:t>&lt;section class="view" id="view-planner"&gt;</w:t>
        <w:br/>
        <w:t xml:space="preserve">  &lt;h1&gt;Daily Planner&lt;/h1&gt;</w:t>
        <w:br/>
        <w:t xml:space="preserve">  &lt;p class="cur-frameworks-hint"&gt;Tasks, priorities and an AI day plan — saved on your device.&lt;/p&gt;</w:t>
        <w:br/>
        <w:t xml:space="preserve">  &lt;div class="eq-row" style="flex-wrap:wrap;"&gt;</w:t>
        <w:br/>
        <w:t xml:space="preserve">    &lt;input id="taskInput" placeholder="New task…" onkeydown="if(event.key==='Enter')addTask()" style="flex:1; min-width:180px; background:var(--void-2); border:1px solid var(--line); border-radius:8px; color:inherit; padding:10px; font-size:13px;"&gt;</w:t>
        <w:br/>
        <w:t xml:space="preserve">    &lt;select id="taskPriority" style="background:var(--void-2); border:1px solid var(--line); border-radius:8px; color:inherit; padding:10px; font-size:13px;"&gt;</w:t>
        <w:br/>
        <w:t xml:space="preserve">      &lt;option value="high"&gt;🔴 High&lt;/option&gt;&lt;option value="med" selected&gt;🟠 Medium&lt;/option&gt;&lt;option value="low"&gt;🟢 Low&lt;/option&gt;</w:t>
        <w:br/>
        <w:t xml:space="preserve">    &lt;/select&gt;</w:t>
        <w:br/>
        <w:t xml:space="preserve">    &lt;button class="gen-btn" onclick="addTask()"&gt;➕ Add&lt;/button&gt;</w:t>
        <w:br/>
        <w:t xml:space="preserve">    &lt;button class="h-btn" onclick="planDay()"&gt;🤖 AI Plan My Day&lt;/button&gt;</w:t>
        <w:br/>
        <w:t xml:space="preserve">  &lt;/div&gt;</w:t>
        <w:br/>
        <w:t xml:space="preserve">  &lt;p class="cur-frameworks-hint" id="taskStats"&gt;&lt;/p&gt;</w:t>
        <w:br/>
        <w:t xml:space="preserve">  &lt;div id="plannerList"&gt;&lt;/div&gt;</w:t>
        <w:br/>
        <w:t xml:space="preserve">  &lt;div id="plannerPlan" style="margin-top:14px;"&gt;&lt;/div&gt;</w:t>
        <w:br/>
        <w:t>&lt;/section&gt;</w:t>
        <w:br/>
        <w:t>&lt;section class="view" id="view-weather"&gt;</w:t>
        <w:br/>
        <w:t xml:space="preserve">  &lt;h1&gt;Weather Station&lt;/h1&gt;</w:t>
        <w:br/>
        <w:t xml:space="preserve">  &lt;p class="cur-frameworks-hint"&gt;Live conditions and a 3-day outlook for anywhere on Earth — real data, no sign-up.&lt;/p&gt;</w:t>
        <w:br/>
        <w:t xml:space="preserve">  &lt;div class="eq-row" style="flex-wrap:wrap;"&gt;</w:t>
        <w:br/>
        <w:t xml:space="preserve">    &lt;input id="weatherCity" placeholder="City — e.g. Brisbane" onkeydown="if(event.key==='Enter')getWeather()" style="flex:1; min-width:180px; background:var(--void-2); border:1px solid var(--line); border-radius:8px; color:inherit; padding:10px; font-size:13px;"&gt;</w:t>
        <w:br/>
        <w:t xml:space="preserve">    &lt;button class="gen-btn" onclick="getWeather()"&gt;🌦️ Get Weather&lt;/button&gt;</w:t>
        <w:br/>
        <w:t xml:space="preserve">    &lt;button class="h-btn" onclick="weatherBriefing()"&gt;🗣️ AI Briefing&lt;/button&gt;</w:t>
        <w:br/>
        <w:t xml:space="preserve">  &lt;/div&gt;</w:t>
        <w:br/>
        <w:t xml:space="preserve">  &lt;div id="weatherOut" style="margin-top:16px;"&gt;&lt;/div&gt;</w:t>
        <w:br/>
        <w:t>&lt;/section&gt;</w:t>
        <w:br/>
        <w:br/>
        <w:t xml:space="preserve">    &lt;section id="view-cinema" class="view"&gt;</w:t>
        <w:br/>
        <w:t xml:space="preserve">      &lt;div class="cur-run-row"&gt;</w:t>
        <w:br/>
        <w:t xml:space="preserve">        &lt;label class="h-btn" style="cursor:pointer;"&gt;⬆ Upload Video&lt;input type="file" id="cinemaUpload" accept="video/*" style="display:none;" onchange="handleCinemaUpload(this)"&gt;&lt;/label&gt;</w:t>
        <w:br/>
        <w:t xml:space="preserve">        &lt;span class="cur-frameworks-hint"&gt;Local video player — your files, on your device, no upload&lt;/span&gt;</w:t>
        <w:br/>
        <w:t xml:space="preserve">      &lt;/div&gt;</w:t>
        <w:br/>
        <w:t xml:space="preserve">      &lt;div id="cinemaLocal" style="display:flex; flex-direction:column; gap:10px;"&gt;&lt;/div&gt;</w:t>
        <w:br/>
        <w:t xml:space="preserve">      &lt;div class="view-toolbar"&gt;</w:t>
        <w:br/>
        <w:t xml:space="preserve">        &lt;h2&gt;Cinema&lt;/h2&gt;</w:t>
        <w:br/>
        <w:t xml:space="preserve">        &lt;div class="sub-controls"&gt;</w:t>
        <w:br/>
        <w:t xml:space="preserve">          &lt;button class="h-btn" onclick="loadGalleryIntoCinema()"&gt;Load from Gallery&lt;/button&gt;</w:t>
        <w:br/>
        <w:t xml:space="preserve">          &lt;button class="h-btn" onclick="clearCinema()"&gt;Clear&lt;/button&gt;</w:t>
        <w:br/>
        <w:t xml:space="preserve">        &lt;/div&gt;</w:t>
        <w:br/>
        <w:t xml:space="preserve">      &lt;/div&gt;</w:t>
        <w:br/>
        <w:t xml:space="preserve">      &lt;div class="cin-stage"&gt;</w:t>
        <w:br/>
        <w:t xml:space="preserve">        &lt;div class="v-preview"&gt;</w:t>
        <w:br/>
        <w:t xml:space="preserve">          &lt;img id="cinemaCanvasImg" style="display:none;" alt="Cinema clip preview"&gt;</w:t>
        <w:br/>
        <w:t xml:space="preserve">          &lt;div class="p-drop" id="cinemaEmptyHint"&gt;</w:t>
        <w:br/>
        <w:t xml:space="preserve">            &lt;span&gt;🎬&lt;/span&gt;</w:t>
        <w:br/>
        <w:t xml:space="preserve">            &lt;span&gt;Load images from the Design Atelier gallery to build a sequence.&lt;/span&gt;</w:t>
        <w:br/>
        <w:t xml:space="preserve">          &lt;/div&gt;</w:t>
        <w:br/>
        <w:t xml:space="preserve">          &lt;div class="cin-overlay"&gt;</w:t>
        <w:br/>
        <w:t xml:space="preserve">            &lt;span class="cin-badge" id="cinemaClipLabel"&gt;&lt;/span&gt;</w:t>
        <w:br/>
        <w:t xml:space="preserve">            &lt;span class="cin-badge" id="cinemaPlayState"&gt;Paused&lt;/span&gt;</w:t>
        <w:br/>
        <w:t xml:space="preserve">          &lt;/div&gt;</w:t>
        <w:br/>
        <w:t xml:space="preserve">        &lt;/div&gt;</w:t>
        <w:br/>
        <w:t xml:space="preserve">        &lt;div class="cin-controls"&gt;</w:t>
        <w:br/>
        <w:t xml:space="preserve">          &lt;button class="h-btn" onclick="prevClip()"&gt;⏮ Prev&lt;/button&gt;</w:t>
        <w:br/>
        <w:t xml:space="preserve">          &lt;button class="h-btn" id="cinemaPlayBtn" onclick="toggleCinemaPlayback()"&gt;▶ Play&lt;/button&gt;</w:t>
        <w:br/>
        <w:t xml:space="preserve">          &lt;button class="h-btn" onclick="nextClip()"&gt;Next ⏭&lt;/button&gt;</w:t>
        <w:br/>
        <w:t xml:space="preserve">        &lt;/div&gt;</w:t>
        <w:br/>
        <w:t xml:space="preserve">        &lt;div class="timeline" id="cinemaTimeline"&gt;</w:t>
        <w:br/>
        <w:t xml:space="preserve">          &lt;div class="timeline-empty"&gt;No clips yet — load images from the gallery.&lt;/div&gt;</w:t>
        <w:br/>
        <w:t xml:space="preserve">        &lt;/div&gt;</w:t>
        <w:br/>
        <w:t xml:space="preserve">      &lt;/div&gt;</w:t>
        <w:br/>
        <w:t xml:space="preserve">    &lt;/section&gt;</w:t>
        <w:br/>
        <w:br/>
        <w:t xml:space="preserve">    &lt;section id="view-archive" class="view"&gt;</w:t>
        <w:br/>
        <w:t xml:space="preserve">      &lt;div class="view-toolbar"&gt;</w:t>
        <w:br/>
        <w:t xml:space="preserve">        &lt;h2&gt;Archive Vault&lt;/h2&gt;</w:t>
        <w:br/>
        <w:t xml:space="preserve">      &lt;/div&gt;</w:t>
        <w:br/>
        <w:t xml:space="preserve">      &lt;div class="archive-bar"&gt;</w:t>
        <w:br/>
        <w:t xml:space="preserve">        &lt;button class="gen-btn" onclick="saveArchiveSnapshot()"&gt;💾 Save Current Snapshot&lt;/button&gt;</w:t>
        <w:br/>
        <w:t xml:space="preserve">        &lt;input type="file" id="archiveImport" accept="application/json" style="display:none" onchange="importSnapshot(event)"&gt;</w:t>
        <w:br/>
        <w:t xml:space="preserve">        &lt;button class="h-btn" onclick="document.getElementById('archiveImport').click()"&gt;Import Snapshot&lt;/button&gt;</w:t>
        <w:br/>
        <w:t xml:space="preserve">        &lt;span style="font-size:0.6rem; color:var(--parchment-dim);"&gt;Snapshots persist for this session only — export to keep them.&lt;/span&gt;</w:t>
        <w:br/>
        <w:t xml:space="preserve">      &lt;/div&gt;</w:t>
        <w:br/>
        <w:t xml:space="preserve">      &lt;div class="a-grid" id="archiveGrid"&gt;</w:t>
        <w:br/>
        <w:t xml:space="preserve">        &lt;div class="archive-empty"&gt;No snapshots saved yet.&lt;/div&gt;</w:t>
        <w:br/>
        <w:t xml:space="preserve">      &lt;/div&gt;</w:t>
        <w:br/>
        <w:t xml:space="preserve">    &lt;/section&gt;</w:t>
        <w:br/>
        <w:t xml:space="preserve">  &lt;/main&gt;</w:t>
        <w:br/>
        <w:t>&lt;/div&gt;</w:t>
        <w:br/>
        <w:br/>
        <w:t>&lt;script&gt;</w:t>
        <w:br/>
        <w:t>/* ==========================================================================</w:t>
        <w:br/>
        <w:t xml:space="preserve">   STATE MANAGEMENT &amp; GLOBALS</w:t>
        <w:br/>
        <w:t xml:space="preserve">   ========================================================================== */</w:t>
        <w:br/>
        <w:t>window.ORB = { mode: 'idle' };</w:t>
        <w:br/>
        <w:t>const STATE = {</w:t>
        <w:br/>
        <w:t xml:space="preserve">  activeView: 'home',</w:t>
        <w:br/>
        <w:t xml:space="preserve">  viewHistory: [],</w:t>
        <w:br/>
        <w:t xml:space="preserve">  chapters: [</w:t>
        <w:br/>
        <w:t xml:space="preserve">    { id: 1, title: 'Chapter 1: Genesis', content: 'The ambient light of the core processor flickered softly...' }</w:t>
        <w:br/>
        <w:t xml:space="preserve">  ],</w:t>
        <w:br/>
        <w:t xml:space="preserve">  activeChapId: 1,</w:t>
        <w:br/>
        <w:t xml:space="preserve">  gallery: [],</w:t>
        <w:br/>
        <w:t xml:space="preserve">  isListening: false,</w:t>
        <w:br/>
        <w:t xml:space="preserve">  autoSpeak: true,</w:t>
        <w:br/>
        <w:t xml:space="preserve">  preferredVoice: null,</w:t>
        <w:br/>
        <w:t xml:space="preserve">  speaker: { rate: 1, pitch: 1, volume: 1, voiceURI: null },</w:t>
        <w:br/>
        <w:t xml:space="preserve">  synth: window.speechSynthesis,</w:t>
        <w:br/>
        <w:t xml:space="preserve">  recognition: null,</w:t>
        <w:br/>
        <w:t xml:space="preserve">  cinemaClips: [],</w:t>
        <w:br/>
        <w:t xml:space="preserve">  cinemaIndex: 0,</w:t>
        <w:br/>
        <w:t xml:space="preserve">  cinemaPlaying: false,</w:t>
        <w:br/>
        <w:t xml:space="preserve">  cinemaTimer: null,</w:t>
        <w:br/>
        <w:t xml:space="preserve">  archive: [],</w:t>
        <w:br/>
        <w:t xml:space="preserve">  knowledge: [],</w:t>
        <w:br/>
        <w:t xml:space="preserve">  autoLearn: true,</w:t>
        <w:br/>
        <w:t xml:space="preserve">  lastResearch: null,</w:t>
        <w:br/>
        <w:t xml:space="preserve">  currentMap: null,</w:t>
        <w:br/>
        <w:t xml:space="preserve">  liveCurItems: [],</w:t>
        <w:br/>
        <w:t xml:space="preserve">  bookCoverage: null,</w:t>
        <w:br/>
        <w:t xml:space="preserve">  persona: { mode: 'cheeky', swearing: true },</w:t>
        <w:br/>
        <w:t xml:space="preserve">  activeSystem: null,</w:t>
        <w:br/>
        <w:t xml:space="preserve">  illos: [],</w:t>
        <w:br/>
        <w:t xml:space="preserve">  greetCard: null,</w:t>
        <w:br/>
        <w:t xml:space="preserve">  holoMode: 'orb',</w:t>
        <w:br/>
        <w:t xml:space="preserve">  holoColor: '#00ffcc',</w:t>
        <w:br/>
        <w:t xml:space="preserve">  tattoos: [],</w:t>
        <w:br/>
        <w:t xml:space="preserve">  messages: [],</w:t>
        <w:br/>
        <w:t xml:space="preserve">  msgUnread: 0,</w:t>
        <w:br/>
        <w:t xml:space="preserve">  datingProfiles: [],</w:t>
        <w:br/>
        <w:t xml:space="preserve">  matches: [],</w:t>
        <w:br/>
        <w:t xml:space="preserve">  datingChat: {},</w:t>
        <w:br/>
        <w:t xml:space="preserve">  liveTalk: false,</w:t>
        <w:br/>
        <w:t xml:space="preserve">  voiceFX: 'normal',</w:t>
        <w:br/>
        <w:t xml:space="preserve">  lightingOn: false,</w:t>
        <w:br/>
        <w:t xml:space="preserve">  lightPreset: 'party',</w:t>
        <w:br/>
        <w:t xml:space="preserve">  writingModel: 'gpt-4o-mini',</w:t>
        <w:br/>
        <w:t xml:space="preserve">  brainXP: 0,</w:t>
        <w:br/>
        <w:t xml:space="preserve">  locked: true</w:t>
        <w:br/>
        <w:t>};</w:t>
        <w:br/>
        <w:br/>
        <w:t>/* ==========================================================================</w:t>
        <w:br/>
        <w:t xml:space="preserve">   TOAST NOTIFICATIONS</w:t>
        <w:br/>
        <w:t xml:space="preserve">   ========================================================================== */</w:t>
        <w:br/>
        <w:t>function showToast(message, type = 'info') {</w:t>
        <w:br/>
        <w:t xml:space="preserve">  const container = document.getElementById('toastContainer');</w:t>
        <w:br/>
        <w:t xml:space="preserve">  const el = document.createElement('div');</w:t>
        <w:br/>
        <w:t xml:space="preserve">  el.className = 'toast' + (type === 'warn' ? ' warn' : type === 'err' ? ' err' : '');</w:t>
        <w:br/>
        <w:t xml:space="preserve">  el.textContent = message;</w:t>
        <w:br/>
        <w:t xml:space="preserve">  container.appendChild(el);</w:t>
        <w:br/>
        <w:t xml:space="preserve">  setTimeout(() =&gt; el.remove(), 3000);</w:t>
        <w:br/>
        <w:t>}</w:t>
        <w:br/>
        <w:br/>
        <w:t>/* ==========================================================================</w:t>
        <w:br/>
        <w:t xml:space="preserve">   THREE.JS AMBIENT GLOBE VISUALIZER</w:t>
        <w:br/>
        <w:t xml:space="preserve">   ========================================================================== */</w:t>
        <w:br/>
        <w:t>(function initGlobe() {</w:t>
        <w:br/>
        <w:t xml:space="preserve">  const canvas = document.getElementById('globeCanvas');</w:t>
        <w:br/>
        <w:t xml:space="preserve">  const renderer = new THREE.WebGLRenderer({ canvas, alpha: true, antialias: true });</w:t>
        <w:br/>
        <w:t xml:space="preserve">  renderer.setSize(window.innerWidth, window.innerHeight);</w:t>
        <w:br/>
        <w:t xml:space="preserve">  renderer.setPixelRatio(Math.min(window.devicePixelRatio, 2));</w:t>
        <w:br/>
        <w:br/>
        <w:t xml:space="preserve">  const scene = new THREE.Scene();</w:t>
        <w:br/>
        <w:t xml:space="preserve">  const camera = new THREE.PerspectiveCamera(45, window.innerWidth / window.innerHeight, 0.1, 1000);</w:t>
        <w:br/>
        <w:t xml:space="preserve">  camera.position.z = 300;</w:t>
        <w:br/>
        <w:br/>
        <w:t xml:space="preserve">  // Big Orb: Core Wireframe Globe</w:t>
        <w:br/>
        <w:t xml:space="preserve">  const geometry = new THREE.SphereGeometry(160, 48, 48);</w:t>
        <w:br/>
        <w:t xml:space="preserve">  const material = new THREE.MeshBasicMaterial({</w:t>
        <w:br/>
        <w:t xml:space="preserve">    color: 0x00ffcc,</w:t>
        <w:br/>
        <w:t xml:space="preserve">    wireframe: true,</w:t>
        <w:br/>
        <w:t xml:space="preserve">    transparent: true,</w:t>
        <w:br/>
        <w:t xml:space="preserve">    opacity: 0.22</w:t>
        <w:br/>
        <w:t xml:space="preserve">  });</w:t>
        <w:br/>
        <w:t xml:space="preserve">  const globe = new THREE.Mesh(geometry, material);</w:t>
        <w:br/>
        <w:t xml:space="preserve">  scene.add(globe);</w:t>
        <w:br/>
        <w:br/>
        <w:t xml:space="preserve">  // Inner solid core for depth</w:t>
        <w:br/>
        <w:t xml:space="preserve">  const coreGeo = new THREE.SphereGeometry(150, 32, 32);</w:t>
        <w:br/>
        <w:t xml:space="preserve">  const coreMat = new THREE.MeshBasicMaterial({</w:t>
        <w:br/>
        <w:t xml:space="preserve">    color: 0x00ffcc,</w:t>
        <w:br/>
        <w:t xml:space="preserve">    transparent: true,</w:t>
        <w:br/>
        <w:t xml:space="preserve">    opacity: 0.035</w:t>
        <w:br/>
        <w:t xml:space="preserve">  });</w:t>
        <w:br/>
        <w:t xml:space="preserve">  const core = new THREE.Mesh(coreGeo, coreMat);</w:t>
        <w:br/>
        <w:t xml:space="preserve">  scene.add(core);</w:t>
        <w:br/>
        <w:br/>
        <w:t xml:space="preserve">  // Outer glow halo (additive blending)</w:t>
        <w:br/>
        <w:t xml:space="preserve">  const glowGeo = new THREE.SphereGeometry(195, 32, 32);</w:t>
        <w:br/>
        <w:t xml:space="preserve">  const glowMat = new THREE.MeshBasicMaterial({</w:t>
        <w:br/>
        <w:t xml:space="preserve">    color: 0x00ffcc,</w:t>
        <w:br/>
        <w:t xml:space="preserve">    transparent: true,</w:t>
        <w:br/>
        <w:t xml:space="preserve">    opacity: 0.05,</w:t>
        <w:br/>
        <w:t xml:space="preserve">    blending: THREE.AdditiveBlending,</w:t>
        <w:br/>
        <w:t xml:space="preserve">    side: THREE.BackSide</w:t>
        <w:br/>
        <w:t xml:space="preserve">  });</w:t>
        <w:br/>
        <w:t xml:space="preserve">  const glow = new THREE.Mesh(glowGeo, glowMat);</w:t>
        <w:br/>
        <w:t xml:space="preserve">  scene.add(glow);</w:t>
        <w:br/>
        <w:br/>
        <w:t xml:space="preserve">  // Particle Rings</w:t>
        <w:br/>
        <w:t xml:space="preserve">  const particlesGeo = new THREE.BufferGeometry();</w:t>
        <w:br/>
        <w:t xml:space="preserve">  const count = 700;</w:t>
        <w:br/>
        <w:t xml:space="preserve">  const positions = new Float32Array(count * 3);</w:t>
        <w:br/>
        <w:t xml:space="preserve">  for (let i = 0; i &lt; count * 3; i += 3) {</w:t>
        <w:br/>
        <w:t xml:space="preserve">    const r = 190 + Math.random() * 70;</w:t>
        <w:br/>
        <w:t xml:space="preserve">    const theta = Math.random() * Math.PI * 2;</w:t>
        <w:br/>
        <w:t xml:space="preserve">    const phi = Math.acos((Math.random() * 2) - 1);</w:t>
        <w:br/>
        <w:t xml:space="preserve">    positions[i] = r * Math.sin(phi) * Math.cos(theta);</w:t>
        <w:br/>
        <w:t xml:space="preserve">    positions[i+1] = r * Math.sin(phi) * Math.sin(theta);</w:t>
        <w:br/>
        <w:t xml:space="preserve">    positions[i+2] = r * Math.cos(phi);</w:t>
        <w:br/>
        <w:t xml:space="preserve">  }</w:t>
        <w:br/>
        <w:t xml:space="preserve">  particlesGeo.setAttribute('position', new THREE.BufferAttribute(positions, 3));</w:t>
        <w:br/>
        <w:t xml:space="preserve">  const particlesMat = new THREE.PointsMaterial({</w:t>
        <w:br/>
        <w:t xml:space="preserve">    color: 0xff2bd6,</w:t>
        <w:br/>
        <w:t xml:space="preserve">    size: 2,</w:t>
        <w:br/>
        <w:t xml:space="preserve">    transparent: true,</w:t>
        <w:br/>
        <w:t xml:space="preserve">    opacity: 0.55</w:t>
        <w:br/>
        <w:t xml:space="preserve">  });</w:t>
        <w:br/>
        <w:t xml:space="preserve">  const particleSystem = new THREE.Points(particlesGeo, particlesMat);</w:t>
        <w:br/>
        <w:t xml:space="preserve">  scene.add(particleSystem);</w:t>
        <w:br/>
        <w:t xml:space="preserve">  window.ORB_MATS = { material: material, coreMat: coreMat, glowMat: glowMat, particlesMat: particlesMat };</w:t>
        <w:br/>
        <w:br/>
        <w:t xml:space="preserve">  let t = 0;</w:t>
        <w:br/>
        <w:t xml:space="preserve">  function animate() {</w:t>
        <w:br/>
        <w:t xml:space="preserve">    requestAnimationFrame(animate);</w:t>
        <w:br/>
        <w:t xml:space="preserve">    t += 0.01;</w:t>
        <w:br/>
        <w:t xml:space="preserve">    const mode = window.ORB ? window.ORB.mode : 'idle';</w:t>
        <w:br/>
        <w:t xml:space="preserve">    const active = (mode === 'listening' || mode === 'speaking' || mode === 'thinking');</w:t>
        <w:br/>
        <w:t xml:space="preserve">    const speed = mode === 'listening' ? 3.2 : mode === 'speaking' ? 2.4 : mode === 'thinking' ? 1.8 : 1;</w:t>
        <w:br/>
        <w:t xml:space="preserve">    const breathe = 1 + Math.sin(t * speed) * (active ? 0.07 : 0.02);</w:t>
        <w:br/>
        <w:t xml:space="preserve">    globe.scale.setScalar(breathe);</w:t>
        <w:br/>
        <w:t xml:space="preserve">    core.scale.setScalar(breathe);</w:t>
        <w:br/>
        <w:t xml:space="preserve">    glow.scale.setScalar(breathe + Math.sin(t * 0.7) * 0.015);</w:t>
        <w:br/>
        <w:t xml:space="preserve">    globe.rotation.y += 0.0016 * speed;</w:t>
        <w:br/>
        <w:t xml:space="preserve">    globe.rotation.x += 0.0006 * speed;</w:t>
        <w:br/>
        <w:t xml:space="preserve">    core.rotation.y += 0.0016 * speed;</w:t>
        <w:br/>
        <w:t xml:space="preserve">    core.rotation.x += 0.0006 * speed;</w:t>
        <w:br/>
        <w:t xml:space="preserve">    particleSystem.rotation.y -= 0.0011 * speed;</w:t>
        <w:br/>
        <w:t xml:space="preserve">    if (active) {</w:t>
        <w:br/>
        <w:t xml:space="preserve">      const h = (t * 0.35) % 1;</w:t>
        <w:br/>
        <w:t xml:space="preserve">      material.color.setHSL(h, 1, 0.6);</w:t>
        <w:br/>
        <w:t xml:space="preserve">      coreMat.color.setHSL((h + 0.33) % 1, 1, 0.6);</w:t>
        <w:br/>
        <w:t xml:space="preserve">      glowMat.color.setHSL((h + 0.66) % 1, 1, 0.6);</w:t>
        <w:br/>
        <w:t xml:space="preserve">      material.opacity = 0.5;</w:t>
        <w:br/>
        <w:t xml:space="preserve">      glowMat.opacity = 0.16 + ((Math.sin(t * 3) + 1) / 2) * 0.14;</w:t>
        <w:br/>
        <w:t xml:space="preserve">    } else {</w:t>
        <w:br/>
        <w:t xml:space="preserve">      const OC = window.ORB_BASE_COLOR || 0x00ffcc;</w:t>
        <w:br/>
        <w:t xml:space="preserve">      material.color.setHex(OC);</w:t>
        <w:br/>
        <w:t xml:space="preserve">      coreMat.color.setHex(OC);</w:t>
        <w:br/>
        <w:t xml:space="preserve">      glowMat.color.setHex(OC);</w:t>
        <w:br/>
        <w:t xml:space="preserve">      material.opacity = 0.22;</w:t>
        <w:br/>
        <w:t xml:space="preserve">      glowMat.opacity = 0.05;</w:t>
        <w:br/>
        <w:t xml:space="preserve">    }</w:t>
        <w:br/>
        <w:t xml:space="preserve">    renderer.render(scene, camera);</w:t>
        <w:br/>
        <w:t xml:space="preserve">  }</w:t>
        <w:br/>
        <w:t xml:space="preserve">  animate();</w:t>
        <w:br/>
        <w:br/>
        <w:t xml:space="preserve">  window.addEventListener('resize', () =&gt; {</w:t>
        <w:br/>
        <w:t xml:space="preserve">    camera.aspect = window.innerWidth / window.innerHeight;</w:t>
        <w:br/>
        <w:t xml:space="preserve">    camera.updateProjectionMatrix();</w:t>
        <w:br/>
        <w:t xml:space="preserve">    renderer.setSize(window.innerWidth, window.innerHeight);</w:t>
        <w:br/>
        <w:t xml:space="preserve">  });</w:t>
        <w:br/>
        <w:t>})();</w:t>
        <w:br/>
        <w:br/>
        <w:t>/* ==========================================================================</w:t>
        <w:br/>
        <w:t xml:space="preserve">   NAVIGATION</w:t>
        <w:br/>
        <w:t xml:space="preserve">   ========================================================================== */</w:t>
        <w:br/>
        <w:t>function switchView(viewId, opts = {}) {</w:t>
        <w:br/>
        <w:t xml:space="preserve">  if (!opts.skipHistory &amp;&amp; STATE.activeView !== viewId) {</w:t>
        <w:br/>
        <w:t xml:space="preserve">    STATE.viewHistory.push(STATE.activeView);</w:t>
        <w:br/>
        <w:t xml:space="preserve">  }</w:t>
        <w:br/>
        <w:t xml:space="preserve">  document.querySelectorAll('.view').forEach(v =&gt; v.classList.remove('active'));</w:t>
        <w:br/>
        <w:t xml:space="preserve">  const target = document.getElementById(`view-${viewId}`);</w:t>
        <w:br/>
        <w:t xml:space="preserve">  if (target) {</w:t>
        <w:br/>
        <w:t xml:space="preserve">    target.classList.add('active');</w:t>
        <w:br/>
        <w:t xml:space="preserve">    STATE.activeView = viewId;</w:t>
        <w:br/>
        <w:t xml:space="preserve">  }</w:t>
        <w:br/>
        <w:t xml:space="preserve">  document.querySelectorAll('.nav-item').forEach(n =&gt; n.classList.remove('active'));</w:t>
        <w:br/>
        <w:t xml:space="preserve">  closeDrawer();</w:t>
        <w:br/>
        <w:t>}</w:t>
        <w:br/>
        <w:br/>
        <w:t>function goBack() {</w:t>
        <w:br/>
        <w:t xml:space="preserve">  const prev = STATE.viewHistory.pop() || 'home';</w:t>
        <w:br/>
        <w:t xml:space="preserve">  switchView(prev, { skipHistory: true });</w:t>
        <w:br/>
        <w:t>}</w:t>
        <w:br/>
        <w:br/>
        <w:t>/* ==========================================================================</w:t>
        <w:br/>
        <w:t xml:space="preserve">   NAV DRAWER</w:t>
        <w:br/>
        <w:t xml:space="preserve">   ========================================================================== */</w:t>
        <w:br/>
        <w:t>function toggleDrawer() {</w:t>
        <w:br/>
        <w:t xml:space="preserve">  document.getElementById('navDrawer').classList.toggle('open');</w:t>
        <w:br/>
        <w:t xml:space="preserve">  document.getElementById('navOverlay').classList.toggle('open');</w:t>
        <w:br/>
        <w:t>}</w:t>
        <w:br/>
        <w:t>function closeDrawer() {</w:t>
        <w:br/>
        <w:t xml:space="preserve">  document.getElementById('navDrawer').classList.remove('open');</w:t>
        <w:br/>
        <w:t xml:space="preserve">  document.getElementById('navOverlay').classList.remove('open');</w:t>
        <w:br/>
        <w:t>}</w:t>
        <w:br/>
        <w:br/>
        <w:t>/* ==========================================================================</w:t>
        <w:br/>
        <w:t xml:space="preserve">   GLOBAL UPLOAD</w:t>
        <w:br/>
        <w:t xml:space="preserve">   ========================================================================== */</w:t>
        <w:br/>
        <w:t>function triggerGlobalUpload() {</w:t>
        <w:br/>
        <w:t xml:space="preserve">  document.getElementById('globalUpload').click();</w:t>
        <w:br/>
        <w:t>}</w:t>
        <w:br/>
        <w:t>function handleGlobalUpload(e) {</w:t>
        <w:br/>
        <w:t xml:space="preserve">  const file = e.target.files[0];</w:t>
        <w:br/>
        <w:t xml:space="preserve">  if (!file) return;</w:t>
        <w:br/>
        <w:t xml:space="preserve">  if (STATE.activeView !== 'media') {</w:t>
        <w:br/>
        <w:t xml:space="preserve">    switchView('media');</w:t>
        <w:br/>
        <w:t xml:space="preserve">  }</w:t>
        <w:br/>
        <w:t xml:space="preserve">  loadCanvasImage(e);</w:t>
        <w:br/>
        <w:t>}</w:t>
        <w:br/>
        <w:br/>
        <w:t>/* ==========================================================================</w:t>
        <w:br/>
        <w:t xml:space="preserve">   TYPE-A-PROMPT MODAL</w:t>
        <w:br/>
        <w:t xml:space="preserve">   ========================================================================== */</w:t>
        <w:br/>
        <w:t>function openPromptModal() {</w:t>
        <w:br/>
        <w:t xml:space="preserve">  document.getElementById('promptModalOverlay').classList.add('open');</w:t>
        <w:br/>
        <w:t xml:space="preserve">  setTimeout(() =&gt; document.getElementById('typedPromptInput').focus(), 50);</w:t>
        <w:br/>
        <w:t>}</w:t>
        <w:br/>
        <w:t>function closePromptModal() {</w:t>
        <w:br/>
        <w:t xml:space="preserve">  document.getElementById('promptModalOverlay').classList.remove('open');</w:t>
        <w:br/>
        <w:t xml:space="preserve">  document.getElementById('typedPromptInput').value = '';</w:t>
        <w:br/>
        <w:t>}</w:t>
        <w:br/>
        <w:t>function submitTypedPrompt() {</w:t>
        <w:br/>
        <w:t xml:space="preserve">  const text = document.getElementById('typedPromptInput').value.trim();</w:t>
        <w:br/>
        <w:t xml:space="preserve">  if (!text) return;</w:t>
        <w:br/>
        <w:t xml:space="preserve">  closePromptModal();</w:t>
        <w:br/>
        <w:t xml:space="preserve">  routePromptText(text);</w:t>
        <w:br/>
        <w:t>}</w:t>
        <w:br/>
        <w:br/>
        <w:t>/* ==========================================================================</w:t>
        <w:br/>
        <w:t xml:space="preserve">   QR FORGE</w:t>
        <w:br/>
        <w:t xml:space="preserve">   ========================================================================== */</w:t>
        <w:br/>
        <w:t>function openQrModal() {</w:t>
        <w:br/>
        <w:t xml:space="preserve">  closeDrawer();</w:t>
        <w:br/>
        <w:t xml:space="preserve">  document.getElementById('qrModalOverlay').classList.add('open');</w:t>
        <w:br/>
        <w:t>}</w:t>
        <w:br/>
        <w:t>function closeQrModal() {</w:t>
        <w:br/>
        <w:t xml:space="preserve">  document.getElementById('qrModalOverlay').classList.remove('open');</w:t>
        <w:br/>
        <w:t>}</w:t>
        <w:br/>
        <w:t>function generateQR() {</w:t>
        <w:br/>
        <w:t xml:space="preserve">  const text = document.getElementById('qrInput').value.trim();</w:t>
        <w:br/>
        <w:t xml:space="preserve">  if (!text) { showToast('Enter a URL or text first', 'warn'); return; }</w:t>
        <w:br/>
        <w:t xml:space="preserve">  if (typeof QRious === 'undefined') { showToast('QR engine still loading — try again in a moment', 'err'); return; }</w:t>
        <w:br/>
        <w:t xml:space="preserve">  new QRious({</w:t>
        <w:br/>
        <w:t xml:space="preserve">    element: document.getElementById('qrCanvas'),</w:t>
        <w:br/>
        <w:t xml:space="preserve">    value: text,</w:t>
        <w:br/>
        <w:t xml:space="preserve">    size: 220,</w:t>
        <w:br/>
        <w:t xml:space="preserve">    background: '#111118',</w:t>
        <w:br/>
        <w:t xml:space="preserve">    foreground: '#00ffcc',</w:t>
        <w:br/>
        <w:t xml:space="preserve">    level: 'H'</w:t>
        <w:br/>
        <w:t xml:space="preserve">  });</w:t>
        <w:br/>
        <w:t xml:space="preserve">  showToast('QR code generated');</w:t>
        <w:br/>
        <w:t>}</w:t>
        <w:br/>
        <w:t>function downloadQR() {</w:t>
        <w:br/>
        <w:t xml:space="preserve">  const canvas = document.getElementById('qrCanvas');</w:t>
        <w:br/>
        <w:t xml:space="preserve">  if (!canvas.width) { showToast('Generate a QR code first', 'warn'); return; }</w:t>
        <w:br/>
        <w:t xml:space="preserve">  const link = document.createElement('a');</w:t>
        <w:br/>
        <w:t xml:space="preserve">  link.download = 'howard-ai-qr.png';</w:t>
        <w:br/>
        <w:t xml:space="preserve">  link.href = canvas.toDataURL();</w:t>
        <w:br/>
        <w:t xml:space="preserve">  link.click();</w:t>
        <w:br/>
        <w:t>}</w:t>
        <w:br/>
        <w:br/>
        <w:t>/* ==========================================================================</w:t>
        <w:br/>
        <w:t xml:space="preserve">   KEYBOARD SHORTCUTS MODAL</w:t>
        <w:br/>
        <w:t xml:space="preserve">   ========================================================================== */</w:t>
        <w:br/>
        <w:t>function openKeysModal() {</w:t>
        <w:br/>
        <w:t xml:space="preserve">  closeDrawer();</w:t>
        <w:br/>
        <w:t xml:space="preserve">  document.getElementById('keysModalOverlay').classList.add('open');</w:t>
        <w:br/>
        <w:t>}</w:t>
        <w:br/>
        <w:t>function closeKeysModal() {</w:t>
        <w:br/>
        <w:t xml:space="preserve">  document.getElementById('keysModalOverlay').classList.remove('open');</w:t>
        <w:br/>
        <w:t>}</w:t>
        <w:br/>
        <w:br/>
        <w:t>function anyModalOpen() {</w:t>
        <w:br/>
        <w:t xml:space="preserve">  return document.getElementById('qrModalOverlay').classList.contains('open')</w:t>
        <w:br/>
        <w:t xml:space="preserve">    || document.getElementById('keysModalOverlay').classList.contains('open')</w:t>
        <w:br/>
        <w:t xml:space="preserve">    || document.getElementById('promptModalOverlay').classList.contains('open')</w:t>
        <w:br/>
        <w:t xml:space="preserve">    || document.getElementById('navDrawer').classList.contains('open')</w:t>
        <w:br/>
        <w:t xml:space="preserve">    || document.getElementById('speakerPanel').classList.contains('open');</w:t>
        <w:br/>
        <w:t>}</w:t>
        <w:br/>
        <w:t>function closeAnyModal() {</w:t>
        <w:br/>
        <w:t xml:space="preserve">  closeQrModal(); closeKeysModal(); closePromptModal(); closeDrawer();</w:t>
        <w:br/>
        <w:t xml:space="preserve">  document.getElementById('speakerPanel').classList.remove('open');</w:t>
        <w:br/>
        <w:t>}</w:t>
        <w:br/>
        <w:br/>
        <w:t>/* ==========================================================================</w:t>
        <w:br/>
        <w:t xml:space="preserve">   GLOBAL KEYBOARD SHORTCUTS</w:t>
        <w:br/>
        <w:t xml:space="preserve">   ========================================================================== */</w:t>
        <w:br/>
        <w:t>document.addEventListener('keydown', (e) =&gt; {</w:t>
        <w:br/>
        <w:t xml:space="preserve">  const tag = (e.target.tagName || '').toLowerCase();</w:t>
        <w:br/>
        <w:t xml:space="preserve">  const isTyping = tag === 'input' || tag === 'textarea' || tag === 'select' || e.target.isContentEditable;</w:t>
        <w:br/>
        <w:t xml:space="preserve">  const mod = e.ctrlKey || e.metaKey;</w:t>
        <w:br/>
        <w:br/>
        <w:t xml:space="preserve">  if (mod &amp;&amp; e.key.toLowerCase() === 'enter') {</w:t>
        <w:br/>
        <w:t xml:space="preserve">    e.preventDefault();</w:t>
        <w:br/>
        <w:t xml:space="preserve">    if (STATE.activeView === 'chat') sendChat();</w:t>
        <w:br/>
        <w:t xml:space="preserve">    else if (STATE.activeView === 'design') generateDesign();</w:t>
        <w:br/>
        <w:t xml:space="preserve">    else if (STATE.activeView === 'research') executeResearch();</w:t>
        <w:br/>
        <w:t xml:space="preserve">    else if (STATE.activeView === 'learning') generateLesson();</w:t>
        <w:br/>
        <w:t xml:space="preserve">    return;</w:t>
        <w:br/>
        <w:t xml:space="preserve">  }</w:t>
        <w:br/>
        <w:t xml:space="preserve">  if (mod &amp;&amp; e.key.toLowerCase() === 's') { e.preventDefault(); saveArchiveSnapshot(); return; }</w:t>
        <w:br/>
        <w:t xml:space="preserve">  if (mod &amp;&amp; e.key.toLowerCase() === 'm') { e.preventDefault(); toggleVoice(); return; }</w:t>
        <w:br/>
        <w:t xml:space="preserve">  if (mod &amp;&amp; e.key.toLowerCase() === 'p') { e.preventDefault(); toggleSpeakerPanel(); return; }</w:t>
        <w:br/>
        <w:t xml:space="preserve">  if (mod &amp;&amp; e.key.toLowerCase() === 'h') { e.preventDefault(); switchView('home'); return; }</w:t>
        <w:br/>
        <w:br/>
        <w:t xml:space="preserve">  if (isTyping) return; // don't hijack '/' or '?' while typing</w:t>
        <w:br/>
        <w:br/>
        <w:t xml:space="preserve">  if (e.key === '/') { e.preventDefault(); openPromptModal(); return; }</w:t>
        <w:br/>
        <w:t xml:space="preserve">  if (e.key === '?') { e.preventDefault(); openKeysModal(); return; }</w:t>
        <w:br/>
        <w:t xml:space="preserve">  if (e.key === 'Escape') {</w:t>
        <w:br/>
        <w:t xml:space="preserve">    if (anyModalOpen()) { closeAnyModal(); }</w:t>
        <w:br/>
        <w:t xml:space="preserve">    else { goBack(); }</w:t>
        <w:br/>
        <w:t xml:space="preserve">  }</w:t>
        <w:br/>
        <w:t>});</w:t>
        <w:br/>
        <w:br/>
        <w:t>/* Routes a piece of text (from voice or typed prompt) into whatever</w:t>
        <w:br/>
        <w:t xml:space="preserve">   field/action makes sense for the currently active module. */</w:t>
        <w:br/>
        <w:t>function routePromptText(text) {</w:t>
        <w:br/>
        <w:t xml:space="preserve">  if (STATE.activeView === 'chat') {</w:t>
        <w:br/>
        <w:t xml:space="preserve">    document.getElementById('chatInput').value = text;</w:t>
        <w:br/>
        <w:t xml:space="preserve">    sendChat();</w:t>
        <w:br/>
        <w:t xml:space="preserve">  } else if (STATE.activeView === 'design') {</w:t>
        <w:br/>
        <w:t xml:space="preserve">    document.getElementById('designPrompt').value = text;</w:t>
        <w:br/>
        <w:t xml:space="preserve">  } else if (STATE.activeView === 'learning') {</w:t>
        <w:br/>
        <w:t xml:space="preserve">    document.getElementById('learnTopic').value = text;</w:t>
        <w:br/>
        <w:t xml:space="preserve">  } else if (STATE.activeView === 'research') {</w:t>
        <w:br/>
        <w:t xml:space="preserve">    document.getElementById('researchQuery').value = text;</w:t>
        <w:br/>
        <w:t xml:space="preserve">  } else if (STATE.activeView === 'writing') {</w:t>
        <w:br/>
        <w:t xml:space="preserve">    const ta = document.getElementById('chapterContent');</w:t>
        <w:br/>
        <w:t xml:space="preserve">    ta.value = ta.value ? (ta.value.trim() + ' ' + text) : text;</w:t>
        <w:br/>
        <w:t xml:space="preserve">    updateChapContent(ta.value);</w:t>
        <w:br/>
        <w:t xml:space="preserve">  } else {</w:t>
        <w:br/>
        <w:t xml:space="preserve">    switchView('chat');</w:t>
        <w:br/>
        <w:t xml:space="preserve">    document.getElementById('chatInput').value = text;</w:t>
        <w:br/>
        <w:t xml:space="preserve">    sendChat();</w:t>
        <w:br/>
        <w:t xml:space="preserve">  }</w:t>
        <w:br/>
        <w:t>}</w:t>
        <w:br/>
        <w:br/>
        <w:t>/* ==========================================================================</w:t>
        <w:br/>
        <w:t xml:space="preserve">   VOICE SPEECH-TO-TEXT &amp; TEXT-TO-SPEECH</w:t>
        <w:br/>
        <w:t xml:space="preserve">   ========================================================================== */</w:t>
        <w:br/>
        <w:t>function initVoice() {</w:t>
        <w:br/>
        <w:t xml:space="preserve">  const SpeechRecognition = window.SpeechRecognition || window.webkitSpeechRecognition;</w:t>
        <w:br/>
        <w:br/>
        <w:t xml:space="preserve">  if (!window.isSecureContext) {</w:t>
        <w:br/>
        <w:t xml:space="preserve">    document.getElementById('voiceStatus').innerText = 'Needs HTTPS';</w:t>
        <w:br/>
        <w:t xml:space="preserve">    document.getElementById('micBtn').title = 'Voice requires HTTPS or localhost — this page is loaded over an insecure origin (e.g. file:// or http://).';</w:t>
        <w:br/>
        <w:t xml:space="preserve">    console.warn('[Voice] Blocked: not a secure context. Speech Recognition requires HTTPS or localhost.');</w:t>
        <w:br/>
        <w:t xml:space="preserve">    document.getElementById('micBtn').onclick = () =&gt; {</w:t>
        <w:br/>
        <w:t xml:space="preserve">      alert('Voice input needs this page served over HTTPS (or localhost). Opening the file directly, or hosting it on plain HTTP, blocks microphone access in the browser.');</w:t>
        <w:br/>
        <w:t xml:space="preserve">    };</w:t>
        <w:br/>
        <w:t xml:space="preserve">    return;</w:t>
        <w:br/>
        <w:t xml:space="preserve">  }</w:t>
        <w:br/>
        <w:br/>
        <w:t xml:space="preserve">  if (!SpeechRecognition) {</w:t>
        <w:br/>
        <w:t xml:space="preserve">    document.getElementById('voiceStatus').innerText = 'Not Supported';</w:t>
        <w:br/>
        <w:t xml:space="preserve">    document.getElementById('micBtn').disabled = true;</w:t>
        <w:br/>
        <w:t xml:space="preserve">    document.getElementById('micBtn').title = 'This browser does not support the Web Speech API. Try Chrome or Edge.';</w:t>
        <w:br/>
        <w:t xml:space="preserve">    console.warn('[Voice] SpeechRecognition API not present in this browser.');</w:t>
        <w:br/>
        <w:t xml:space="preserve">    return;</w:t>
        <w:br/>
        <w:t xml:space="preserve">  }</w:t>
        <w:br/>
        <w:br/>
        <w:t xml:space="preserve">  STATE.recognition = new SpeechRecognition();</w:t>
        <w:br/>
        <w:t xml:space="preserve">  STATE.recognition.lang = 'en-AU';</w:t>
        <w:br/>
        <w:t xml:space="preserve">  STATE.recognition.continuous = false;</w:t>
        <w:br/>
        <w:t xml:space="preserve">  STATE.recognition.interimResults = true;</w:t>
        <w:br/>
        <w:t xml:space="preserve">  STATE.recognition.maxAlternatives = 1;</w:t>
        <w:br/>
        <w:br/>
        <w:t xml:space="preserve">  STATE.recognition.onstart = () =&gt; {</w:t>
        <w:br/>
        <w:t xml:space="preserve">    window.ORB.mode = 'listening';</w:t>
        <w:br/>
        <w:t xml:space="preserve">    STATE.isListening = true;</w:t>
        <w:br/>
        <w:t xml:space="preserve">    document.getElementById('micBtn').classList.add('listening');</w:t>
        <w:br/>
        <w:t xml:space="preserve">    document.getElementById('voiceStatus').innerText = 'Listening...';</w:t>
        <w:br/>
        <w:t xml:space="preserve">  };</w:t>
        <w:br/>
        <w:br/>
        <w:t xml:space="preserve">  STATE.recognition.onend = () =&gt; {</w:t>
        <w:br/>
        <w:t xml:space="preserve">    window.ORB.mode = 'idle';</w:t>
        <w:br/>
        <w:t xml:space="preserve">    STATE.isListening = false;</w:t>
        <w:br/>
        <w:t xml:space="preserve">    document.getElementById('micBtn').classList.remove('listening');</w:t>
        <w:br/>
        <w:t xml:space="preserve">    document.getElementById('voiceStatus').innerText = 'Voice Inactive';</w:t>
        <w:br/>
        <w:t xml:space="preserve">  };</w:t>
        <w:br/>
        <w:br/>
        <w:t xml:space="preserve">  STATE.recognition.onerror = (e) =&gt; {</w:t>
        <w:br/>
        <w:t xml:space="preserve">    window.ORB.mode = 'idle';</w:t>
        <w:br/>
        <w:t xml:space="preserve">    STATE.isListening = false;</w:t>
        <w:br/>
        <w:t xml:space="preserve">    document.getElementById('micBtn').classList.remove('listening');</w:t>
        <w:br/>
        <w:t xml:space="preserve">    document.getElementById('voiceStatus').innerText = micHelpText(e.error);</w:t>
        <w:br/>
        <w:t xml:space="preserve">    console.error('[Voice] SpeechRecognition error:', e.error, e);</w:t>
        <w:br/>
        <w:t xml:space="preserve">  };</w:t>
        <w:br/>
        <w:br/>
        <w:t xml:space="preserve">  STATE.recognition.onresult = (e) =&gt; {</w:t>
        <w:br/>
        <w:t xml:space="preserve">    let interim = '', final = '';</w:t>
        <w:br/>
        <w:t xml:space="preserve">    for (let i = e.resultIndex; i &lt; e.results.length; i++) {</w:t>
        <w:br/>
        <w:t xml:space="preserve">      const transcript = e.results[i][0].transcript;</w:t>
        <w:br/>
        <w:t xml:space="preserve">      if (e.results[i].isFinal) final += transcript;</w:t>
        <w:br/>
        <w:t xml:space="preserve">      else interim += transcript;</w:t>
        <w:br/>
        <w:t xml:space="preserve">    }</w:t>
        <w:br/>
        <w:t xml:space="preserve">    if (interim) {</w:t>
        <w:br/>
        <w:t xml:space="preserve">      document.getElementById('voiceStatus').innerText = interim;</w:t>
        <w:br/>
        <w:t xml:space="preserve">    }</w:t>
        <w:br/>
        <w:t xml:space="preserve">    if (final) {</w:t>
        <w:br/>
        <w:t xml:space="preserve">      document.getElementById('voiceStatus').innerText = 'Listening...';</w:t>
        <w:br/>
        <w:t xml:space="preserve">      routePromptText(final.trim());</w:t>
        <w:br/>
        <w:t xml:space="preserve">    }</w:t>
        <w:br/>
        <w:t xml:space="preserve">  };</w:t>
        <w:br/>
        <w:t>}</w:t>
        <w:br/>
        <w:t>initVoice();</w:t>
        <w:br/>
        <w:t>initMemoryCore();</w:t>
        <w:br/>
        <w:br/>
        <w:t>function toggleVoice() {</w:t>
        <w:br/>
        <w:t xml:space="preserve">  if (!STATE.recognition) {</w:t>
        <w:br/>
        <w:t xml:space="preserve">    console.warn('[Voice] toggleVoice called but recognition was never initialized — see earlier console warning for why.');</w:t>
        <w:br/>
        <w:t xml:space="preserve">    return;</w:t>
        <w:br/>
        <w:t xml:space="preserve">  }</w:t>
        <w:br/>
        <w:t xml:space="preserve">  if (STATE.isListening) {</w:t>
        <w:br/>
        <w:t xml:space="preserve">    STATE.recognition.stop();</w:t>
        <w:br/>
        <w:t xml:space="preserve">    return;</w:t>
        <w:br/>
        <w:t xml:space="preserve">  }</w:t>
        <w:br/>
        <w:t xml:space="preserve">  if (STATE.synth) STATE.synth.cancel();</w:t>
        <w:br/>
        <w:br/>
        <w:t xml:space="preserve">  // Explicitly request mic permission first. On some browsers/OSes,</w:t>
        <w:br/>
        <w:t xml:space="preserve">  // SpeechRecognition.start() fails silently (or with a vague error)</w:t>
        <w:br/>
        <w:t xml:space="preserve">  // unless getUserMedia has already granted access in this session.</w:t>
        <w:br/>
        <w:t xml:space="preserve">  if (navigator.mediaDevices &amp;&amp; navigator.mediaDevices.getUserMedia) {</w:t>
        <w:br/>
        <w:t xml:space="preserve">    navigator.mediaDevices.getUserMedia({ audio: true })</w:t>
        <w:br/>
        <w:t xml:space="preserve">      .then((stream) =&gt; {</w:t>
        <w:br/>
        <w:t xml:space="preserve">        stream.getTracks().forEach(t =&gt; t.stop()); // we only needed the permission grant</w:t>
        <w:br/>
        <w:t xml:space="preserve">        try {</w:t>
        <w:br/>
        <w:t xml:space="preserve">          STATE.recognition.start();</w:t>
        <w:br/>
        <w:t xml:space="preserve">        } catch (err) {</w:t>
        <w:br/>
        <w:t xml:space="preserve">          console.error('[Voice] recognition.start() threw:', err);</w:t>
        <w:br/>
        <w:t xml:space="preserve">        }</w:t>
        <w:br/>
        <w:t xml:space="preserve">      })</w:t>
        <w:br/>
        <w:t xml:space="preserve">      .catch((err) =&gt; {</w:t>
        <w:br/>
        <w:t xml:space="preserve">        console.error('[Voice] getUserMedia denied/failed:', err.name, err.message);</w:t>
        <w:br/>
        <w:t xml:space="preserve">        const msg = err.name === 'NotAllowedError' ? 'Mic Permission Denied'</w:t>
        <w:br/>
        <w:t xml:space="preserve">          : err.name === 'NotFoundError' ? 'No Microphone Found'</w:t>
        <w:br/>
        <w:t xml:space="preserve">          : 'Mic Error: ' + err.name;</w:t>
        <w:br/>
        <w:t xml:space="preserve">        document.getElementById('voiceStatus').innerText = msg;</w:t>
        <w:br/>
        <w:t xml:space="preserve">      });</w:t>
        <w:br/>
        <w:t xml:space="preserve">  } else {</w:t>
        <w:br/>
        <w:t xml:space="preserve">    try {</w:t>
        <w:br/>
        <w:t xml:space="preserve">      STATE.recognition.start();</w:t>
        <w:br/>
        <w:t xml:space="preserve">    } catch (err) {</w:t>
        <w:br/>
        <w:t xml:space="preserve">      console.error('[Voice] recognition.start() threw:', err);</w:t>
        <w:br/>
        <w:t xml:space="preserve">    }</w:t>
        <w:br/>
        <w:t xml:space="preserve">  }</w:t>
        <w:br/>
        <w:t>}</w:t>
        <w:br/>
        <w:br/>
        <w:t>/* ==========================================================================</w:t>
        <w:br/>
        <w:t xml:space="preserve">   TEXT-TO-SPEECH (BUILT-IN SPEAKERS)</w:t>
        <w:br/>
        <w:t xml:space="preserve">   ========================================================================== */</w:t>
        <w:br/>
        <w:t>function pickVoice() {</w:t>
        <w:br/>
        <w:t xml:space="preserve">  const voices = STATE.synth ? STATE.synth.getVoices() : [];</w:t>
        <w:br/>
        <w:t xml:space="preserve">  if (STATE.speaker.voiceURI) {</w:t>
        <w:br/>
        <w:t xml:space="preserve">    const chosen = voices.find(v =&gt; v.voiceURI === STATE.speaker.voiceURI);</w:t>
        <w:br/>
        <w:t xml:space="preserve">    if (chosen) return chosen;</w:t>
        <w:br/>
        <w:t xml:space="preserve">  }</w:t>
        <w:br/>
        <w:t xml:space="preserve">  if (STATE.preferredVoice) return STATE.preferredVoice;</w:t>
        <w:br/>
        <w:t xml:space="preserve">  const preferred = voices.find(v =&gt; /en-(US|GB|AU)/i.test(v.lang) &amp;&amp; /female|Samantha|Google UK English Female|Zira/i.test(v.name))</w:t>
        <w:br/>
        <w:t xml:space="preserve">    || voices.find(v =&gt; /^en/i.test(v.lang))</w:t>
        <w:br/>
        <w:t xml:space="preserve">    || voices[0];</w:t>
        <w:br/>
        <w:t xml:space="preserve">  STATE.preferredVoice = preferred || null;</w:t>
        <w:br/>
        <w:t xml:space="preserve">  return STATE.preferredVoice;</w:t>
        <w:br/>
        <w:t>}</w:t>
        <w:br/>
        <w:br/>
        <w:t>function populateVoiceList() {</w:t>
        <w:br/>
        <w:t xml:space="preserve">  const select = document.getElementById('voiceSelect');</w:t>
        <w:br/>
        <w:t xml:space="preserve">  const voices = STATE.synth ? STATE.synth.getVoices() : [];</w:t>
        <w:br/>
        <w:t xml:space="preserve">  if (!voices.length) return;</w:t>
        <w:br/>
        <w:t xml:space="preserve">  const current = select.value;</w:t>
        <w:br/>
        <w:t xml:space="preserve">  select.innerHTML = voices.map(v =&gt; `&lt;option value="${v.voiceURI}"&gt;${escapeHtml(v.name)} (${v.lang})&lt;/option&gt;`).join('');</w:t>
        <w:br/>
        <w:t xml:space="preserve">  if (current &amp;&amp; voices.some(v =&gt; v.voiceURI === current)) {</w:t>
        <w:br/>
        <w:t xml:space="preserve">    select.value = current;</w:t>
        <w:br/>
        <w:t xml:space="preserve">  } else {</w:t>
        <w:br/>
        <w:t xml:space="preserve">    const def = pickVoice();</w:t>
        <w:br/>
        <w:t xml:space="preserve">    if (def) select.value = def.voiceURI;</w:t>
        <w:br/>
        <w:t xml:space="preserve">  }</w:t>
        <w:br/>
        <w:t>}</w:t>
        <w:br/>
        <w:t>if (window.speechSynthesis) {</w:t>
        <w:br/>
        <w:t xml:space="preserve">  window.speechSynthesis.onvoiceschanged = () =&gt; { STATE.preferredVoice = null; pickVoice(); populateVoiceList(); };</w:t>
        <w:br/>
        <w:t xml:space="preserve">  populateVoiceList();</w:t>
        <w:br/>
        <w:t>}</w:t>
        <w:br/>
        <w:br/>
        <w:t>function speakText(text) {</w:t>
        <w:br/>
        <w:t xml:space="preserve">  if (!STATE.synth || !text) return;</w:t>
        <w:br/>
        <w:t xml:space="preserve">  STATE.synth.cancel();</w:t>
        <w:br/>
        <w:t xml:space="preserve">  const clean = text.replace(/[*#_`]/g, '');</w:t>
        <w:br/>
        <w:t xml:space="preserve">  const utterance = new SpeechSynthesisUtterance(clean);</w:t>
        <w:br/>
        <w:t xml:space="preserve">  utterance.rate = STATE.speaker.rate;</w:t>
        <w:br/>
        <w:t xml:space="preserve">  utterance.pitch = STATE.speaker.pitch;</w:t>
        <w:br/>
        <w:t xml:space="preserve">  utterance.volume = STATE.speaker.volume;</w:t>
        <w:br/>
        <w:t xml:space="preserve">  if (STATE.voiceFX &amp;&amp; STATE.voiceFX !== 'normal') {</w:t>
        <w:br/>
        <w:t xml:space="preserve">    const fx = (typeof VOICE_FX !== 'undefined' &amp;&amp; VOICE_FX[STATE.voiceFX]) || null;</w:t>
        <w:br/>
        <w:t xml:space="preserve">    if (fx) {</w:t>
        <w:br/>
        <w:t xml:space="preserve">      utterance.pitch = Math.max(0, Math.min(2, utterance.pitch * fx.p));</w:t>
        <w:br/>
        <w:t xml:space="preserve">      utterance.rate = Math.max(0.1, Math.min(10, utterance.rate * fx.r));</w:t>
        <w:br/>
        <w:t xml:space="preserve">    }</w:t>
        <w:br/>
        <w:t xml:space="preserve">  }</w:t>
        <w:br/>
        <w:t xml:space="preserve">  const v = pickVoice();</w:t>
        <w:br/>
        <w:t xml:space="preserve">  if (v) utterance.voice = v;</w:t>
        <w:br/>
        <w:t xml:space="preserve">  utterance.onstart = () =&gt; { window.ORB.mode = 'speaking'; if (typeof setCharTalking === 'function') setCharTalking(true); };</w:t>
        <w:br/>
        <w:t xml:space="preserve">  utterance.onend = () =&gt; { window.ORB.mode = 'idle'; if (typeof setCharTalking === 'function') setCharTalking(false); };</w:t>
        <w:br/>
        <w:t xml:space="preserve">  utterance.onerror = () =&gt; { window.ORB.mode = 'idle'; if (typeof setCharTalking === 'function') setCharTalking(false); };</w:t>
        <w:br/>
        <w:t xml:space="preserve">  STATE.synth.speak(utterance);</w:t>
        <w:br/>
        <w:t>}</w:t>
        <w:br/>
        <w:br/>
        <w:t>function toggleSpeakerPanel() {</w:t>
        <w:br/>
        <w:t xml:space="preserve">  const panel = document.getElementById('speakerPanel');</w:t>
        <w:br/>
        <w:t xml:space="preserve">  panel.classList.toggle('open');</w:t>
        <w:br/>
        <w:t xml:space="preserve">  if (panel.classList.contains('open')) populateVoiceList();</w:t>
        <w:br/>
        <w:t>}</w:t>
        <w:br/>
        <w:br/>
        <w:t>function updateSpeakerSettings() {</w:t>
        <w:br/>
        <w:t xml:space="preserve">  STATE.autoSpeak = document.getElementById('autoSpeakToggle').checked;</w:t>
        <w:br/>
        <w:t xml:space="preserve">  STATE.speaker.volume = parseFloat(document.getElementById('volRange').value);</w:t>
        <w:br/>
        <w:t xml:space="preserve">  STATE.speaker.rate = parseFloat(document.getElementById('rateRange').value);</w:t>
        <w:br/>
        <w:t xml:space="preserve">  STATE.speaker.pitch = parseFloat(document.getElementById('pitchRange').value);</w:t>
        <w:br/>
        <w:t xml:space="preserve">  STATE.speaker.voiceURI = document.getElementById('voiceSelect').value || null;</w:t>
        <w:br/>
        <w:br/>
        <w:t xml:space="preserve">  document.getElementById('volVal').innerText = STATE.speaker.volume.toFixed(1);</w:t>
        <w:br/>
        <w:t xml:space="preserve">  document.getElementById('rateVal').innerText = STATE.speaker.rate.toFixed(1);</w:t>
        <w:br/>
        <w:t xml:space="preserve">  document.getElementById('pitchVal').innerText = STATE.speaker.pitch.toFixed(1);</w:t>
        <w:br/>
        <w:br/>
        <w:t xml:space="preserve">  const btn = document.getElementById('speakerBtn');</w:t>
        <w:br/>
        <w:t xml:space="preserve">  btn.classList.toggle('active-toggle', STATE.autoSpeak);</w:t>
        <w:br/>
        <w:t xml:space="preserve">  btn.classList.toggle('muted-toggle', !STATE.autoSpeak);</w:t>
        <w:br/>
        <w:t xml:space="preserve">  if (!STATE.autoSpeak &amp;&amp; STATE.synth) STATE.synth.cancel();</w:t>
        <w:br/>
        <w:t>}</w:t>
        <w:br/>
        <w:br/>
        <w:t>function testSpeaker() {</w:t>
        <w:br/>
        <w:t xml:space="preserve">  updateSpeakerSettings();</w:t>
        <w:br/>
        <w:t xml:space="preserve">  speakText('This is the current voice, rate, and pitch for spoken responses.');</w:t>
        <w:br/>
        <w:t>}</w:t>
        <w:br/>
        <w:br/>
        <w:t>/* ==========================================================================</w:t>
        <w:br/>
        <w:t xml:space="preserve">   INTELLIGENCE ENGINE (CHAT)</w:t>
        <w:br/>
        <w:t xml:space="preserve">   ========================================================================== */</w:t>
        <w:br/>
        <w:t>function micHelpText(err) {</w:t>
        <w:br/>
        <w:t xml:space="preserve">  const M = {</w:t>
        <w:br/>
        <w:t xml:space="preserve">    'not-allowed': '🎤 Mic blocked — tap the 🔒 or ⓘ icon in the address bar, set Microphone to Allow, then try again.',</w:t>
        <w:br/>
        <w:t xml:space="preserve">    'service-not-allowed': '🎤 Mic blocked by the browser — allow Microphone in site settings and reload.',</w:t>
        <w:br/>
        <w:t xml:space="preserve">    'no-speech': '🎤 No speech heard — hold the phone closer and speak after the beep.',</w:t>
        <w:br/>
        <w:t xml:space="preserve">    'audio-capture': '🎤 No microphone found — check a mic is plugged in / enabled.',</w:t>
        <w:br/>
        <w:t xml:space="preserve">    'network': '🎤 Voice network error — check your internet and try again.',</w:t>
        <w:br/>
        <w:t xml:space="preserve">    'aborted': 'Voice Inactive'</w:t>
        <w:br/>
        <w:t xml:space="preserve">  };</w:t>
        <w:br/>
        <w:t xml:space="preserve">  if (location.protocol !== 'https:' &amp;&amp; location.protocol !== 'http:') return '🎤 Mic unavailable — open the hosted HTTPS link instead of a saved file copy.';</w:t>
        <w:br/>
        <w:t xml:space="preserve">  return M[err] || ('Mic error: ' + err);</w:t>
        <w:br/>
        <w:t>}</w:t>
        <w:br/>
        <w:br/>
        <w:t>async function sendChat() {</w:t>
        <w:br/>
        <w:t xml:space="preserve">  const input = document.getElementById('chatInput');</w:t>
        <w:br/>
        <w:t xml:space="preserve">  const text = input.value.trim();</w:t>
        <w:br/>
        <w:t xml:space="preserve">  if (!text) return;</w:t>
        <w:br/>
        <w:t xml:space="preserve">  if (text.toLowerCase() === '/exit' &amp;&amp; STATE.activeSystem) {</w:t>
        <w:br/>
        <w:t xml:space="preserve">    STATE.activeSystem = null;</w:t>
        <w:br/>
        <w:t xml:space="preserve">    renderNexus();</w:t>
        <w:br/>
        <w:t xml:space="preserve">    showToast('Back to the Default Brain');</w:t>
        <w:br/>
        <w:t xml:space="preserve">    input.value = '';</w:t>
        <w:br/>
        <w:t xml:space="preserve">    return;</w:t>
        <w:br/>
        <w:t xml:space="preserve">  }</w:t>
        <w:br/>
        <w:br/>
        <w:t xml:space="preserve">  if (tryVoiceCommand(text)) { input.value = ''; return; }</w:t>
        <w:br/>
        <w:br/>
        <w:t xml:space="preserve">  const log = document.getElementById('chatLog');</w:t>
        <w:br/>
        <w:t xml:space="preserve">  </w:t>
        <w:br/>
        <w:t xml:space="preserve">  // Render User Message</w:t>
        <w:br/>
        <w:t xml:space="preserve">  log.innerHTML += `</w:t>
        <w:br/>
        <w:t xml:space="preserve">    &lt;div class="msg user"&gt;</w:t>
        <w:br/>
        <w:t xml:space="preserve">      &lt;div class="msg-av"&gt;U&lt;/div&gt;</w:t>
        <w:br/>
        <w:t xml:space="preserve">      &lt;div class="msg-body"&gt;</w:t>
        <w:br/>
        <w:t xml:space="preserve">        &lt;div class="msg-bubble"&gt;${escapeHtml(text)}&lt;/div&gt;</w:t>
        <w:br/>
        <w:t xml:space="preserve">      &lt;/div&gt;</w:t>
        <w:br/>
        <w:t xml:space="preserve">    &lt;/div&gt;</w:t>
        <w:br/>
        <w:t xml:space="preserve">  `;</w:t>
        <w:br/>
        <w:t xml:space="preserve">  input.value = '';</w:t>
        <w:br/>
        <w:t xml:space="preserve">  log.scrollTop = log.scrollHeight;</w:t>
        <w:br/>
        <w:br/>
        <w:t xml:space="preserve">  // Placeholder AI Bubble</w:t>
        <w:br/>
        <w:t xml:space="preserve">  const aiMsgId = 'msg-' + Date.now();</w:t>
        <w:br/>
        <w:t xml:space="preserve">  log.innerHTML += `</w:t>
        <w:br/>
        <w:t xml:space="preserve">    &lt;div class="msg assistant" id="${aiMsgId}"&gt;</w:t>
        <w:br/>
        <w:t xml:space="preserve">      &lt;div class="msg-av"&gt;AI&lt;/div&gt;</w:t>
        <w:br/>
        <w:t xml:space="preserve">      &lt;div class="msg-body"&gt;</w:t>
        <w:br/>
        <w:t xml:space="preserve">        &lt;div class="msg-bubble typing"&gt;&lt;/div&gt;</w:t>
        <w:br/>
        <w:t xml:space="preserve">        &lt;div class="msg-actions"&gt;</w:t>
        <w:br/>
        <w:t xml:space="preserve">          &lt;button onclick="speakText(this.closest('.msg-body').querySelector('.msg-bubble').innerText)"&gt;🔊 Speak&lt;/button&gt;</w:t>
        <w:br/>
        <w:t xml:space="preserve">        &lt;/div&gt;</w:t>
        <w:br/>
        <w:t xml:space="preserve">      &lt;/div&gt;</w:t>
        <w:br/>
        <w:t xml:space="preserve">    &lt;/div&gt;</w:t>
        <w:br/>
        <w:t xml:space="preserve">  `;</w:t>
        <w:br/>
        <w:t xml:space="preserve">  log.scrollTop = log.scrollHeight;</w:t>
        <w:br/>
        <w:br/>
        <w:t xml:space="preserve">  const model = document.getElementById('chatModel').value;</w:t>
        <w:br/>
        <w:br/>
        <w:t xml:space="preserve">  try {</w:t>
        <w:br/>
        <w:t xml:space="preserve">    if (!STATE.chatHistory) STATE.chatHistory = [];</w:t>
        <w:br/>
        <w:t xml:space="preserve">    STATE.chatHistory.push({ role: 'user', content: text });</w:t>
        <w:br/>
        <w:t xml:space="preserve">    if (!window.aiCallCount) {</w:t>
        <w:br/>
        <w:t xml:space="preserve">      const tb = document.querySelector(`#${aiMsgId} .msg-bubble`);</w:t>
        <w:br/>
        <w:t xml:space="preserve">      tb.classList.remove('typing');</w:t>
        <w:br/>
        <w:t xml:space="preserve">      tb.innerText = 'Connecting to AI engine... (first use opens a Puter sign-in window — sign in once, it is free, then everything works instantly.)';</w:t>
        <w:br/>
        <w:t xml:space="preserve">    }</w:t>
        <w:br/>
        <w:t xml:space="preserve">    window.aiCallCount = 1;</w:t>
        <w:br/>
        <w:br/>
        <w:t xml:space="preserve">    const doStream = async () =&gt; {</w:t>
        <w:br/>
        <w:t xml:space="preserve">      window.ORB.mode = 'thinking';</w:t>
        <w:br/>
        <w:t xml:space="preserve">      const msgs = [];</w:t>
        <w:br/>
        <w:t xml:space="preserve">      if (STATE.persona &amp;&amp; (STATE.persona.mode !== 'professional' || STATE.persona.swearing)) {</w:t>
        <w:br/>
        <w:t xml:space="preserve">        msgs.push({ role: 'system', content: buildPersonaPrompt() });</w:t>
        <w:br/>
        <w:t xml:space="preserve">      }</w:t>
        <w:br/>
        <w:t xml:space="preserve">      if (STATE.activeSystem) {</w:t>
        <w:br/>
        <w:t xml:space="preserve">        msgs.push({ role: 'system', content: STATE.activeSystem.prompt + ' Stay fully in this specialist role for the whole conversation.' });</w:t>
        <w:br/>
        <w:t xml:space="preserve">      }</w:t>
        <w:br/>
        <w:t xml:space="preserve">      if (STATE.knowledge &amp;&amp; STATE.knowledge.length) {</w:t>
        <w:br/>
        <w:t xml:space="preserve">        const rel = relevantKnowledge(text, 8);</w:t>
        <w:br/>
        <w:t xml:space="preserve">        if (rel.length) {</w:t>
        <w:br/>
        <w:t xml:space="preserve">          msgs.push({ role: 'system', content: 'Known knowledge about the user and their world (use when relevant):\n' + rel.map(r =&gt; '- ' + r.content).join('\n') });</w:t>
        <w:br/>
        <w:t xml:space="preserve">        }</w:t>
        <w:br/>
        <w:t xml:space="preserve">      }</w:t>
        <w:br/>
        <w:t xml:space="preserve">      msgs.push(...STATE.chatHistory);</w:t>
        <w:br/>
        <w:t xml:space="preserve">      const response = await puter.ai.chat(msgs, { model: model, stream: true });</w:t>
        <w:br/>
        <w:t xml:space="preserve">      const bubble = document.querySelector(`#${aiMsgId} .msg-bubble`);</w:t>
        <w:br/>
        <w:t xml:space="preserve">      bubble.classList.remove('typing');</w:t>
        <w:br/>
        <w:t xml:space="preserve">      bubble.innerText = '';</w:t>
        <w:br/>
        <w:t xml:space="preserve">      let full = '';</w:t>
        <w:br/>
        <w:t xml:space="preserve">      for await (const chunk of response) {</w:t>
        <w:br/>
        <w:t xml:space="preserve">        if (chunk?.text) {</w:t>
        <w:br/>
        <w:t xml:space="preserve">          full += chunk.text;</w:t>
        <w:br/>
        <w:t xml:space="preserve">          bubble.innerText += chunk.text;</w:t>
        <w:br/>
        <w:t xml:space="preserve">          log.scrollTop = log.scrollHeight;</w:t>
        <w:br/>
        <w:t xml:space="preserve">        }</w:t>
        <w:br/>
        <w:t xml:space="preserve">      }</w:t>
        <w:br/>
        <w:t xml:space="preserve">      window.ORB.mode = 'idle';</w:t>
        <w:br/>
        <w:t xml:space="preserve">      if (full) {</w:t>
        <w:br/>
        <w:t xml:space="preserve">        STATE.chatHistory.push({ role: 'assistant', content: full });</w:t>
        <w:br/>
        <w:t xml:space="preserve">        if (STATE.autoLearn) learnFromChat();</w:t>
        <w:br/>
        <w:t xml:space="preserve">      }</w:t>
        <w:br/>
        <w:t xml:space="preserve">    };</w:t>
        <w:br/>
        <w:br/>
        <w:t xml:space="preserve">    await Promise.race([</w:t>
        <w:br/>
        <w:t xml:space="preserve">      doStream(),</w:t>
        <w:br/>
        <w:t xml:space="preserve">      new Promise((_, reject) =&gt; setTimeout(() =&gt; reject(new Error('AI request timed out — if a Puter sign-in window opened, complete the sign-in and try again. Also allow popups for this site.')), 60000))</w:t>
        <w:br/>
        <w:t xml:space="preserve">    ]);</w:t>
        <w:br/>
        <w:br/>
        <w:t xml:space="preserve">    if (STATE.autoSpeak) {</w:t>
        <w:br/>
        <w:t xml:space="preserve">      const bubble = document.querySelector(`#${aiMsgId} .msg-bubble`);</w:t>
        <w:br/>
        <w:t xml:space="preserve">      if (bubble &amp;&amp; bubble.innerText.trim()) speakText(bubble.innerText);</w:t>
        <w:br/>
        <w:t xml:space="preserve">    }</w:t>
        <w:br/>
        <w:t xml:space="preserve">  } catch (err) {</w:t>
        <w:br/>
        <w:t xml:space="preserve">    const bubble = document.querySelector(`#${aiMsgId} .msg-bubble`);</w:t>
        <w:br/>
        <w:t xml:space="preserve">    bubble.classList.remove('typing');</w:t>
        <w:br/>
        <w:t xml:space="preserve">    bubble.innerText = 'Engine Response Error: ' + err.message;</w:t>
        <w:br/>
        <w:t xml:space="preserve">  }</w:t>
        <w:br/>
        <w:t>}</w:t>
        <w:br/>
        <w:br/>
        <w:t>function clearChat() {</w:t>
        <w:br/>
        <w:t xml:space="preserve">  document.getElementById('chatLog').innerHTML = '';</w:t>
        <w:br/>
        <w:t xml:space="preserve">  STATE.chatHistory = [];</w:t>
        <w:br/>
        <w:t>}</w:t>
        <w:br/>
        <w:br/>
        <w:t>function exportWritingToPdf() {</w:t>
        <w:br/>
        <w:t xml:space="preserve">  if (!window.html2pdf) {</w:t>
        <w:br/>
        <w:t xml:space="preserve">    alert('PDF Engine loading...');</w:t>
        <w:br/>
        <w:t xml:space="preserve">    return;</w:t>
        <w:br/>
        <w:t xml:space="preserve">  }</w:t>
        <w:br/>
        <w:br/>
        <w:t xml:space="preserve">  const tempContainer = document.createElement('div');</w:t>
        <w:br/>
        <w:t xml:space="preserve">  tempContainer.className = 'pdf-export-temp';</w:t>
        <w:br/>
        <w:t xml:space="preserve">  </w:t>
        <w:br/>
        <w:t xml:space="preserve">  tempContainer.innerHTML = `</w:t>
        <w:br/>
        <w:t xml:space="preserve">    &lt;h1&gt;House of Howard's Union — Novelist Document&lt;/h1&gt;</w:t>
        <w:br/>
        <w:t xml:space="preserve">    &lt;hr style="border:1px solid #008060; margin-bottom:20px;"&gt;</w:t>
        <w:br/>
        <w:t xml:space="preserve">    ${STATE.chapters.map(chap =&gt; `</w:t>
        <w:br/>
        <w:t xml:space="preserve">      &lt;h2&gt;${escapeHtml(chap.title)}&lt;/h2&gt;</w:t>
        <w:br/>
        <w:t xml:space="preserve">      &lt;p&gt;${escapeHtml(chap.content)}&lt;/p&gt;</w:t>
        <w:br/>
        <w:t xml:space="preserve">    `).join('&lt;br&gt;&lt;hr&gt;&lt;br&gt;')}</w:t>
        <w:br/>
        <w:t xml:space="preserve">  `;</w:t>
        <w:br/>
        <w:br/>
        <w:t xml:space="preserve">  const opt = {</w:t>
        <w:br/>
        <w:t xml:space="preserve">    margin:       1,</w:t>
        <w:br/>
        <w:t xml:space="preserve">    filename:     'Howard_AI_Novelist.pdf',</w:t>
        <w:br/>
        <w:t xml:space="preserve">    image:        { type: 'jpeg', quality: 0.98 },</w:t>
        <w:br/>
        <w:t xml:space="preserve">    html2canvas:  { scale: 2 },</w:t>
        <w:br/>
        <w:t xml:space="preserve">    jsPDF:        { unit: 'in', format: 'letter', orientation: 'portrait' }</w:t>
        <w:br/>
        <w:t xml:space="preserve">  };</w:t>
        <w:br/>
        <w:br/>
        <w:t xml:space="preserve">  html2pdf().set(opt).from(tempContainer).save();</w:t>
        <w:br/>
        <w:t>}</w:t>
        <w:br/>
        <w:br/>
        <w:t>renderChapters();</w:t>
        <w:br/>
        <w:br/>
        <w:t>/* ==========================================================================</w:t>
        <w:br/>
        <w:t xml:space="preserve">   ADAPTIVE MENTOR (LEARNING)</w:t>
        <w:br/>
        <w:t xml:space="preserve">   ========================================================================== */</w:t>
        <w:br/>
        <w:t>async function generateLesson() {</w:t>
        <w:br/>
        <w:t xml:space="preserve">  const topic = document.getElementById('learnTopic').value.trim();</w:t>
        <w:br/>
        <w:t xml:space="preserve">  if (!topic) return;</w:t>
        <w:br/>
        <w:t xml:space="preserve">  const pane = document.getElementById('lessonPane');</w:t>
        <w:br/>
        <w:t xml:space="preserve">  pane.innerText = 'Synthesizing adaptive lesson structure...';</w:t>
        <w:br/>
        <w:br/>
        <w:t xml:space="preserve">  const prompt = `Create a structured educational lesson on "${topic}". Break it into Overview, Key Concepts, Real-World Application, and Summary. Keep formatting crisp.`;</w:t>
        <w:br/>
        <w:t xml:space="preserve">  try {</w:t>
        <w:br/>
        <w:t xml:space="preserve">    const res = await puter.ai.chat(prompt);</w:t>
        <w:br/>
        <w:t xml:space="preserve">    pane.innerText = typeof res === 'string' ? res : res?.message?.content || res?.text;</w:t>
        <w:br/>
        <w:t xml:space="preserve">  } catch (err) {</w:t>
        <w:br/>
        <w:t xml:space="preserve">    pane.innerText = 'Lesson generation failed: ' + err.message;</w:t>
        <w:br/>
        <w:t xml:space="preserve">  }</w:t>
        <w:br/>
        <w:t>}</w:t>
        <w:br/>
        <w:br/>
        <w:t>async function generateQuiz() {</w:t>
        <w:br/>
        <w:t xml:space="preserve">  const topic = document.getElementById('learnTopic').value.trim();</w:t>
        <w:br/>
        <w:t xml:space="preserve">  if (!topic) return;</w:t>
        <w:br/>
        <w:t xml:space="preserve">  const pane = document.getElementById('lessonPane');</w:t>
        <w:br/>
        <w:t xml:space="preserve">  pane.innerText = 'Constructing quiz module...';</w:t>
        <w:br/>
        <w:br/>
        <w:t xml:space="preserve">  const prompt = `Generate 3 insightful conceptual quiz questions on "${topic}". For each question format strictly like this:\nQ: [Question]\nA: [Answer]`;</w:t>
        <w:br/>
        <w:t xml:space="preserve">  try {</w:t>
        <w:br/>
        <w:t xml:space="preserve">    const res = await puter.ai.chat(prompt);</w:t>
        <w:br/>
        <w:t xml:space="preserve">    const raw = typeof res === 'string' ? res : res?.message?.content || res?.text;</w:t>
        <w:br/>
        <w:t xml:space="preserve">    </w:t>
        <w:br/>
        <w:t xml:space="preserve">    const items = raw.split(/Q:/i).filter(Boolean);</w:t>
        <w:br/>
        <w:t xml:space="preserve">    pane.innerHTML = items.map((item, idx) =&gt; {</w:t>
        <w:br/>
        <w:t xml:space="preserve">      const parts = item.split(/A:/i);</w:t>
        <w:br/>
        <w:t xml:space="preserve">      const q = parts[0] ? parts[0].trim() : '';</w:t>
        <w:br/>
        <w:t xml:space="preserve">      const a = parts[1] ? parts[1].trim() : '';</w:t>
        <w:br/>
        <w:t xml:space="preserve">      return `</w:t>
        <w:br/>
        <w:t xml:space="preserve">        &lt;div class="quiz-item"&gt;</w:t>
        <w:br/>
        <w:t xml:space="preserve">          &lt;strong&gt;Question ${idx + 1}:&lt;/strong&gt; ${escapeHtml(q)}</w:t>
        <w:br/>
        <w:t xml:space="preserve">          &lt;div&gt;&lt;button class="reveal-btn" onclick="this.nextElementSibling.classList.toggle('shown')"&gt;Reveal Answer&lt;/button&gt;</w:t>
        <w:br/>
        <w:t xml:space="preserve">          &lt;div class="quiz-answer"&gt;${escapeHtml(a)}&lt;/div&gt;&lt;/div&gt;</w:t>
        <w:br/>
        <w:t xml:space="preserve">        &lt;/div&gt;</w:t>
        <w:br/>
        <w:t xml:space="preserve">      `;</w:t>
        <w:br/>
        <w:t xml:space="preserve">    }).join('');</w:t>
        <w:br/>
        <w:t xml:space="preserve">  } catch (err) {</w:t>
        <w:br/>
        <w:t xml:space="preserve">    pane.innerText = 'Quiz generation failed: ' + err.message;</w:t>
        <w:br/>
        <w:t xml:space="preserve">  }</w:t>
        <w:br/>
        <w:t>}</w:t>
        <w:br/>
        <w:br/>
        <w:t>/* ==========================================================================</w:t>
        <w:br/>
        <w:t xml:space="preserve">   DESIGN ATELIER (GENERATIVE IMAGES)</w:t>
        <w:br/>
        <w:t xml:space="preserve">   ========================================================================== */</w:t>
        <w:br/>
        <w:t>async function generateDesign() {</w:t>
        <w:br/>
        <w:t xml:space="preserve">  const prompt = document.getElementById('designPrompt').value.trim();</w:t>
        <w:br/>
        <w:t xml:space="preserve">  if (!prompt) return;</w:t>
        <w:br/>
        <w:br/>
        <w:t xml:space="preserve">  const btn = document.getElementById('genDesignBtn');</w:t>
        <w:br/>
        <w:t xml:space="preserve">  const canvas = document.getElementById('designCanvas');</w:t>
        <w:br/>
        <w:t xml:space="preserve">  btn.disabled = true;</w:t>
        <w:br/>
        <w:t xml:space="preserve">  canvas.innerHTML = '&lt;div class="placeholder"&gt;Rendering vector visual asset via AI core...&lt;/div&gt;';</w:t>
        <w:br/>
        <w:br/>
        <w:t xml:space="preserve">  try {</w:t>
        <w:br/>
        <w:t xml:space="preserve">    const img = await puter.ai.txt2img(prompt);</w:t>
        <w:br/>
        <w:t xml:space="preserve">    canvas.innerHTML = `&lt;img src="${img.src}" alt="Rendered AI Vision"&gt;`;</w:t>
        <w:br/>
        <w:br/>
        <w:t xml:space="preserve">    STATE.gallery.unshift(img.src);</w:t>
        <w:br/>
        <w:t xml:space="preserve">    renderGallery();</w:t>
        <w:br/>
        <w:br/>
        <w:t xml:space="preserve">    document.getElementById('designSpecs').innerHTML = `</w:t>
        <w:br/>
        <w:t xml:space="preserve">      &lt;span&gt;Aspect: ${document.getElementById('designAspect').value}&lt;/span&gt;</w:t>
        <w:br/>
        <w:t xml:space="preserve">      &lt;span&gt;Engine: TXT2IMG Standard&lt;/span&gt;</w:t>
        <w:br/>
        <w:t xml:space="preserve">      &lt;span&gt;Timestamp: ${new Date().toLocaleTimeString()}&lt;/span&gt;</w:t>
        <w:br/>
        <w:t xml:space="preserve">    `;</w:t>
        <w:br/>
        <w:t xml:space="preserve">  } catch (err) {</w:t>
        <w:br/>
        <w:t xml:space="preserve">    canvas.innerHTML = `&lt;div class="placeholder" style="color:var(--danger)"&gt;Generation failed: ${err.message}&lt;/div&gt;`;</w:t>
        <w:br/>
        <w:t xml:space="preserve">  } finally {</w:t>
        <w:br/>
        <w:t xml:space="preserve">    btn.disabled = false;</w:t>
        <w:br/>
        <w:t xml:space="preserve">  }</w:t>
        <w:br/>
        <w:t>}</w:t>
        <w:br/>
        <w:br/>
        <w:t>function renderGallery() {</w:t>
        <w:br/>
        <w:t xml:space="preserve">  const gal = document.getElementById('designGallery');</w:t>
        <w:br/>
        <w:t xml:space="preserve">  gal.innerHTML = STATE.gallery.map((src, i) =&gt; `</w:t>
        <w:br/>
        <w:t xml:space="preserve">    &lt;div class="g-item" onclick="document.getElementById('designCanvas').innerHTML='&lt;img src=\\'${src}\\'&gt;'"&gt;</w:t>
        <w:br/>
        <w:t xml:space="preserve">      &lt;img src="${src}"&gt;</w:t>
        <w:br/>
        <w:t xml:space="preserve">      &lt;button class="g-del" onclick="event.stopPropagation(); STATE.gallery.splice(${i},1); renderGallery();"&gt;✕&lt;/button&gt;</w:t>
        <w:br/>
        <w:t xml:space="preserve">    &lt;/div&gt;</w:t>
        <w:br/>
        <w:t xml:space="preserve">  `).join('');</w:t>
        <w:br/>
        <w:t>}</w:t>
        <w:br/>
        <w:br/>
        <w:t>/* ==========================================================================</w:t>
        <w:br/>
        <w:t xml:space="preserve">   DEEP RESEARCH SYNTHESIZER</w:t>
        <w:br/>
        <w:t xml:space="preserve">   ========================================================================== */</w:t>
        <w:br/>
        <w:t>async function executeResearchLegacy() { /* legacy duplicate — kept unused, fixed 2026-09-11 */</w:t>
        <w:br/>
        <w:t xml:space="preserve">  const query = document.getElementById('researchQuery').value.trim();</w:t>
        <w:br/>
        <w:t xml:space="preserve">  if (!query) return;</w:t>
        <w:br/>
        <w:br/>
        <w:t xml:space="preserve">  const out = document.getElementById('researchOut');</w:t>
        <w:br/>
        <w:t xml:space="preserve">  out.innerHTML = '&lt;div class="r-card"&gt;&lt;h4&gt;System Analysis Active&lt;/h4&gt;&lt;p&gt;Compiling cross-domain information for: ' + escapeHtml(query) + '...&lt;/p&gt;&lt;/div&gt;';</w:t>
        <w:br/>
        <w:br/>
        <w:t xml:space="preserve">  const prompt = `Provide a comprehensive research briefing on "${query}". Output 3 sections:\n1. Executive Summary\n2. Key Pillars &amp; Findings\n3. Strategic Takeaways`;</w:t>
        <w:br/>
        <w:t xml:space="preserve">  </w:t>
        <w:br/>
        <w:t xml:space="preserve">  try {</w:t>
        <w:br/>
        <w:t xml:space="preserve">    const res = await puter.ai.chat(prompt);</w:t>
        <w:br/>
        <w:t xml:space="preserve">    const text = typeof res === 'string' ? res : res?.message?.content || res?.text;</w:t>
        <w:br/>
        <w:t xml:space="preserve">    </w:t>
        <w:br/>
        <w:t xml:space="preserve">    out.innerHTML = `</w:t>
        <w:br/>
        <w:t xml:space="preserve">      &lt;div class="r-card" id="activeResearchCard"&gt;</w:t>
        <w:br/>
        <w:t xml:space="preserve">        &lt;h4&gt;Synthesis Briefing: ${escapeHtml(query)}&lt;/h4&gt;</w:t>
        <w:br/>
        <w:t xml:space="preserve">        &lt;p&gt;${escapeHtml(text)}&lt;/p&gt;</w:t>
        <w:br/>
        <w:t xml:space="preserve">        &lt;button class="h-btn" onclick="saveLastResearchToMemory()"&gt;🧠 Save to Memory&lt;/button&gt;</w:t>
        <w:br/>
        <w:t xml:space="preserve">        &lt;div class="meta"&gt;Generated by House of Howard's Union AI Architecture • ${new Date().toLocaleString()}&lt;/div&gt;</w:t>
        <w:br/>
        <w:t xml:space="preserve">      &lt;/div&gt;</w:t>
        <w:br/>
        <w:t xml:space="preserve">    `;</w:t>
        <w:br/>
        <w:t xml:space="preserve">  } catch (err) {</w:t>
        <w:br/>
        <w:t xml:space="preserve">    out.innerHTML = `&lt;div class="r-card" style="border-color:var(--danger)"&gt;&lt;h4&gt;Research Error&lt;/h4&gt;&lt;p&gt;${err.message}&lt;/p&gt;&lt;/div&gt;`;</w:t>
        <w:br/>
        <w:t xml:space="preserve">  }</w:t>
        <w:br/>
        <w:t>}</w:t>
        <w:br/>
        <w:br/>
        <w:t>function exportResearchToPdf() {</w:t>
        <w:br/>
        <w:t xml:space="preserve">  const card = document.getElementById('activeResearchCard');</w:t>
        <w:br/>
        <w:t xml:space="preserve">  if (!card) {</w:t>
        <w:br/>
        <w:t xml:space="preserve">    alert('No active research analysis to export.');</w:t>
        <w:br/>
        <w:t xml:space="preserve">    return;</w:t>
        <w:br/>
        <w:t xml:space="preserve">  }</w:t>
        <w:br/>
        <w:br/>
        <w:t xml:space="preserve">  const tempContainer = document.createElement('div');</w:t>
        <w:br/>
        <w:t xml:space="preserve">  tempContainer.className = 'pdf-export-temp';</w:t>
        <w:br/>
        <w:t xml:space="preserve">  tempContainer.innerHTML = `</w:t>
        <w:br/>
        <w:t xml:space="preserve">    &lt;h1&gt;House of Howard's Union — Research Briefing&lt;/h1&gt;</w:t>
        <w:br/>
        <w:t xml:space="preserve">    &lt;hr style="border:1px solid #008060; margin-bottom:20px;"&gt;</w:t>
        <w:br/>
        <w:t xml:space="preserve">    ${card.innerHTML}</w:t>
        <w:br/>
        <w:t xml:space="preserve">  `;</w:t>
        <w:br/>
        <w:br/>
        <w:t xml:space="preserve">  const opt = {</w:t>
        <w:br/>
        <w:t xml:space="preserve">    margin:       1,</w:t>
        <w:br/>
        <w:t xml:space="preserve">    filename:     'Howard_AI_Research_Briefing.pdf',</w:t>
        <w:br/>
        <w:t xml:space="preserve">    image:        { type: 'jpeg', quality: 0.98 },</w:t>
        <w:br/>
        <w:t xml:space="preserve">    html2canvas:  { scale: 2 },</w:t>
        <w:br/>
        <w:t xml:space="preserve">    jsPDF:        { unit: 'in', format: 'letter', orientation: 'portrait' }</w:t>
        <w:br/>
        <w:t xml:space="preserve">  };</w:t>
        <w:br/>
        <w:br/>
        <w:t xml:space="preserve">  html2pdf().set(opt).from(tempContainer).save();</w:t>
        <w:br/>
        <w:t>}</w:t>
        <w:br/>
        <w:br/>
        <w:br/>
        <w:t>/* ==========================================================================</w:t>
        <w:br/>
        <w:t xml:space="preserve">   MEMORY CORE — self-learning knowledge engine</w:t>
        <w:br/>
        <w:t xml:space="preserve">   ========================================================================== */</w:t>
        <w:br/>
        <w:t>const KNOWLEDGE_KEY = 'howard_ai_knowledge_v1';</w:t>
        <w:br/>
        <w:br/>
        <w:t>function saveKnowledge() {</w:t>
        <w:br/>
        <w:t xml:space="preserve">  try { localStorage.setItem(KNOWLEDGE_KEY, JSON.stringify(STATE.knowledge)); } catch (e) {}</w:t>
        <w:br/>
        <w:t>}</w:t>
        <w:br/>
        <w:br/>
        <w:t>function initMemoryCore() {</w:t>
        <w:br/>
        <w:t xml:space="preserve">  try {</w:t>
        <w:br/>
        <w:t xml:space="preserve">    const saved = localStorage.getItem(KNOWLEDGE_KEY);</w:t>
        <w:br/>
        <w:t xml:space="preserve">    if (saved) STATE.knowledge = JSON.parse(saved) || [];</w:t>
        <w:br/>
        <w:t xml:space="preserve">  } catch (e) { STATE.knowledge = STATE.knowledge || []; }</w:t>
        <w:br/>
        <w:t xml:space="preserve">  const toggle = document.getElementById('autoLearnToggle');</w:t>
        <w:br/>
        <w:t xml:space="preserve">  if (toggle) toggle.checked = STATE.autoLearn;</w:t>
        <w:br/>
        <w:t xml:space="preserve">  renderKnowledge();</w:t>
        <w:br/>
        <w:t>}</w:t>
        <w:br/>
        <w:br/>
        <w:t>function updateMemModeLabel() {</w:t>
        <w:br/>
        <w:t xml:space="preserve">  const el = document.getElementById('memMode');</w:t>
        <w:br/>
        <w:t xml:space="preserve">  if (el) el.innerText = STATE.autoLearn ? 'auto-learn ON' : 'auto-learn OFF';</w:t>
        <w:br/>
        <w:t>}</w:t>
        <w:br/>
        <w:br/>
        <w:t>function toggleAutoLearn(on) {</w:t>
        <w:br/>
        <w:t xml:space="preserve">  STATE.autoLearn = !!on;</w:t>
        <w:br/>
        <w:t xml:space="preserve">  updateMemModeLabel();</w:t>
        <w:br/>
        <w:t>}</w:t>
        <w:br/>
        <w:br/>
        <w:t>function addKnowledgeItem(content, source) {</w:t>
        <w:br/>
        <w:t xml:space="preserve">  content = String(content || '').trim();</w:t>
        <w:br/>
        <w:t xml:space="preserve">  if (!content) return false;</w:t>
        <w:br/>
        <w:t xml:space="preserve">  const dupe = STATE.knowledge.some(k =&gt; k.content.trim().toLowerCase() === content.toLowerCase());</w:t>
        <w:br/>
        <w:t xml:space="preserve">  if (dupe) return false;</w:t>
        <w:br/>
        <w:t xml:space="preserve">  STATE.knowledge.unshift({</w:t>
        <w:br/>
        <w:t xml:space="preserve">    id: Date.now() + '-' + Math.random().toString(36).slice(2, 7),</w:t>
        <w:br/>
        <w:t xml:space="preserve">    content: content,</w:t>
        <w:br/>
        <w:t xml:space="preserve">    source: source || 'manual',</w:t>
        <w:br/>
        <w:t xml:space="preserve">    date: new Date().toISOString()</w:t>
        <w:br/>
        <w:t xml:space="preserve">  });</w:t>
        <w:br/>
        <w:t xml:space="preserve">  if (STATE.knowledge.length &gt; 2000) STATE.knowledge.length = 2000;</w:t>
        <w:br/>
        <w:t xml:space="preserve">  STATE.brainXP = (STATE.brainXP || 0) + 2;</w:t>
        <w:br/>
        <w:t xml:space="preserve">  try { localStorage.setItem('adamsai_brainxp', String(STATE.brainXP)); } catch (e) {}</w:t>
        <w:br/>
        <w:t xml:space="preserve">  updateBrainLevel();</w:t>
        <w:br/>
        <w:t xml:space="preserve">  saveKnowledge();</w:t>
        <w:br/>
        <w:t xml:space="preserve">  renderKnowledge();</w:t>
        <w:br/>
        <w:t xml:space="preserve">  return true;</w:t>
        <w:br/>
        <w:t>}</w:t>
        <w:br/>
        <w:br/>
        <w:t>function addKnowledgeManual() {</w:t>
        <w:br/>
        <w:t xml:space="preserve">  const el = document.getElementById('manualKnowledgeInput');</w:t>
        <w:br/>
        <w:t xml:space="preserve">  if (!el || !el.value.trim()) { showToast('Type something to teach the system first', 'warn'); return; }</w:t>
        <w:br/>
        <w:t xml:space="preserve">  addKnowledgeItem(el.value, 'manual');</w:t>
        <w:br/>
        <w:t xml:space="preserve">  el.value = '';</w:t>
        <w:br/>
        <w:t xml:space="preserve">  showToast('Knowledge absorbed into Memory Core');</w:t>
        <w:br/>
        <w:t>}</w:t>
        <w:br/>
        <w:br/>
        <w:t>function renderKnowledge() {</w:t>
        <w:br/>
        <w:t xml:space="preserve">  const list = document.getElementById('knowledgeList');</w:t>
        <w:br/>
        <w:t xml:space="preserve">  if (!list) return;</w:t>
        <w:br/>
        <w:t xml:space="preserve">  const count = document.getElementById('knowledgeCount');</w:t>
        <w:br/>
        <w:t xml:space="preserve">  if (count) count.innerText = STATE.knowledge.length;</w:t>
        <w:br/>
        <w:t xml:space="preserve">  updateMemModeLabel();</w:t>
        <w:br/>
        <w:t xml:space="preserve">  if (!STATE.knowledge.length) {</w:t>
        <w:br/>
        <w:t xml:space="preserve">    list.innerHTML = '&lt;div class="k-empty"&gt;Memory Core is empty. It learns automatically from conversations — or teach it directly below.&lt;/div&gt;';</w:t>
        <w:br/>
        <w:t xml:space="preserve">    return;</w:t>
        <w:br/>
        <w:t xml:space="preserve">  }</w:t>
        <w:br/>
        <w:t xml:space="preserve">  list.innerHTML = STATE.knowledge.slice(0, 60).map(k =&gt; `</w:t>
        <w:br/>
        <w:t xml:space="preserve">    &lt;div class="k-item"&gt;</w:t>
        <w:br/>
        <w:t xml:space="preserve">      &lt;div class="k-src"&gt;${escapeHtml(k.source)} • ${k.date ? new Date(k.date).toLocaleDateString() : ''}&lt;/div&gt;</w:t>
        <w:br/>
        <w:t xml:space="preserve">      ${escapeHtml(k.content)}</w:t>
        <w:br/>
        <w:t xml:space="preserve">      &lt;button class="k-del" onclick="deleteKnowledge('${k.id}')" title="Delete"&gt;✕&lt;/button&gt;</w:t>
        <w:br/>
        <w:t xml:space="preserve">    &lt;/div&gt;</w:t>
        <w:br/>
        <w:t xml:space="preserve">  `).join('');</w:t>
        <w:br/>
        <w:t>}</w:t>
        <w:br/>
        <w:br/>
        <w:t>function deleteKnowledge(id) {</w:t>
        <w:br/>
        <w:t xml:space="preserve">  STATE.knowledge = STATE.knowledge.filter(k =&gt; k.id !== id);</w:t>
        <w:br/>
        <w:t xml:space="preserve">  saveKnowledge();</w:t>
        <w:br/>
        <w:t xml:space="preserve">  renderKnowledge();</w:t>
        <w:br/>
        <w:t>}</w:t>
        <w:br/>
        <w:br/>
        <w:t>function clearKnowledge() {</w:t>
        <w:br/>
        <w:t xml:space="preserve">  if (!STATE.knowledge.length) return;</w:t>
        <w:br/>
        <w:t xml:space="preserve">  if (!confirm('Delete ALL ' + STATE.knowledge.length + ' knowledge units? This cannot be undone.')) return;</w:t>
        <w:br/>
        <w:t xml:space="preserve">  STATE.knowledge = [];</w:t>
        <w:br/>
        <w:t xml:space="preserve">  saveKnowledge();</w:t>
        <w:br/>
        <w:t xml:space="preserve">  renderKnowledge();</w:t>
        <w:br/>
        <w:t xml:space="preserve">  showToast('Memory Core cleared');</w:t>
        <w:br/>
        <w:t>}</w:t>
        <w:br/>
        <w:br/>
        <w:t>function relevantKnowledge(query, limit) {</w:t>
        <w:br/>
        <w:t xml:space="preserve">  const words = String(query || '').toLowerCase().match(/[a-z0-9']{3,}/g) || [];</w:t>
        <w:br/>
        <w:t xml:space="preserve">  if (!words.length) return STATE.knowledge.slice(0, limit || 6);</w:t>
        <w:br/>
        <w:t xml:space="preserve">  const scored = STATE.knowledge.map(k =&gt; {</w:t>
        <w:br/>
        <w:t xml:space="preserve">    const lc = k.content.toLowerCase();</w:t>
        <w:br/>
        <w:t xml:space="preserve">    let score = 0;</w:t>
        <w:br/>
        <w:t xml:space="preserve">    words.forEach(w =&gt; { if (lc.includes(w)) score += 2; if (String(k.source).toLowerCase().includes(w)) score += 1; });</w:t>
        <w:br/>
        <w:t xml:space="preserve">    return { k, score };</w:t>
        <w:br/>
        <w:t xml:space="preserve">  }).filter(x =&gt; x.score &gt; 0).sort((a, b) =&gt; b.score - a.score);</w:t>
        <w:br/>
        <w:t xml:space="preserve">  return scored.slice(0, limit || 8).map(x =&gt; x.k);</w:t>
        <w:br/>
        <w:t>}</w:t>
        <w:br/>
        <w:br/>
        <w:t>async function learnFromChat() {</w:t>
        <w:br/>
        <w:t xml:space="preserve">  if (!STATE.chatHistory || STATE.chatHistory.length &lt; 2) return;</w:t>
        <w:br/>
        <w:t xml:space="preserve">  try {</w:t>
        <w:br/>
        <w:t xml:space="preserve">    const recent = STATE.chatHistory.slice(-12);</w:t>
        <w:br/>
        <w:t xml:space="preserve">    const res = await puter.ai.chat([</w:t>
        <w:br/>
        <w:t xml:space="preserve">      { role: 'system', content: 'You are a memory extraction engine. Extract durable facts, user preferences, and reusable knowledge from this conversation that would help a personal AI assistant in future conversations. Return ONLY a JSON array of strings (maximum 4 items), each a self-contained knowledge unit. Return [] if nothing durable.' },</w:t>
        <w:br/>
        <w:t xml:space="preserve">      { role: 'user', content: JSON.stringify(recent) }</w:t>
        <w:br/>
        <w:t xml:space="preserve">    ], { model: 'gpt-4o-mini' });</w:t>
        <w:br/>
        <w:t xml:space="preserve">    const raw = typeof res === 'string' ? res : (res?.message?.content || res?.text || '');</w:t>
        <w:br/>
        <w:t xml:space="preserve">    const m = String(raw).match(/\[[\s\S]*\]/);</w:t>
        <w:br/>
        <w:t xml:space="preserve">    if (!m) return;</w:t>
        <w:br/>
        <w:t xml:space="preserve">    const items = JSON.parse(m[0]);</w:t>
        <w:br/>
        <w:t xml:space="preserve">    let added = 0;</w:t>
        <w:br/>
        <w:t xml:space="preserve">    items.forEach(it =&gt; { if (typeof it === 'string' &amp;&amp; it.trim() &amp;&amp; addKnowledgeItem(it, 'auto: chat')) added++; });</w:t>
        <w:br/>
        <w:t xml:space="preserve">    if (added) showToast('Memory Core absorbed ' + added + ' new knowledge unit' + (added &gt; 1 ? 's' : ''));</w:t>
        <w:br/>
        <w:t xml:space="preserve">  } catch (e) { console.warn('[Memory] auto-learn failed:', e); }</w:t>
        <w:br/>
        <w:t>}</w:t>
        <w:br/>
        <w:br/>
        <w:t>function saveLastResearchToMemory() {</w:t>
        <w:br/>
        <w:t xml:space="preserve">  if (!STATE.lastResearch) { showToast('No research analysis to save', 'warn'); return; }</w:t>
        <w:br/>
        <w:t xml:space="preserve">  addKnowledgeItem('Research briefing — "' + STATE.lastResearch.query + '":\n' + STATE.lastResearch.text, 'auto: research');</w:t>
        <w:br/>
        <w:t xml:space="preserve">  showToast('Research saved to Memory Core');</w:t>
        <w:br/>
        <w:t>}</w:t>
        <w:br/>
        <w:br/>
        <w:t>function handleKnowledgeUpload(input) {</w:t>
        <w:br/>
        <w:t xml:space="preserve">  const files = Array.from(input.files || []);</w:t>
        <w:br/>
        <w:t xml:space="preserve">  if (!files.length) return;</w:t>
        <w:br/>
        <w:t xml:space="preserve">  files.forEach(file =&gt; {</w:t>
        <w:br/>
        <w:t xml:space="preserve">    const reader = new FileReader();</w:t>
        <w:br/>
        <w:t xml:space="preserve">    reader.onload = () =&gt; {</w:t>
        <w:br/>
        <w:t xml:space="preserve">      const text = String(reader.result || '').trim();</w:t>
        <w:br/>
        <w:t xml:space="preserve">      if (!text) return;</w:t>
        <w:br/>
        <w:t xml:space="preserve">      const chunks = text.length &gt; 1200 ? text.match(/[\s\S]{1,1200}(?=\s|$)/g) || [text] : [text];</w:t>
        <w:br/>
        <w:t xml:space="preserve">      chunks.forEach((ch, i) =&gt; addKnowledgeItem(ch, 'upload: ' + file.name + (chunks.length &gt; 1 ? ' (part ' + (i + 1) + '/' + chunks.length + ')' : '')));</w:t>
        <w:br/>
        <w:t xml:space="preserve">      showToast('Knowledge absorbed: ' + file.name + ' (' + chunks.length + ' unit' + (chunks.length &gt; 1 ? 's' : '') + ')');</w:t>
        <w:br/>
        <w:t xml:space="preserve">    };</w:t>
        <w:br/>
        <w:t xml:space="preserve">    reader.readAsText(file);</w:t>
        <w:br/>
        <w:t xml:space="preserve">  });</w:t>
        <w:br/>
        <w:t xml:space="preserve">  input.value = '';</w:t>
        <w:br/>
        <w:t>}</w:t>
        <w:br/>
        <w:br/>
        <w:t>function handleKnowledgeImport(input) {</w:t>
        <w:br/>
        <w:t xml:space="preserve">  const file = input.files &amp;&amp; input.files[0];</w:t>
        <w:br/>
        <w:t xml:space="preserve">  if (!file) return;</w:t>
        <w:br/>
        <w:t xml:space="preserve">  const reader = new FileReader();</w:t>
        <w:br/>
        <w:t xml:space="preserve">  reader.onload = () =&gt; {</w:t>
        <w:br/>
        <w:t xml:space="preserve">    try {</w:t>
        <w:br/>
        <w:t xml:space="preserve">      const data = JSON.parse(reader.result);</w:t>
        <w:br/>
        <w:t xml:space="preserve">      const units = Array.isArray(data) ? data : data.units;</w:t>
        <w:br/>
        <w:t xml:space="preserve">      if (!Array.isArray(units)) throw new Error('bad format');</w:t>
        <w:br/>
        <w:t xml:space="preserve">      let added = 0;</w:t>
        <w:br/>
        <w:t xml:space="preserve">      units.forEach(u =&gt; { if (u &amp;&amp; u.content &amp;&amp; addKnowledgeItem(u.content, (u.source || 'import') + ' (restored)')) added++; });</w:t>
        <w:br/>
        <w:t xml:space="preserve">      showToast('Knowledge restored: ' + added + ' units');</w:t>
        <w:br/>
        <w:t xml:space="preserve">    } catch (e) { showToast('Could not read backup file', 'err'); }</w:t>
        <w:br/>
        <w:t xml:space="preserve">  };</w:t>
        <w:br/>
        <w:t xml:space="preserve">  reader.readAsText(file);</w:t>
        <w:br/>
        <w:t xml:space="preserve">  input.value = '';</w:t>
        <w:br/>
        <w:t>}</w:t>
        <w:br/>
        <w:br/>
        <w:t>function downloadFile(content, filename, type) {</w:t>
        <w:br/>
        <w:t xml:space="preserve">  const blob = new Blob([content], { type: type || 'text/plain' });</w:t>
        <w:br/>
        <w:t xml:space="preserve">  const a = document.createElement('a');</w:t>
        <w:br/>
        <w:t xml:space="preserve">  a.href = URL.createObjectURL(blob);</w:t>
        <w:br/>
        <w:t xml:space="preserve">  a.download = filename;</w:t>
        <w:br/>
        <w:t xml:space="preserve">  a.click();</w:t>
        <w:br/>
        <w:t xml:space="preserve">  setTimeout(() =&gt; URL.revokeObjectURL(a.href), 3000);</w:t>
        <w:br/>
        <w:t>}</w:t>
        <w:br/>
        <w:br/>
        <w:t>function downloadKnowledgeJson() {</w:t>
        <w:br/>
        <w:t xml:space="preserve">  if (!STATE.knowledge.length) { showToast('Memory Core is empty — nothing to back up', 'warn'); return; }</w:t>
        <w:br/>
        <w:t xml:space="preserve">  downloadFile(JSON.stringify({ app: "Adam's Universal AI System", exported: new Date().toISOString(), units: STATE.knowledge }, null, 2), 'howard_ai_knowledge_backup.json', 'application/json');</w:t>
        <w:br/>
        <w:t xml:space="preserve">  showToast('Knowledge backup downloaded');</w:t>
        <w:br/>
        <w:t>}</w:t>
        <w:br/>
        <w:br/>
        <w:t>function downloadKnowledgeReport() {</w:t>
        <w:br/>
        <w:t xml:space="preserve">  if (!STATE.knowledge.length) { showToast('Memory Core is empty — nothing to export', 'warn'); return; }</w:t>
        <w:br/>
        <w:t xml:space="preserve">  const md = "# House of Howard's Union — Memory Core Report\n\n_Generated " + new Date().toLocaleString() + " • " + STATE.knowledge.length + " knowledge units_\n\n" +</w:t>
        <w:br/>
        <w:t xml:space="preserve">    STATE.knowledge.map(k =&gt; "---\n\n**[" + k.source + "]** " + (k.date ? new Date(k.date).toLocaleString() : '') + "\n\n" + k.content).join("\n\n");</w:t>
        <w:br/>
        <w:t xml:space="preserve">  downloadFile(md, 'howard_ai_knowledge_report.md', 'text/markdown');</w:t>
        <w:br/>
        <w:t xml:space="preserve">  showToast('Knowledge report downloaded');</w:t>
        <w:br/>
        <w:t>}</w:t>
        <w:br/>
        <w:br/>
        <w:br/>
        <w:t>/* ==========================================================================</w:t>
        <w:br/>
        <w:t xml:space="preserve">   PERSONALITY CORE — witty, cheeky, sweary when allowed</w:t>
        <w:br/>
        <w:t xml:space="preserve">   ========================================================================== */</w:t>
        <w:br/>
        <w:t>const PERSONAS = {</w:t>
        <w:br/>
        <w:t xml:space="preserve">  professional: { icon: '🧐', name: 'Professional', desc: 'Sharp, courteous, gets straight to business.', prompt: 'You are a precise, courteous, highly capable professional assistant.' },</w:t>
        <w:br/>
        <w:t xml:space="preserve">  friendly: { icon: '🙂', name: 'Friendly Mate', desc: 'Warm, encouraging, easy-going.', prompt: 'You are a warm, encouraging, easy-going assistant. Be genuinely kind and supportive.' },</w:t>
        <w:br/>
        <w:t xml:space="preserve">  cheeky: { icon: '😎', name: 'Witty &amp; Cheeky', desc: 'Sharp banter, playful teasing, Aussie-flavoured humour — still bloody useful.', prompt: 'You are hilarious, witty and delightfully cheeky. Sharp banter, playful teasing of the user, clever wordplay, Aussie-flavoured humour, well-placed jokes — but underneath the comedy you ALWAYS deliver a genuinely useful, accurate answer. Keep it punchy.' },</w:t>
        <w:br/>
        <w:t xml:space="preserve">  rascal: { icon: '🤪', name: 'Full Rascal', desc: 'Maximum sass, zero filter, comedy nonstop.', prompt: 'You are an outrageous comedic rascal — sarcastic, mischievous, relentlessly funny, with maximum personality. Tease the user affectionately, commit to the bit — but ALWAYS deliver the real, accurate answer they need underneath the chaos.' }</w:t>
        <w:br/>
        <w:t>};</w:t>
        <w:br/>
        <w:br/>
        <w:t>function buildPersonaPrompt() {</w:t>
        <w:br/>
        <w:t xml:space="preserve">  const p = PERSONAS[STATE.persona.mode] || PERSONAS.cheeky;</w:t>
        <w:br/>
        <w:t xml:space="preserve">  let prompt = p.prompt;</w:t>
        <w:br/>
        <w:t xml:space="preserve">  if (STATE.persona.swearing) {</w:t>
        <w:br/>
        <w:t xml:space="preserve">    prompt += ' You may swear for comedic effect — mild-to-moderate swearing (bloody, damn, hell, crap, arse) is welcome when it lands a joke. Stronger swears only when genuinely funny. ABSOLUTE RULES: never hateful, never slurs, never abusive toward the user — the swearing is playful, never hostile.';</w:t>
        <w:br/>
        <w:t xml:space="preserve">  } else {</w:t>
        <w:br/>
        <w:t xml:space="preserve">    prompt += ' Keep the language clean — no swearing.';</w:t>
        <w:br/>
        <w:t xml:space="preserve">  }</w:t>
        <w:br/>
        <w:t xml:space="preserve">  return prompt;</w:t>
        <w:br/>
        <w:t>}</w:t>
        <w:br/>
        <w:br/>
        <w:t>function renderPersona() {</w:t>
        <w:br/>
        <w:t xml:space="preserve">  const list = document.getElementById('personaList');</w:t>
        <w:br/>
        <w:t xml:space="preserve">  if (!list) return;</w:t>
        <w:br/>
        <w:t xml:space="preserve">  list.innerHTML = Object.entries(PERSONAS).map(([id, p]) =&gt; `</w:t>
        <w:br/>
        <w:t xml:space="preserve">    &lt;div class="persona-opt ${STATE.persona.mode === id ? 'active' : ''}" onclick="setPersona('${id}')"&gt;</w:t>
        <w:br/>
        <w:t xml:space="preserve">      &lt;div class="p-icon"&gt;${p.icon}&lt;/div&gt;</w:t>
        <w:br/>
        <w:t xml:space="preserve">      &lt;div&gt;&lt;h4&gt;${p.name}&lt;/h4&gt;&lt;p&gt;${p.desc}&lt;/p&gt;&lt;/div&gt;</w:t>
        <w:br/>
        <w:t xml:space="preserve">    &lt;/div&gt;`).join('');</w:t>
        <w:br/>
        <w:t xml:space="preserve">  const toggle = document.getElementById('pottyToggle');</w:t>
        <w:br/>
        <w:t xml:space="preserve">  if (toggle) toggle.checked = !!STATE.persona.swearing;</w:t>
        <w:br/>
        <w:t xml:space="preserve">  const sum = document.getElementById('personaSummary');</w:t>
        <w:br/>
        <w:t xml:space="preserve">  if (sum) {</w:t>
        <w:br/>
        <w:t xml:space="preserve">    const p = PERSONAS[STATE.persona.mode] || PERSONAS.cheeky;</w:t>
        <w:br/>
        <w:t xml:space="preserve">    sum.innerText = p.icon + ' Current attitude: ' + p.name + (STATE.persona.swearing ? ' • potty-mouth ON 🤬' : ' • clean language') + '\nEvery AI system in this app — chat, mentor, research, cards, greetings, all of them — now speaks with this personality.';</w:t>
        <w:br/>
        <w:t xml:space="preserve">  }</w:t>
        <w:br/>
        <w:t>}</w:t>
        <w:br/>
        <w:br/>
        <w:t>function setPersona(mode) { STATE.persona.mode = mode; renderPersona(); }</w:t>
        <w:br/>
        <w:t>function togglePotty(on) { STATE.persona.swearing = !!on; renderPersona(); }</w:t>
        <w:br/>
        <w:t>function testPersona() {</w:t>
        <w:br/>
        <w:t xml:space="preserve">  switchView('chat');</w:t>
        <w:br/>
        <w:t xml:space="preserve">  const input = document.getElementById('chatInput');</w:t>
        <w:br/>
        <w:t xml:space="preserve">  input.value = 'Introduce yourself in one short paragraph with maximum personality.';</w:t>
        <w:br/>
        <w:t xml:space="preserve">  sendChat();</w:t>
        <w:br/>
        <w:t>}</w:t>
        <w:br/>
        <w:br/>
        <w:t>/* ==========================================================================</w:t>
        <w:br/>
        <w:t xml:space="preserve">   SYSTEM NEXUS — 30+ specialised AI systems in one mega system</w:t>
        <w:br/>
        <w:t xml:space="preserve">   ========================================================================== */</w:t>
        <w:br/>
        <w:t>const SYSTEMS = [</w:t>
        <w:br/>
        <w:t xml:space="preserve">  { id: 'default', icon: '🧠', name: 'Default Brain', tag: 'General', prompt: 'You are a highly capable all-round assistant.' },</w:t>
        <w:br/>
        <w:t xml:space="preserve">  { id: 'storyteller', icon: '🎭', name: 'Storyteller', tag: 'Fiction', prompt: 'You are a master storyteller. Craft vivid narratives with strong imagery, voice and pacing.' },</w:t>
        <w:br/>
        <w:t xml:space="preserve">  { id: 'ghostwriter', icon: '👻', name: 'Ghostwriter', tag: 'Books', prompt: 'You are a professional book ghostwriter. Write and develop book content chapter by chapter with the client.' },</w:t>
        <w:br/>
        <w:t xml:space="preserve">  { id: 'speech', icon: '🎤', name: 'Speech Writer', tag: 'Oratory', prompt: 'You are a world-class speechwriter. Write speeches with rhythm, story arcs and applause lines.' },</w:t>
        <w:br/>
        <w:t xml:space="preserve">  { id: 'email', icon: '📧', name: 'Email Composer', tag: 'Business', prompt: 'You are an expert email writer. Draft clear, effective emails with the right tone.' },</w:t>
        <w:br/>
        <w:t xml:space="preserve">  { id: 'comedian', icon: '😂', name: 'Comedian', tag: 'Comedy', prompt: 'You are a stand-up comedian. riff, write jokes, and find the funny in anything.' },</w:t>
        <w:br/>
        <w:t xml:space="preserve">  { id: 'roastmaster', icon: '🔥', name: 'Roast Master', tag: 'Comedy', prompt: 'You are a roast master. Deliver affectionate, savage-but-good-natured roasts and banter.' },</w:t>
        <w:br/>
        <w:t xml:space="preserve">  { id: 'songwriter', icon: '🎵', name: 'Songwriter', tag: 'Music', prompt: 'You are a professional songwriter: verses, choruses, bridges, rhyme schemes.' },</w:t>
        <w:br/>
        <w:t xml:space="preserve">  { id: 'poet', icon: '🕯️', name: 'Poet', tag: 'Literature', prompt: 'You are a gifted poet across forms — free verse, sonnet, haiku, rhyme.' },</w:t>
        <w:br/>
        <w:t xml:space="preserve">  { id: 'philosopher', icon: '🧘', name: 'Philosopher', tag: 'Big Questions', prompt: 'You are a philosopher. Explore ideas with depth, clarity and good examples.' },</w:t>
        <w:br/>
        <w:t xml:space="preserve">  { id: 'debate', icon: '⚖️', name: 'Debate Partner', tag: 'Argument', prompt: 'You are a skilled debater. Argue the opposite side rigorously and civilly, then steelman both cases.' },</w:t>
        <w:br/>
        <w:t xml:space="preserve">  { id: 'negotiator', icon: '🤝', name: 'Negotiation Coach', tag: 'Skills', prompt: 'You are a negotiation coach. Teach tactics, scripts, and practice scenarios.' },</w:t>
        <w:br/>
        <w:t xml:space="preserve">  { id: 'tutor', icon: '🇫🇷', name: 'Language Tutor', tag: 'Languages', prompt: 'You are a friendly language tutor. Teach vocabulary, grammar and pronunciation with practice exercises.' },</w:t>
        <w:br/>
        <w:t xml:space="preserve">  { id: 'coder', icon: '💻', name: 'Code Assistant', tag: 'Dev', prompt: 'You are a senior software engineer. Write, debug and explain code precisely.' },</w:t>
        <w:br/>
        <w:t xml:space="preserve">  { id: 'analyst', icon: '📊', name: 'Data Analyst', tag: 'Data', prompt: 'You are a data analyst. Interpret data, spot patterns, explain findings simply.' },</w:t>
        <w:br/>
        <w:t xml:space="preserve">  { id: 'marketer', icon: '📈', name: 'Marketing Guru', tag: 'Growth', prompt: 'You are a marketing expert. Campaigns, copy, positioning and brand voice.' },</w:t>
        <w:br/>
        <w:t xml:space="preserve">  { id: 'resume', icon: '📄', name: 'Resume Builder', tag: 'Career', prompt: 'You are a resume and CV expert. Optimize achievements, wording and ATS compatibility.' },</w:t>
        <w:br/>
        <w:t xml:space="preserve">  { id: 'interview', icon: '🎯', name: 'Interview Coach', tag: 'Career', prompt: 'You are an interview coach. Run mock interviews and give sharp feedback.' },</w:t>
        <w:br/>
        <w:t xml:space="preserve">  { id: 'travel', icon: '✈️', name: 'Travel Planner', tag: 'Travel', prompt: 'You are a travel planner. Build itineraries, give tips, find hidden gems.' },</w:t>
        <w:br/>
        <w:t xml:space="preserve">  { id: 'chef', icon: '🍳', name: 'Recipe Chef', tag: 'Food', prompt: 'You are a creative chef. Recipes, substitutions, meal plans, cooking technique.' },</w:t>
        <w:br/>
        <w:t xml:space="preserve">  { id: 'fitness', icon: '💪', name: 'Fitness Coach', tag: 'Health', prompt: 'You are a fitness coach. Workouts, form, motivation — adapt to any level.' },</w:t>
        <w:br/>
        <w:t xml:space="preserve">  { id: 'mindful', icon: '🌿', name: 'Mindfulness Guide', tag: 'Wellbeing', prompt: 'You are a calm mindfulness guide. Grounding exercises, breathing, perspective.' },</w:t>
        <w:br/>
        <w:t xml:space="preserve">  { id: 'fortune', icon: '🔮', name: 'Fortune Teller', tag: 'Mystic', prompt: 'You are a theatrical fortune teller. Entertaining, mysterious readings with a wink.' },</w:t>
        <w:br/>
        <w:t xml:space="preserve">  { id: 'astrologer', icon: '🌟', name: 'Astrologer', tag: 'Mystic', prompt: 'You are an astrologer. Star signs, charts and cosmic insight with flair.' },</w:t>
        <w:br/>
        <w:t xml:space="preserve">  { id: 'dream', icon: '💤', name: 'Dream Interpreter', tag: 'Mystic', prompt: 'You are a dream interpreter. Decode symbols and themes with imagination.' },</w:t>
        <w:br/>
        <w:t xml:space="preserve">  { id: 'riddle', icon: '🧩', name: 'Riddle Master', tag: 'Games', prompt: 'You are the Riddle Master. Pose riddles, hint, and reveal answers with drama.' },</w:t>
        <w:br/>
        <w:t xml:space="preserve">  { id: 'quizmaster', icon: '🏆', name: 'Trivia Quizmaster', tag: 'Games', prompt: 'You are a trivia quizmaster. Run quiz rounds with scoring and escalating difficulty.' },</w:t>
        <w:br/>
        <w:t xml:space="preserve">  { id: 'summarizer', icon: '📝', name: 'Summarizer', tag: 'Productivity', prompt: 'You are a summarization engine. Condense anything to its essence, any length.' },</w:t>
        <w:br/>
        <w:t xml:space="preserve">  { id: 'factcheck', icon: '🔍', name: 'Fact Checker', tag: 'Truth', prompt: 'You are a fact checker. Assess claims, separate evidence from opinion, note uncertainty.' },</w:t>
        <w:br/>
        <w:t xml:space="preserve">  { id: 'gift', icon: '🎁', name: 'Gift Advisor', tag: 'Life', prompt: 'You are a gift advisor. Suggest thoughtful gifts by person, budget and occasion.' },</w:t>
        <w:br/>
        <w:t xml:space="preserve">  { id: 'ideas', icon: '💡', name: 'Idea Machine', tag: 'Brainstorm', prompt: 'You are an idea machine. Rapid-fire creative concepts, wild to practical.' },</w:t>
        <w:br/>
        <w:t xml:space="preserve">  { id: 'study', icon: '🎓', name: 'Study Buddy', tag: 'Learning', prompt: 'You are a study buddy. Explain concepts simply, quiz the user, build study plans.' },</w:t>
        <w:br/>
        <w:t xml:space="preserve">  { id: 'pet', icon: '🐾', name: 'Pet Whisperer', tag: 'Fun', prompt: 'You are a pet behaviour expert with a sense of humour — and you can channel the animal\'s voice for fun.' },</w:t>
        <w:br/>
        <w:t xml:space="preserve">  { id: 'namegen', icon: '🏷️', name: 'Name Generator', tag: 'Creative', prompt: 'You are a naming specialist. Generate memorable names for brands, characters, boats, anything.' },</w:t>
        <w:br/>
        <w:t xml:space="preserve">  { id: 'etiquette', icon: '🎩', name: 'Etiquette Expert', tag: 'Life', prompt: 'You are an etiquette expert. Modern manners, tact and grace in tricky situations.' }</w:t>
        <w:br/>
        <w:t>];</w:t>
        <w:br/>
        <w:br/>
        <w:t>function renderNexus() {</w:t>
        <w:br/>
        <w:t xml:space="preserve">  const grid = document.getElementById('nexusGrid');</w:t>
        <w:br/>
        <w:t xml:space="preserve">  if (!grid) return;</w:t>
        <w:br/>
        <w:t xml:space="preserve">  grid.innerHTML = SYSTEMS.map(s =&gt; `</w:t>
        <w:br/>
        <w:t xml:space="preserve">    &lt;div class="mod-card nx-card ${STATE.activeSystem &amp;&amp; STATE.activeSystem.id === s.id ? 'active-sys' : ''}" onclick="launchSystem('${s.id}')"&gt;</w:t>
        <w:br/>
        <w:t xml:space="preserve">      &lt;div class="mod-icon"&gt;${s.icon}&lt;/div&gt;</w:t>
        <w:br/>
        <w:t xml:space="preserve">      &lt;h3&gt;${s.name}&lt;/h3&gt;</w:t>
        <w:br/>
        <w:t xml:space="preserve">      &lt;p&gt;Specialised AI system — ${s.tag}&lt;/p&gt;</w:t>
        <w:br/>
        <w:t xml:space="preserve">      &lt;span class="mod-tag"&gt;${s.tag}&lt;/span&gt;</w:t>
        <w:br/>
        <w:t xml:space="preserve">    &lt;/div&gt;`).join('');</w:t>
        <w:br/>
        <w:t xml:space="preserve">  const count = document.getElementById('nexusCount');</w:t>
        <w:br/>
        <w:t xml:space="preserve">  if (count) count.innerText = SYSTEMS.length + ' systems online';</w:t>
        <w:br/>
        <w:t>}</w:t>
        <w:br/>
        <w:br/>
        <w:t>function launchSystem(id) {</w:t>
        <w:br/>
        <w:t xml:space="preserve">  const sys = SYSTEMS.find(s =&gt; s.id === id);</w:t>
        <w:br/>
        <w:t xml:space="preserve">  if (!sys) return;</w:t>
        <w:br/>
        <w:t xml:space="preserve">  STATE.activeSystem = sys;</w:t>
        <w:br/>
        <w:t xml:space="preserve">  renderNexus();</w:t>
        <w:br/>
        <w:t xml:space="preserve">  switchView('chat');</w:t>
        <w:br/>
        <w:t xml:space="preserve">  const log = document.getElementById('chatLog');</w:t>
        <w:br/>
        <w:t xml:space="preserve">  log.innerHTML += `</w:t>
        <w:br/>
        <w:t xml:space="preserve">    &lt;div class="msg ai"&gt;</w:t>
        <w:br/>
        <w:t xml:space="preserve">      &lt;div class="msg-av"&gt;${sys.icon}&lt;/div&gt;</w:t>
        <w:br/>
        <w:t xml:space="preserve">      &lt;div class="msg-body"&gt;</w:t>
        <w:br/>
        <w:t xml:space="preserve">        &lt;div class="msg-bubble"&gt;&lt;b&gt;${sys.name} system engaged.&lt;/b&gt; ${sys.tag} mode online — ask me anything, or type /exit to return to the Default Brain.&lt;/div&gt;</w:t>
        <w:br/>
        <w:t xml:space="preserve">      &lt;/div&gt;</w:t>
        <w:br/>
        <w:t xml:space="preserve">    &lt;/div&gt;`;</w:t>
        <w:br/>
        <w:t xml:space="preserve">  log.scrollTop = log.scrollHeight;</w:t>
        <w:br/>
        <w:t>}</w:t>
        <w:br/>
        <w:br/>
        <w:t>/* ==========================================================================</w:t>
        <w:br/>
        <w:t xml:space="preserve">   CURRICULUM MAPPER — global school standards cross-reference</w:t>
        <w:br/>
        <w:t xml:space="preserve">   ========================================================================== */</w:t>
        <w:br/>
        <w:t>const CURRICULUM_DIGEST = `Global curriculum frameworks to map against:</w:t>
        <w:br/>
        <w:t>1. AUSTRALIAN CURRICULUM v9.0 (ACARA) — Australia. Levels Foundation(F) to Year 10. Codes: English AC9EFL## (Foundation: phonics, comprehension, creating texts), AC9E1## (Y1)... Maths AC9MFN## / AC9M1N##, Science AC9SF## / AC9S1##, HASS AC9HSF##, Health AC9HPF##, Technologies AC9TDFK##, Arts AC9AD##.</w:t>
        <w:br/>
        <w:t>2. US COMMON CORE STATE STANDARDS — United States. K to Grade 12. Codes: ELA CCSS.ELA-LITERACY.RL.K.1 / RI.1.1 / RF.K.2 / W.1.2 / SL.1.1 / L.1.5; Math CCSS.MATH.CONTENT.K.CC.A.1 / 1.OA.A.1 / 1.NBT.B.2 / 2.MD.A.1 / 3.G.A.1.</w:t>
        <w:br/>
        <w:t>3. ENGLISH NATIONAL CURRICULUM — United Kingdom. EYFS ages 3-5; Key Stage 1 (Years 1-2, ages 5-7); Key Stage 2 (Years 3-6, ages 7-11). Reference by programme of study e.g. KS1 English: Reading - word reading / comprehension; Writing - transcription / composition. Maths KS1: number and place value.</w:t>
        <w:br/>
        <w:t>4. CAMBRIDGE PRIMARY — International (160+ countries). Stages 1-6 (ages 5-11) in English, Maths, Science, Global Perspectives, ICT.</w:t>
        <w:br/>
        <w:t>5. IB PRIMARY YEARS PROGRAMME (PYP) — International. Ages 3-12. Transdisciplinary themes, key concepts, approaches to learning ( ATL: communication, research, self-management, social, thinking skills).</w:t>
        <w:br/>
        <w:t>6. NEW ZEALAND CURRICULUM — New Zealand. Levels 1-4 for primary. Learning areas: English, Maths, Science; Key competencies.</w:t>
        <w:br/>
        <w:t>7. CANADIAN CURRICULUM — Canada (provincial, e.g. Ontario, BC, Alberta). Kindergarten to Grade 12, referenced by grade band e.g. "Number Operations 1-2", "Geography 1-2", "Science 1-2", "Character Education", as provinces do not share one national code system.`;</w:t>
        <w:br/>
        <w:br/>
        <w:t>const CURRICULUM_SCHEMA = 'Return ONLY valid JSON, no markdown fences, in this exact shape: {"bookTitle": "...", "questions": [{"question": "the question or activity text", "type": "e.g. phonics|comprehension|counting|addition|shapes|science inquiry|creative writing|vocabulary|spelling|rhyme", "subject": "e.g. English/Literacy, Mathematics, Science", "skills": ["skill it builds"], "ageRange": "e.g. 5-6", "standards": [{"framework": "full framework name", "code": "closest official code or strand reference", "grade": "grade/level within that framework", "country": "country or International"}], "countries": ["list of countries this maps to"]}]}. Map every question to ALL applicable frameworks honestly — if a framework does not cover it, omit it from that question.';</w:t>
        <w:br/>
        <w:br/>
        <w:t>function curSourceToggle() {</w:t>
        <w:br/>
        <w:t xml:space="preserve">  const mode = document.querySelector('input[name="cursrc"]:checked').value;</w:t>
        <w:br/>
        <w:t xml:space="preserve">  document.getElementById('curPasteWrap').style.display = mode === 'paste' ? 'flex' : 'none';</w:t>
        <w:br/>
        <w:t>}</w:t>
        <w:br/>
        <w:br/>
        <w:t>async function mapCurriculum() {</w:t>
        <w:br/>
        <w:t xml:space="preserve">  const out = document.getElementById('curriculumOut');</w:t>
        <w:br/>
        <w:t xml:space="preserve">  const mode = document.querySelector('input[name="cursrc"]:checked').value;</w:t>
        <w:br/>
        <w:t xml:space="preserve">  let content = '';</w:t>
        <w:br/>
        <w:t xml:space="preserve">  if (mode === 'book') {</w:t>
        <w:br/>
        <w:t xml:space="preserve">    content = STATE.chapters.map(c =&gt; (c.title || '') + '\n' + (c.content || '')).join('\n\n');</w:t>
        <w:br/>
        <w:t xml:space="preserve">  } else {</w:t>
        <w:br/>
        <w:t xml:space="preserve">    content = document.getElementById('curriculumPaste').value.trim();</w:t>
        <w:br/>
        <w:t xml:space="preserve">  }</w:t>
        <w:br/>
        <w:t xml:space="preserve">  if (!content.trim()) { showToast('No book content to map yet', 'warn'); return; }</w:t>
        <w:br/>
        <w:t xml:space="preserve">  out.innerHTML = '&lt;div class="k-empty"&gt;Cross-referencing against global education standards… (up to a minute for big books)&lt;/div&gt;';</w:t>
        <w:br/>
        <w:t xml:space="preserve">  try {</w:t>
        <w:br/>
        <w:t xml:space="preserve">    const timeout = new Promise((_, rej) =&gt; setTimeout(() =&gt; rej(new Error('Mapping timed out — try mapping a smaller section')), 90000));</w:t>
        <w:br/>
        <w:t xml:space="preserve">    const call = puter.ai.chat([</w:t>
        <w:br/>
        <w:t xml:space="preserve">      { role: 'system', content: 'You are a global curriculum mapping specialist for children\'s educational books. ' + CURRICULUM_DIGEST + ' Use your own knowledge of the official codes where confident; where unsure, give the strand reference instead of inventing a code. ' + CURRICULUM_SCHEMA },</w:t>
        <w:br/>
        <w:t xml:space="preserve">      { role: 'user', content: 'Extract and map every question, activity and worksheet task in this book:\n\n' + content.slice(0, 50000) }</w:t>
        <w:br/>
        <w:t xml:space="preserve">    ], { model: 'gpt-4o-mini' });</w:t>
        <w:br/>
        <w:t xml:space="preserve">    const res = await Promise.race([call, timeout]);</w:t>
        <w:br/>
        <w:t xml:space="preserve">    const raw = typeof res === 'string' ? res : (res?.message?.content || res?.text || '');</w:t>
        <w:br/>
        <w:t xml:space="preserve">    const m = String(raw).match(/\{[\s\S]*\}/);</w:t>
        <w:br/>
        <w:t xml:space="preserve">    if (!m) throw new Error('Could not parse mapping result');</w:t>
        <w:br/>
        <w:t xml:space="preserve">    const data = JSON.parse(m[0]);</w:t>
        <w:br/>
        <w:t xml:space="preserve">    if (!Array.isArray(data.questions) || !data.questions.length) throw new Error('No questions found to map');</w:t>
        <w:br/>
        <w:t xml:space="preserve">    STATE.currentMap = data;</w:t>
        <w:br/>
        <w:t xml:space="preserve">    renderCurriculumMap();</w:t>
        <w:br/>
        <w:t xml:space="preserve">    showToast('Mapped ' + data.questions.length + ' questions to global standards');</w:t>
        <w:br/>
        <w:t xml:space="preserve">  } catch (e) {</w:t>
        <w:br/>
        <w:t xml:space="preserve">    out.innerHTML = '&lt;div class="k-empty"&gt;Mapping failed: ' + escapeHtml(e.message) + '&lt;/div&gt;';</w:t>
        <w:br/>
        <w:t xml:space="preserve">  }</w:t>
        <w:br/>
        <w:t>}</w:t>
        <w:br/>
        <w:br/>
        <w:t>function runCurriculumMapFromBook() {</w:t>
        <w:br/>
        <w:t xml:space="preserve">  switchView('curriculum');</w:t>
        <w:br/>
        <w:t xml:space="preserve">  const rb = document.querySelector('input[name="cursrc"][value="book"]');</w:t>
        <w:br/>
        <w:t xml:space="preserve">  if (rb) { rb.checked = true; curSourceToggle(); }</w:t>
        <w:br/>
        <w:t xml:space="preserve">  mapCurriculum();</w:t>
        <w:br/>
        <w:t>}</w:t>
        <w:br/>
        <w:br/>
        <w:t>function renderCurriculumMap() {</w:t>
        <w:br/>
        <w:t xml:space="preserve">  const out = document.getElementById('curriculumOut');</w:t>
        <w:br/>
        <w:t xml:space="preserve">  if (!out) return;</w:t>
        <w:br/>
        <w:t xml:space="preserve">  if (!STATE.currentMap || !STATE.currentMap.questions || !STATE.currentMap.questions.length) {</w:t>
        <w:br/>
        <w:t xml:space="preserve">    out.innerHTML = '&lt;div class="k-empty"&gt;No mapping yet — load your book and press Map to Global Standards.&lt;/div&gt;';</w:t>
        <w:br/>
        <w:t xml:space="preserve">    return;</w:t>
        <w:br/>
        <w:t xml:space="preserve">  }</w:t>
        <w:br/>
        <w:t xml:space="preserve">  const d = STATE.currentMap;</w:t>
        <w:br/>
        <w:t xml:space="preserve">  const fwCount = {};</w:t>
        <w:br/>
        <w:t xml:space="preserve">  const gradeBands = {};</w:t>
        <w:br/>
        <w:t xml:space="preserve">  d.questions.forEach(q =&gt; (q.standards || []).forEach(s =&gt; { fwCount[s.framework] = (fwCount[s.framework] || 0) + 1; }));</w:t>
        <w:br/>
        <w:t xml:space="preserve">  d.questions.forEach(q =&gt; (q.standards || []).forEach(s =&gt; { const g = s.grade || '?'; gradeBands[g] = (gradeBands[g] || 0) + 1; }));</w:t>
        <w:br/>
        <w:t xml:space="preserve">  const summary = `</w:t>
        <w:br/>
        <w:t xml:space="preserve">    &lt;div class="c-summary"&gt;</w:t>
        <w:br/>
        <w:t xml:space="preserve">      &lt;span class="c-sum-chip"&gt;&lt;b&gt;${d.questions.length}&lt;/b&gt; questions mapped&lt;/span&gt;</w:t>
        <w:br/>
        <w:t xml:space="preserve">      &lt;span class="c-sum-chip"&gt;&lt;b&gt;${Object.keys(fwCount).length}&lt;/b&gt; frameworks covered&lt;/span&gt;</w:t>
        <w:br/>
        <w:t xml:space="preserve">      ${Object.entries(fwCount).map(([f, c]) =&gt; `&lt;span class="c-sum-chip"&gt;${escapeHtml(f)}: &lt;b&gt;${c}&lt;/b&gt;&lt;/span&gt;`).join('')}</w:t>
        <w:br/>
        <w:t xml:space="preserve">    &lt;/div&gt;`;</w:t>
        <w:br/>
        <w:t xml:space="preserve">  const cards = d.questions.map((q, i) =&gt; `</w:t>
        <w:br/>
        <w:t xml:space="preserve">    &lt;div class="c-map-card"&gt;</w:t>
        <w:br/>
        <w:t xml:space="preserve">      &lt;div class="c-q-head"&gt;&lt;span class="c-q-num"&gt;Q${i + 1}&lt;/span&gt;&lt;span class="c-q-type"&gt;${escapeHtml(q.type || '')}&lt;/span&gt;&lt;/div&gt;</w:t>
        <w:br/>
        <w:t xml:space="preserve">      &lt;div class="c-q-text"&gt;${escapeHtml(q.question || '')}&lt;/div&gt;</w:t>
        <w:br/>
        <w:t xml:space="preserve">      &lt;div class="c-row"&gt;&lt;span class="c-label"&gt;Subject:&lt;/span&gt; &lt;span class="c-chip"&gt;${escapeHtml(q.subject || '')}&lt;/span&gt;&lt;/div&gt;</w:t>
        <w:br/>
        <w:t xml:space="preserve">      &lt;div class="c-row"&gt;&lt;span class="c-label"&gt;Skills:&lt;/span&gt; ${(q.skills || []).map(s =&gt; `&lt;span class="c-chip"&gt;${escapeHtml(s)}&lt;/span&gt;`).join('')}&lt;/div&gt;</w:t>
        <w:br/>
        <w:t xml:space="preserve">      &lt;div class="c-row"&gt;&lt;span class="c-label"&gt;Ages:&lt;/span&gt; &lt;span class="c-chip"&gt;${escapeHtml(q.ageRange || '')}&lt;/span&gt;&lt;/div&gt;</w:t>
        <w:br/>
        <w:t xml:space="preserve">      &lt;table class="c-std-table"&gt;</w:t>
        <w:br/>
        <w:t xml:space="preserve">        &lt;tr&gt;&lt;th&gt;Framework&lt;/th&gt;&lt;th&gt;Code&lt;/th&gt;&lt;th&gt;Grade / Level&lt;/th&gt;&lt;th&gt;Country&lt;/th&gt;&lt;/tr&gt;</w:t>
        <w:br/>
        <w:t xml:space="preserve">        ${(q.standards || []).map(s =&gt; `&lt;tr&gt;&lt;td&gt;${escapeHtml(s.framework || '')}&lt;/td&gt;&lt;td class="c-code"&gt;${escapeHtml(s.code || '')}&lt;/td&gt;&lt;td&gt;${escapeHtml(s.grade || '')}&lt;/td&gt;&lt;td&gt;${escapeHtml(s.country || '')}&lt;/td&gt;&lt;/tr&gt;`).join('')}</w:t>
        <w:br/>
        <w:t xml:space="preserve">      &lt;/table&gt;</w:t>
        <w:br/>
        <w:t xml:space="preserve">    &lt;/div&gt;`).join('');</w:t>
        <w:br/>
        <w:t xml:space="preserve">  out.innerHTML = (d.bookTitle ? `&lt;div class="k-empty" style="padding:12px 0 0;"&gt;📘 ${escapeHtml(d.bookTitle)}&lt;/div&gt;` : '') + summary + cards;</w:t>
        <w:br/>
        <w:t>}</w:t>
        <w:br/>
        <w:br/>
        <w:t>function exportCurriculumReport() {</w:t>
        <w:br/>
        <w:t xml:space="preserve">  if (!STATE.currentMap) { showToast('Run a mapping first', 'warn'); return; }</w:t>
        <w:br/>
        <w:t xml:space="preserve">  const d = STATE.currentMap;</w:t>
        <w:br/>
        <w:t xml:space="preserve">  const lines = ["# Curriculum Map Report", "_Generated by Adam's Universal AI • " + new Date().toLocaleString() + "_", ""];</w:t>
        <w:br/>
        <w:t xml:space="preserve">  d.questions.forEach((q, i) =&gt; {</w:t>
        <w:br/>
        <w:t xml:space="preserve">    lines.push("---", "", "**Q" + (i + 1) + " (" + (q.type || '') + ")**: " + q.question, "",</w:t>
        <w:br/>
        <w:t xml:space="preserve">      "- Subject: " + (q.subject || ''), "- Skills: " + (q.skills || []).join(', '), "- Ages: " + (q.ageRange || ''), "",</w:t>
        <w:br/>
        <w:t xml:space="preserve">      "| Framework | Code | Grade | Country |", "|---|---|---|---|");</w:t>
        <w:br/>
        <w:t xml:space="preserve">    (q.standards || []).forEach(s =&gt; lines.push("| " + s.framework + " | " + (s.code || '') + " | " + (s.grade || '') + " | " + (s.country || '') + " |"));</w:t>
        <w:br/>
        <w:t xml:space="preserve">    lines.push("");</w:t>
        <w:br/>
        <w:t xml:space="preserve">  });</w:t>
        <w:br/>
        <w:t xml:space="preserve">  downloadFile(lines.join("\n"), 'curriculum_map_report.md', 'text/markdown');</w:t>
        <w:br/>
        <w:t xml:space="preserve">  showToast('Curriculum report downloaded');</w:t>
        <w:br/>
        <w:t>}</w:t>
        <w:br/>
        <w:br/>
        <w:t>function exportCurriculumPdf() {</w:t>
        <w:br/>
        <w:t xml:space="preserve">  if (!STATE.currentMap) { showToast('Run a mapping first', 'warn'); return; }</w:t>
        <w:br/>
        <w:t xml:space="preserve">  const out = document.getElementById('curriculumOut');</w:t>
        <w:br/>
        <w:t xml:space="preserve">  const temp = document.createElement('div');</w:t>
        <w:br/>
        <w:t xml:space="preserve">  temp.className = 'pdf-export-temp';</w:t>
        <w:br/>
        <w:t xml:space="preserve">  temp.innerHTML = '&lt;h1&gt;' + escapeHtml(STATE.currentMap.bookTitle || 'Children\'s Book') + ' — Curriculum Map&lt;/h1&gt;&lt;hr style="border:1px solid #008060; margin-bottom:20px;"&gt;' + out.innerHTML;</w:t>
        <w:br/>
        <w:t xml:space="preserve">  html2pdf().set({ margin: 1, filename: 'curriculum_map.pdf', image: { type: 'jpeg', quality: 0.98 }, html2canvas: { scale: 2 }, jsPDF: { unit: 'in', format: 'letter', orientation: 'portrait' } }).from(temp).save();</w:t>
        <w:br/>
        <w:t>}</w:t>
        <w:br/>
        <w:br/>
        <w:br/>
        <w:t>/* ==========================================================================</w:t>
        <w:br/>
        <w:t xml:space="preserve">   ILLUSTRATION STUDIO</w:t>
        <w:br/>
        <w:t xml:space="preserve">   ========================================================================== */</w:t>
        <w:br/>
        <w:t>async function puterImageSafe(prompt) {</w:t>
        <w:br/>
        <w:t xml:space="preserve">  const img = await puter.ai.txt2img(prompt);</w:t>
        <w:br/>
        <w:t xml:space="preserve">  if (img &amp;&amp; img.src) return img.src;</w:t>
        <w:br/>
        <w:t xml:space="preserve">  if (typeof img === 'string') return img;</w:t>
        <w:br/>
        <w:t xml:space="preserve">  if (img?.url) return img.url;</w:t>
        <w:br/>
        <w:t xml:space="preserve">  if (img?.image?.src) return img.image.src;</w:t>
        <w:br/>
        <w:t xml:space="preserve">  throw new Error('Image engine returned nothing');</w:t>
        <w:br/>
        <w:t>}</w:t>
        <w:br/>
        <w:br/>
        <w:t>async function generateIllos() {</w:t>
        <w:br/>
        <w:t xml:space="preserve">  const prompt = document.getElementById('illoPrompt').value.trim();</w:t>
        <w:br/>
        <w:t xml:space="preserve">  if (!prompt) { showToast('Describe the illustration first', 'warn'); return; }</w:t>
        <w:br/>
        <w:t xml:space="preserve">  const style = document.getElementById('illoStyle').value;</w:t>
        <w:br/>
        <w:t xml:space="preserve">  const gallery = document.getElementById('illoGallery');</w:t>
        <w:br/>
        <w:t xml:space="preserve">  gallery.innerHTML = '&lt;div class="k-empty"&gt;Painting your illustration…&lt;/div&gt;';</w:t>
        <w:br/>
        <w:t xml:space="preserve">  try {</w:t>
        <w:br/>
        <w:t xml:space="preserve">    const src = await puterImageSafe(prompt + ', ' + style);</w:t>
        <w:br/>
        <w:t xml:space="preserve">    STATE.illos.unshift({ src: src, prompt: prompt, date: new Date().toISOString() });</w:t>
        <w:br/>
        <w:t xml:space="preserve">    renderIllos();</w:t>
        <w:br/>
        <w:t xml:space="preserve">    showToast('Illustration ready');</w:t>
        <w:br/>
        <w:t xml:space="preserve">  } catch (e) {</w:t>
        <w:br/>
        <w:t xml:space="preserve">    gallery.innerHTML = '&lt;div class="k-empty"&gt;Generation failed: ' + escapeHtml(e.message) + '&lt;/div&gt;';</w:t>
        <w:br/>
        <w:t xml:space="preserve">  }</w:t>
        <w:br/>
        <w:t>}</w:t>
        <w:br/>
        <w:br/>
        <w:t>function renderIllos() {</w:t>
        <w:br/>
        <w:t xml:space="preserve">  const g = document.getElementById('illoGallery');</w:t>
        <w:br/>
        <w:t xml:space="preserve">  if (!g) return;</w:t>
        <w:br/>
        <w:t xml:space="preserve">  if (!STATE.illos.length) { g.innerHTML = '&lt;div class="k-empty"&gt;No illustrations yet — describe one above or upload your own.&lt;/div&gt;'; return; }</w:t>
        <w:br/>
        <w:t xml:space="preserve">  g.innerHTML = STATE.illos.map((it, i) =&gt; `</w:t>
        <w:br/>
        <w:t xml:space="preserve">    &lt;div class="g-item"&gt;</w:t>
        <w:br/>
        <w:t xml:space="preserve">      &lt;img src="${it.src}" alt="illustration"&gt;</w:t>
        <w:br/>
        <w:t xml:space="preserve">      &lt;div style="font-size:10px;color:var(--muted,#8a8a92);padding:6px 4px;"&gt;${escapeHtml((it.prompt || 'upload').slice(0, 70))}&lt;/div&gt;</w:t>
        <w:br/>
        <w:t xml:space="preserve">      &lt;div style="display:flex;gap:6px;padding:0 4px 8px;"&gt;</w:t>
        <w:br/>
        <w:t xml:space="preserve">        &lt;button class="h-btn" onclick="downloadIllo(${i})"&gt;⬇ Download&lt;/button&gt;</w:t>
        <w:br/>
        <w:t xml:space="preserve">        &lt;button class="h-btn" onclick="deleteIllo(${i})"&gt;✕&lt;/button&gt;</w:t>
        <w:br/>
        <w:t xml:space="preserve">      &lt;/div&gt;</w:t>
        <w:br/>
        <w:t xml:space="preserve">    &lt;/div&gt;`).join('');</w:t>
        <w:br/>
        <w:t>}</w:t>
        <w:br/>
        <w:br/>
        <w:t>function downloadIllo(i) {</w:t>
        <w:br/>
        <w:t xml:space="preserve">  const it = STATE.illos[i]; if (!it) return;</w:t>
        <w:br/>
        <w:t xml:space="preserve">  const a = document.createElement('a');</w:t>
        <w:br/>
        <w:t xml:space="preserve">  a.href = it.src; a.download = 'illustration_' + (i + 1) + '.png'; a.target = '_blank'; a.click();</w:t>
        <w:br/>
        <w:t>}</w:t>
        <w:br/>
        <w:br/>
        <w:t>function deleteIllo(i) { STATE.illos.splice(i, 1); renderIllos(); }</w:t>
        <w:br/>
        <w:br/>
        <w:t>function downloadAllIllos() {</w:t>
        <w:br/>
        <w:t xml:space="preserve">  if (!STATE.illos.length) { showToast('No illustrations to download', 'warn'); return; }</w:t>
        <w:br/>
        <w:t xml:space="preserve">  STATE.illos.forEach((it, i) =&gt; setTimeout(() =&gt; downloadIllo(i), i * 400));</w:t>
        <w:br/>
        <w:t xml:space="preserve">  showToast('Downloading ' + STATE.illos.length + ' illustrations');</w:t>
        <w:br/>
        <w:t>}</w:t>
        <w:br/>
        <w:br/>
        <w:t>function handleIlloUpload(input) {</w:t>
        <w:br/>
        <w:t xml:space="preserve">  const files = Array.from(input.files || []);</w:t>
        <w:br/>
        <w:t xml:space="preserve">  files.forEach(file =&gt; {</w:t>
        <w:br/>
        <w:t xml:space="preserve">    const reader = new FileReader();</w:t>
        <w:br/>
        <w:t xml:space="preserve">    reader.onload = () =&gt; {</w:t>
        <w:br/>
        <w:t xml:space="preserve">      STATE.illos.unshift({ src: reader.result, prompt: 'upload: ' + file.name, date: new Date().toISOString() });</w:t>
        <w:br/>
        <w:t xml:space="preserve">      renderIllos();</w:t>
        <w:br/>
        <w:t xml:space="preserve">      showToast('Image added to gallery');</w:t>
        <w:br/>
        <w:t xml:space="preserve">    };</w:t>
        <w:br/>
        <w:t xml:space="preserve">    reader.readAsDataURL(file);</w:t>
        <w:br/>
        <w:t xml:space="preserve">  });</w:t>
        <w:br/>
        <w:t xml:space="preserve">  input.value = '';</w:t>
        <w:br/>
        <w:t>}</w:t>
        <w:br/>
        <w:br/>
        <w:t>/* ==========================================================================</w:t>
        <w:br/>
        <w:t xml:space="preserve">   CARD FORGE — tarot deck, readings, playing cards</w:t>
        <w:br/>
        <w:t xml:space="preserve">   ========================================================================== */</w:t>
        <w:br/>
        <w:t>const TAROT_MAJOR = [</w:t>
        <w:br/>
        <w:t xml:space="preserve">  ['The Fool','🃏','New beginnings, adventure, a leap of faith'],</w:t>
        <w:br/>
        <w:t xml:space="preserve">  ['The Magician','🪄','Manifestation, resourcefulness, focused power'],</w:t>
        <w:br/>
        <w:t xml:space="preserve">  ['The High Priestess','🌙','Intuition, mystery, inner knowledge'],</w:t>
        <w:br/>
        <w:t xml:space="preserve">  ['The Empress','🌸','Abundance, nurture, creation'],</w:t>
        <w:br/>
        <w:t xml:space="preserve">  ['The Emperor','🏛️','Structure, authority, leadership'],</w:t>
        <w:br/>
        <w:t xml:space="preserve">  ['The Hierophant','📖','Tradition, guidance, learning'],</w:t>
        <w:br/>
        <w:t xml:space="preserve">  ['The Lovers','💞','Union, choice, harmony'],</w:t>
        <w:br/>
        <w:t xml:space="preserve">  ['The Chariot','🛡️','Willpower, victory, momentum'],</w:t>
        <w:br/>
        <w:t xml:space="preserve">  ['Strength','🦁','Courage, patience, inner power'],</w:t>
        <w:br/>
        <w:t xml:space="preserve">  ['The Hermit','🕯️','Solitude, soul-searching, wisdom'],</w:t>
        <w:br/>
        <w:t xml:space="preserve">  ['Wheel of Fortune','🎡','Cycles, destiny, turning points'],</w:t>
        <w:br/>
        <w:t xml:space="preserve">  ['Justice','⚖️','Fairness, truth, cause and effect'],</w:t>
        <w:br/>
        <w:t xml:space="preserve">  ['The Hanged Man','🙃','New perspective, pause, surrender'],</w:t>
        <w:br/>
        <w:t xml:space="preserve">  ['Death','🦋','Transformation, endings that seed beginnings'],</w:t>
        <w:br/>
        <w:t xml:space="preserve">  ['Temperance','🍶','Balance, moderation, patience'],</w:t>
        <w:br/>
        <w:t xml:space="preserve">  ['The Devil','😈','Attachment, temptation, shadow'],</w:t>
        <w:br/>
        <w:t xml:space="preserve">  ['The Tower','🗼','Upheaval, revelation, dramatic change'],</w:t>
        <w:br/>
        <w:t xml:space="preserve">  ['The Star','⭐','Hope, healing, inspiration'],</w:t>
        <w:br/>
        <w:t xml:space="preserve">  ['The Moon','🌗','Illusion, dreams, the subconscious'],</w:t>
        <w:br/>
        <w:t xml:space="preserve">  ['The Sun','☀️','Joy, success, vitality'],</w:t>
        <w:br/>
        <w:t xml:space="preserve">  ['Judgement','📣','Awakening, reckoning, renewal'],</w:t>
        <w:br/>
        <w:t xml:space="preserve">  ['The World','🌍','Completion, wholeness, achievement']</w:t>
        <w:br/>
        <w:t>];</w:t>
        <w:br/>
        <w:br/>
        <w:t>const TAROT_SUITS = {</w:t>
        <w:br/>
        <w:t xml:space="preserve">  'Wands': { emoji: '🔥', theme: 'passion and creativity', ranks: {</w:t>
        <w:br/>
        <w:t xml:space="preserve">    'Ace': 'A new spark of creative energy', 'Two': 'Planning a bold venture', 'Three': 'Expansion, ships coming in', 'Four': 'Celebrating a milestone',</w:t>
        <w:br/>
        <w:t xml:space="preserve">    'Five': 'Friction and spirited competition', 'Six': 'Victory and recognition', 'Seven': 'Defending your ground', 'Eight': 'Swift movement, fast news',</w:t>
        <w:br/>
        <w:t xml:space="preserve">    'Nine': 'Resilience at the last hurdle', 'Ten': 'Carrying the weight, nearly there', 'Page': 'Curious explorer of the craft', 'Knight': 'Bold, charging adventurer',</w:t>
        <w:br/>
        <w:t xml:space="preserve">    'Queen': 'Warm, confident creative leader', 'King': 'Visionary master of purpose' } },</w:t>
        <w:br/>
        <w:t xml:space="preserve">  'Cups': { emoji: '🏆', theme: 'love and emotion', ranks: {</w:t>
        <w:br/>
        <w:t xml:space="preserve">    'Ace': 'A new feeling blooms', 'Two': 'Partnership and attraction', 'Three': 'Friendship, celebration, community', 'Four': 'Apathy, re-evaluating',</w:t>
        <w:br/>
        <w:t xml:space="preserve">    'Five': 'Grief over what spilled', 'Six': 'Nostalgia, childhood joy', 'Seven': 'Dreams and too many options', 'Eight': 'Walking away from what drains',</w:t>
        <w:br/>
        <w:t xml:space="preserve">    'Nine': 'Contentment, wish fulfilled', 'Ten': 'Emotional fulfilment, happy home', 'Page': 'A heartfelt message', 'Knight': 'The romantic crusader',</w:t>
        <w:br/>
        <w:t xml:space="preserve">    'Queen': 'Deeply intuitive, compassionate', 'King': 'Emotional wisdom, calm counsel' } },</w:t>
        <w:br/>
        <w:t xml:space="preserve">  'Swords': { emoji: '⚔️', theme: 'thought and truth', ranks: {</w:t>
        <w:br/>
        <w:t xml:space="preserve">    'Ace': 'A breakthrough of clarity', 'Two': 'A difficult choice, stalemate', 'Three': 'Heartbreak, painful truth', 'Four': 'Rest, recovery, retreat',</w:t>
        <w:br/>
        <w:t xml:space="preserve">    'Five': 'Winning at a cost', 'Six': 'Moving on, calmer waters', 'Seven': 'Strategy, stealth, trickery', 'Eight': 'Feeling trapped, but the door is open',</w:t>
        <w:br/>
        <w:t xml:space="preserve">    'Nine': 'Anxiety, the midnight worry', 'Ten': 'Rock bottom — the burden ends here', 'Page': 'Curious, watchful mind', 'Knight': 'Charging in with logic',</w:t>
        <w:br/>
        <w:t xml:space="preserve">    'Queen': 'Honest, perceptive, boundaries', 'King': 'Truth, judgement, intellectual authority' } },</w:t>
        <w:br/>
        <w:t xml:space="preserve">  'Pentacles': { emoji: '🪙', theme: 'money and the material', ranks: {</w:t>
        <w:br/>
        <w:t xml:space="preserve">    'Ace': 'A new opportunity with substance', 'Two': 'Juggling resources', 'Three': 'Teamwork, craftsmanship', 'Four': 'Security, holding on tight',</w:t>
        <w:br/>
        <w:t xml:space="preserve">    'Five': 'Hard times, feeling left out', 'Six': 'Generosity, giving and receiving', 'Seven': 'Patience, tending your garden', 'Eight': 'Diligence, mastering the craft',</w:t>
        <w:br/>
        <w:t xml:space="preserve">    'Nine': 'Independence, comfort earned', 'Ten': 'Legacy, family wealth, lasting success', 'Page': 'A student of the practical', 'Knight': 'Steady, reliable, unhurried',</w:t>
        <w:br/>
        <w:t xml:space="preserve">    'Queen': 'Abundant, grounded, nurturing', 'King': 'Prosperity, business mastery' } }</w:t>
        <w:br/>
        <w:t>};</w:t>
        <w:br/>
        <w:br/>
        <w:t>let TAROT_DECK = null;</w:t>
        <w:br/>
        <w:t>if (!window.TAROT_ART) window.TAROT_ART = {};</w:t>
        <w:br/>
        <w:br/>
        <w:t>function getTarotDeck() {</w:t>
        <w:br/>
        <w:t xml:space="preserve">  if (TAROT_DECK) return TAROT_DECK;</w:t>
        <w:br/>
        <w:t xml:space="preserve">  TAROT_DECK = [];</w:t>
        <w:br/>
        <w:t xml:space="preserve">  TAROT_MAJOR.forEach((m, i) =&gt; TAROT_DECK.push({ name: m[0], emoji: m[1], sub: 'Major ' + (i === 0 ? '0' : 'XXI'), meaning: m[2], major: true }));</w:t>
        <w:br/>
        <w:t xml:space="preserve">  Object.entries(TAROT_SUITS).forEach(([suit, s]) =&gt; {</w:t>
        <w:br/>
        <w:t xml:space="preserve">    Object.entries(s.ranks).forEach(([rank, meaning]) =&gt; {</w:t>
        <w:br/>
        <w:t xml:space="preserve">      TAROT_DECK.push({ name: rank + ' of ' + suit, emoji: s.emoji, sub: suit, meaning: meaning, major: false });</w:t>
        <w:br/>
        <w:t xml:space="preserve">    });</w:t>
        <w:br/>
        <w:t xml:space="preserve">  });</w:t>
        <w:br/>
        <w:t xml:space="preserve">  return TAROT_DECK;</w:t>
        <w:br/>
        <w:t>}</w:t>
        <w:br/>
        <w:br/>
        <w:t>function cardTab(tab) {</w:t>
        <w:br/>
        <w:t xml:space="preserve">  ['tarot', 'reading', 'playing'].forEach(t =&gt; {</w:t>
        <w:br/>
        <w:t xml:space="preserve">    document.getElementById('ctab-' + t).classList.toggle('active', t === tab);</w:t>
        <w:br/>
        <w:t xml:space="preserve">    document.getElementById('cpane-' + t).style.display = t === tab ? 'block' : 'none';</w:t>
        <w:br/>
        <w:t xml:space="preserve">  });</w:t>
        <w:br/>
        <w:t>}</w:t>
        <w:br/>
        <w:br/>
        <w:t>function renderTarot() {</w:t>
        <w:br/>
        <w:t xml:space="preserve">  const grid = document.getElementById('tarotGrid');</w:t>
        <w:br/>
        <w:t xml:space="preserve">  if (!grid) return;</w:t>
        <w:br/>
        <w:t xml:space="preserve">  const deck = getTarotDeck();</w:t>
        <w:br/>
        <w:t xml:space="preserve">  grid.innerHTML = deck.map((c, i) =&gt; `</w:t>
        <w:br/>
        <w:t xml:space="preserve">    &lt;div class="t-card" onclick="showTarotMeaning(${i})"&gt;</w:t>
        <w:br/>
        <w:t xml:space="preserve">      &lt;button class="t-art-btn" onclick="event.stopPropagation();generateTarotArt(${i})" title="Generate AI art"&gt;🎨&lt;/button&gt;</w:t>
        <w:br/>
        <w:t xml:space="preserve">      &lt;div class="t-emoji"&gt;${c.emoji}&lt;/div&gt;</w:t>
        <w:br/>
        <w:t xml:space="preserve">      &lt;div class="t-name"&gt;${c.name}&lt;/div&gt;</w:t>
        <w:br/>
        <w:t xml:space="preserve">      &lt;div class="t-sub"&gt;${c.sub}&lt;/div&gt;</w:t>
        <w:br/>
        <w:t xml:space="preserve">      ${window.TAROT_ART[c.name] ? `&lt;img src="${window.TAROT_ART[c.name]}" alt="${c.name}"&gt;&lt;button class="h-btn" onclick="event.stopPropagation();downloadTarotArt('${c.name.replace(/'/g, '')}')" style="margin-top:6px;"&gt;⬇ Art&lt;/button&gt;` : ''}</w:t>
        <w:br/>
        <w:t xml:space="preserve">      &lt;div class="t-meaning" id="tmeaning-${i}" style="display:none; font-size:10px; color:var(--muted,#8a8a92); padding-top:6px;"&gt;${escapeHtml(c.meaning)}&lt;/div&gt;</w:t>
        <w:br/>
        <w:t xml:space="preserve">    &lt;/div&gt;`).join('');</w:t>
        <w:br/>
        <w:t>}</w:t>
        <w:br/>
        <w:br/>
        <w:t>function showTarotMeaning(i) {</w:t>
        <w:br/>
        <w:t xml:space="preserve">  const el = document.getElementById('tmeaning-' + i);</w:t>
        <w:br/>
        <w:t xml:space="preserve">  if (el) el.style.display = el.style.display === 'none' ? 'block' : 'none';</w:t>
        <w:br/>
        <w:t>}</w:t>
        <w:br/>
        <w:br/>
        <w:t>async function generateTarotArt(i) {</w:t>
        <w:br/>
        <w:t xml:space="preserve">  const c = getTarotDeck()[i];</w:t>
        <w:br/>
        <w:t xml:space="preserve">  const tileBtn = event.target;</w:t>
        <w:br/>
        <w:t xml:space="preserve">  tileBtn.innerText = '⏳';</w:t>
        <w:br/>
        <w:t xml:space="preserve">  try {</w:t>
        <w:br/>
        <w:t xml:space="preserve">    const src = await puterImageSafe('ornate tarot card illustration of ' + c.name + ', mystical symbolism, rich colours, golden ornate border, classic tarot art, no text');</w:t>
        <w:br/>
        <w:t xml:space="preserve">    window.TAROT_ART[c.name] = src;</w:t>
        <w:br/>
        <w:t xml:space="preserve">    renderTarot();</w:t>
        <w:br/>
        <w:t xml:space="preserve">    showToast(c.name + ' art ready');</w:t>
        <w:br/>
        <w:t xml:space="preserve">  } catch (e) {</w:t>
        <w:br/>
        <w:t xml:space="preserve">    tileBtn.innerText = '🎨';</w:t>
        <w:br/>
        <w:t xml:space="preserve">    showToast('Art generation failed: ' + e.message, 'err');</w:t>
        <w:br/>
        <w:t xml:space="preserve">  }</w:t>
        <w:br/>
        <w:t>}</w:t>
        <w:br/>
        <w:br/>
        <w:t>function downloadTarotArt(name) {</w:t>
        <w:br/>
        <w:t xml:space="preserve">  const src = window.TAROT_ART[name]; if (!src) return;</w:t>
        <w:br/>
        <w:t xml:space="preserve">  const a = document.createElement('a');</w:t>
        <w:br/>
        <w:t xml:space="preserve">  a.href = src; a.download = name.replace(/\s+/g, '_') + '.png'; a.target = '_blank'; a.click();</w:t>
        <w:br/>
        <w:t>}</w:t>
        <w:br/>
        <w:br/>
        <w:t>async function drawTarotReading() {</w:t>
        <w:br/>
        <w:t xml:space="preserve">  const spread = document.getElementById('tarotSpread');</w:t>
        <w:br/>
        <w:t xml:space="preserve">  const q = document.getElementById('tarotQuestion').value.trim();</w:t>
        <w:br/>
        <w:t xml:space="preserve">  const deck = getTarotDeck().slice();</w:t>
        <w:br/>
        <w:t xml:space="preserve">  const drawn = [];</w:t>
        <w:br/>
        <w:t xml:space="preserve">  while (drawn.length &lt; 3) { drawn.push(deck.splice(Math.floor(Math.random() * deck.length), 1)[0]); }</w:t>
        <w:br/>
        <w:t xml:space="preserve">  const labels = ['Past', 'Present', 'Future'];</w:t>
        <w:br/>
        <w:t xml:space="preserve">  spread.innerHTML = drawn.map((c, i) =&gt; `</w:t>
        <w:br/>
        <w:t xml:space="preserve">    &lt;div class="t-draw"&gt;</w:t>
        <w:br/>
        <w:t xml:space="preserve">      &lt;div class="t-label"&gt;${labels[i]}&lt;/div&gt;</w:t>
        <w:br/>
        <w:t xml:space="preserve">      &lt;div style="font-size:36px; padding:8px 0;"&gt;${c.emoji}&lt;/div&gt;</w:t>
        <w:br/>
        <w:t xml:space="preserve">      ${window.TAROT_ART[c.name] ? `&lt;img src="${window.TAROT_ART[c.name]}" alt="${c.name}"&gt;` : ''}</w:t>
        <w:br/>
        <w:t xml:space="preserve">      &lt;div class="t-name" style="font-size:13px;"&gt;${c.name}&lt;/div&gt;</w:t>
        <w:br/>
        <w:t xml:space="preserve">      &lt;div style="font-size:10px; color:var(--muted,#8a8a92);"&gt;${escapeHtml(c.meaning)}&lt;/div&gt;</w:t>
        <w:br/>
        <w:t xml:space="preserve">    &lt;/div&gt;`).join('') + '&lt;div class="k-empty"&gt;Consulting the spirits…&lt;/div&gt;';</w:t>
        <w:br/>
        <w:t xml:space="preserve">  try {</w:t>
        <w:br/>
        <w:t xml:space="preserve">    const res = await puter.ai.chat([</w:t>
        <w:br/>
        <w:t xml:space="preserve">      { role: 'system', content: buildPersonaPrompt() + ' You are a theatrical tarot reader doing a three-card reading (Past, Present, Future). Be entertaining and mysterious but give genuinely thoughtful interpretation. 3 short paragraphs, one per card, then one punchy takeaway line. Always end with a playful wink.' },</w:t>
        <w:br/>
        <w:t xml:space="preserve">      { role: 'user', content: 'Question: ' + (q || 'a general reading') + '\nCards drawn:\n' + drawn.map((c, i) =&gt; labels[i] + ': ' + c.name + ' — ' + c.meaning).join('\n') }</w:t>
        <w:br/>
        <w:t xml:space="preserve">    ], { model: 'gpt-4o-mini' });</w:t>
        <w:br/>
        <w:t xml:space="preserve">    let reading = typeof res === 'string' ? res : (res?.message?.content || res?.text || '');</w:t>
        <w:br/>
        <w:t xml:space="preserve">    const keep = spread.querySelectorAll('.t-draw');</w:t>
        <w:br/>
        <w:t xml:space="preserve">    spread.innerHTML = '';</w:t>
        <w:br/>
        <w:t xml:space="preserve">    keep.forEach(k =&gt; spread.appendChild(k));</w:t>
        <w:br/>
        <w:t xml:space="preserve">    const wrap = document.createElement('div');</w:t>
        <w:br/>
        <w:t xml:space="preserve">    wrap.className = 't-draw';</w:t>
        <w:br/>
        <w:t xml:space="preserve">    wrap.style.width = '100%';</w:t>
        <w:br/>
        <w:t xml:space="preserve">    wrap.innerHTML = '&lt;div class="t-label"&gt;The Reading&lt;/div&gt;&lt;div class="t-reading-text"&gt;' + escapeHtml(reading) + '&lt;/div&gt;&lt;button class="h-btn" onclick="speakText(document.querySelector(\'.t-reading-text\').innerText)" style="margin-top:8px;"&gt;🔊 Hear it&lt;/button&gt;';</w:t>
        <w:br/>
        <w:t xml:space="preserve">    spread.appendChild(wrap);</w:t>
        <w:br/>
        <w:t xml:space="preserve">    if (STATE.autoSpeak) speakText(reading);</w:t>
        <w:br/>
        <w:t xml:space="preserve">  } catch (e) {</w:t>
        <w:br/>
        <w:t xml:space="preserve">    showToast('The spirits are busy — try again', 'err');</w:t>
        <w:br/>
        <w:t xml:space="preserve">  }</w:t>
        <w:br/>
        <w:t>}</w:t>
        <w:br/>
        <w:br/>
        <w:t>/* ---- playing cards ---- */</w:t>
        <w:br/>
        <w:t>let PLAYING_BACK = null;</w:t>
        <w:br/>
        <w:t>function playingDeckData() {</w:t>
        <w:br/>
        <w:t xml:space="preserve">  const suits = [['♠', 'black'], ['♥', 'red'], ['♦', 'red'], ['♣', 'black']];</w:t>
        <w:br/>
        <w:t xml:space="preserve">  const ranks = ['A', '2', '3', '4', '5', '6', '7', '8', '9', '10', 'J', 'Q', 'K'];</w:t>
        <w:br/>
        <w:t xml:space="preserve">  const deck = [];</w:t>
        <w:br/>
        <w:t xml:space="preserve">  suits.forEach(([suit, color]) =&gt; ranks.forEach(rank =&gt; deck.push({ rank: rank, suit: suit, color: color })));</w:t>
        <w:br/>
        <w:t xml:space="preserve">  return deck;</w:t>
        <w:br/>
        <w:t>}</w:t>
        <w:br/>
        <w:br/>
        <w:t>function renderPlayingGrid() {</w:t>
        <w:br/>
        <w:t xml:space="preserve">  const grid = document.getElementById('playingGrid');</w:t>
        <w:br/>
        <w:t xml:space="preserve">  if (!grid) return;</w:t>
        <w:br/>
        <w:t xml:space="preserve">  grid.innerHTML = (PLAYING_BACK ? `&lt;div class="p-card back"&gt;&lt;img src="${PLAYING_BACK}" style="width:100%;height:100%;object-fit:cover;border-radius:6px;"&gt;&lt;/div&gt;` : '&lt;div class="p-card back"&gt;&lt;/div&gt;') +</w:t>
        <w:br/>
        <w:t xml:space="preserve">    playingDeckData().map(c =&gt; `</w:t>
        <w:br/>
        <w:t xml:space="preserve">    &lt;div class="p-card ${c.color === 'red' ? 'red' : ''}"&gt;</w:t>
        <w:br/>
        <w:t xml:space="preserve">      &lt;div class="p-rank-top"&gt;${c.rank}${c.suit}&lt;/div&gt;</w:t>
        <w:br/>
        <w:t xml:space="preserve">      &lt;div class="p-suit-mid"&gt;${c.suit}&lt;/div&gt;</w:t>
        <w:br/>
        <w:t xml:space="preserve">      &lt;div class="p-rank-bot"&gt;${c.rank}${c.suit}&lt;/div&gt;</w:t>
        <w:br/>
        <w:t xml:space="preserve">    &lt;/div&gt;`).join('');</w:t>
        <w:br/>
        <w:t>}</w:t>
        <w:br/>
        <w:br/>
        <w:t>async function generatePlayingDeck() {</w:t>
        <w:br/>
        <w:t xml:space="preserve">  const theme = document.getElementById('cardTheme').value.trim();</w:t>
        <w:br/>
        <w:t xml:space="preserve">  renderPlayingGrid();</w:t>
        <w:br/>
        <w:t xml:space="preserve">  if (theme) {</w:t>
        <w:br/>
        <w:t xml:space="preserve">    showToast('Forging card back art…');</w:t>
        <w:br/>
        <w:t xml:space="preserve">    try {</w:t>
        <w:br/>
        <w:t xml:space="preserve">      PLAYING_BACK = await puterImageSafe('playing card back design, ' + theme + ', symmetrical, ornate, luxury, no text');</w:t>
        <w:br/>
        <w:t xml:space="preserve">      renderPlayingGrid();</w:t>
        <w:br/>
        <w:t xml:space="preserve">      showToast('Deck ready — 52 cards + back');</w:t>
        <w:br/>
        <w:t xml:space="preserve">    } catch (e) {</w:t>
        <w:br/>
        <w:t xml:space="preserve">      showToast('Back art failed, using classic back', 'err');</w:t>
        <w:br/>
        <w:t xml:space="preserve">      PLAYING_BACK = null; renderPlayingGrid();</w:t>
        <w:br/>
        <w:t xml:space="preserve">    }</w:t>
        <w:br/>
        <w:t xml:space="preserve">  } else {</w:t>
        <w:br/>
        <w:t xml:space="preserve">    showToast('Deck ready — 52 cards + back');</w:t>
        <w:br/>
        <w:t xml:space="preserve">  }</w:t>
        <w:br/>
        <w:t>}</w:t>
        <w:br/>
        <w:br/>
        <w:t>function exportPlayingSheet() {</w:t>
        <w:br/>
        <w:t xml:space="preserve">  const grid = document.getElementById('playingGrid');</w:t>
        <w:br/>
        <w:t xml:space="preserve">  if (!grid.innerHTML.trim()) { renderPlayingGrid(); }</w:t>
        <w:br/>
        <w:t xml:space="preserve">  const temp = document.createElement('div');</w:t>
        <w:br/>
        <w:t xml:space="preserve">  temp.className = 'pdf-export-temp';</w:t>
        <w:br/>
        <w:t xml:space="preserve">  temp.innerHTML = '&lt;h1&gt;Custom Playing Deck — Print Sheet&lt;/h1&gt;&lt;hr style="border:1px solid #008060; margin-bottom:20px;"&gt;' + grid.innerHTML;</w:t>
        <w:br/>
        <w:t xml:space="preserve">  temp.querySelectorAll('.p-card').forEach(c =&gt; { c.style.border = '1px solid #999'; c.style.width = '90px'; c.style.minHeight = '126px'; });</w:t>
        <w:br/>
        <w:t xml:space="preserve">  html2pdf().set({ margin: 0.4, filename: 'playing_deck_print_sheet.pdf', image: { type: 'jpeg', quality: 0.98 }, html2canvas: { scale: 2 }, jsPDF: { unit: 'in', format: 'a4', orientation: 'portrait' } }).from(temp).save();</w:t>
        <w:br/>
        <w:t>}</w:t>
        <w:br/>
        <w:br/>
        <w:t>/* ==========================================================================</w:t>
        <w:br/>
        <w:t xml:space="preserve">   GREETING STATION</w:t>
        <w:br/>
        <w:t xml:space="preserve">   ========================================================================== */</w:t>
        <w:br/>
        <w:t>async function generateGreetingCard() {</w:t>
        <w:br/>
        <w:t xml:space="preserve">  const occasion = document.getElementById('greetOccasion').value;</w:t>
        <w:br/>
        <w:t xml:space="preserve">  const tone = document.getElementById('greetTone').value;</w:t>
        <w:br/>
        <w:t xml:space="preserve">  const recipient = document.getElementById('greetRecipient').value.trim();</w:t>
        <w:br/>
        <w:t xml:space="preserve">  const wrap = document.getElementById('greetCardWrap');</w:t>
        <w:br/>
        <w:t xml:space="preserve">  wrap.innerHTML = '&lt;div class="k-empty"&gt;Writing and illustrating your ' + escapeHtml(occasion) + ' card…&lt;/div&gt;';</w:t>
        <w:br/>
        <w:t xml:space="preserve">  try {</w:t>
        <w:br/>
        <w:t xml:space="preserve">    const [verseRes, imgSrc] = await Promise.all([</w:t>
        <w:br/>
        <w:t xml:space="preserve">      puter.ai.chat([</w:t>
        <w:br/>
        <w:t xml:space="preserve">        { role: 'system', content: buildPersonaPrompt() + ' You write greeting card verses. Occasion: ' + occasion + '. Tone: ' + tone + '.' + (recipient ? ' Addressed to ' + recipient + '.' : '') + ' Write 4 to 8 short lines for the INSIDE of the card. Punchy, warm, memorable. Return ONLY the verse text — no titles, no preamble, no quotation marks.' },</w:t>
        <w:br/>
        <w:t xml:space="preserve">        { role: 'user', content: 'Write the verse now.' }</w:t>
        <w:br/>
        <w:t xml:space="preserve">      ], { model: 'gpt-4o-mini' }),</w:t>
        <w:br/>
        <w:t xml:space="preserve">      puterImageSafe(occasion + ' greeting card cover illustration, ' + tone + ' mood, beautiful, whimsical, high detail, no text on image')</w:t>
        <w:br/>
        <w:t xml:space="preserve">    ]);</w:t>
        <w:br/>
        <w:t xml:space="preserve">    let verse = typeof verseRes === 'string' ? verseRes : (verseRes?.message?.content || verseRes?.text || '');</w:t>
        <w:br/>
        <w:t xml:space="preserve">    verse = verse.replace(/^[\s"'\u201c]+|[\s"'\u201d]+$/g, '').trim();</w:t>
        <w:br/>
        <w:t xml:space="preserve">    STATE.greetCard = { occasion: occasion, tone: tone, verse: verse, imgSrc: imgSrc };</w:t>
        <w:br/>
        <w:t xml:space="preserve">    renderGreetingCard();</w:t>
        <w:br/>
        <w:t xml:space="preserve">    showToast('Card ready');</w:t>
        <w:br/>
        <w:t xml:space="preserve">  } catch (e) {</w:t>
        <w:br/>
        <w:t xml:space="preserve">    wrap.innerHTML = '&lt;div class="k-empty"&gt;Card generation failed: ' + escapeHtml(e.message) + '&lt;/div&gt;';</w:t>
        <w:br/>
        <w:t xml:space="preserve">  }</w:t>
        <w:br/>
        <w:t>}</w:t>
        <w:br/>
        <w:br/>
        <w:t>function renderGreetingCard() {</w:t>
        <w:br/>
        <w:t xml:space="preserve">  const wrap = document.getElementById('greetCardWrap');</w:t>
        <w:br/>
        <w:t xml:space="preserve">  const g = STATE.greetCard;</w:t>
        <w:br/>
        <w:t xml:space="preserve">  if (!g) { wrap.innerHTML = '&lt;div class="k-empty"&gt;Pick an occasion and hit Generate Card.&lt;/div&gt;'; return; }</w:t>
        <w:br/>
        <w:t xml:space="preserve">  wrap.innerHTML = `</w:t>
        <w:br/>
        <w:t xml:space="preserve">    &lt;div class="greet-card"&gt;</w:t>
        <w:br/>
        <w:t xml:space="preserve">      &lt;img src="${g.imgSrc}" alt="card cover"&gt;</w:t>
        <w:br/>
        <w:t xml:space="preserve">      &lt;div class="g-title"&gt;A ${escapeHtml(g.occasion)} Card For You${document.getElementById('greetRecipient').value.trim() ? ', ' + escapeHtml(document.getElementById('greetRecipient').value.trim()) : ''}&lt;/div&gt;</w:t>
        <w:br/>
        <w:t xml:space="preserve">      &lt;div class="g-verse"&gt;${escapeHtml(g.verse)}&lt;/div&gt;</w:t>
        <w:br/>
        <w:t xml:space="preserve">    &lt;/div&gt;`;</w:t>
        <w:br/>
        <w:t>}</w:t>
        <w:br/>
        <w:br/>
        <w:t>function exportGreetingPdf() {</w:t>
        <w:br/>
        <w:t xml:space="preserve">  const card = document.querySelector('.greet-card');</w:t>
        <w:br/>
        <w:t xml:space="preserve">  if (!card) { showToast('Generate a card first', 'warn'); return; }</w:t>
        <w:br/>
        <w:t xml:space="preserve">  const temp = document.createElement('div');</w:t>
        <w:br/>
        <w:t xml:space="preserve">  temp.className = 'pdf-export-temp';</w:t>
        <w:br/>
        <w:t xml:space="preserve">  temp.innerHTML = card.innerHTML;</w:t>
        <w:br/>
        <w:t xml:space="preserve">  temp.style.width = '6in';</w:t>
        <w:br/>
        <w:t xml:space="preserve">  html2pdf().set({ margin: 0.5, filename: 'greeting_card.pdf', image: { type: 'jpeg', quality: 0.98 }, html2canvas: { scale: 2 }, jsPDF: { unit: 'in', format: 'letter', orientation: 'portrait' } }).from(temp).save();</w:t>
        <w:br/>
        <w:t>}</w:t>
        <w:br/>
        <w:br/>
        <w:t>/* ==========================================================================</w:t>
        <w:br/>
        <w:t xml:space="preserve">   GADGET DECK</w:t>
        <w:br/>
        <w:t xml:space="preserve">   ========================================================================== */</w:t>
        <w:br/>
        <w:t>const EIGHT_BALL = ['It is certain.','It is decidedly so.','Without a doubt.','Yes definitely.','You may rely on it.','As I see it, yes.','Most likely.','Outlook good.','Yes.','Signs point to yes.','Bloody oath, mate.','Yeah nah... yeah.','Reply hazy, try again.','Ask again later.','Better not tell you now.','Cannot predict now.','Concentrate and ask again.','Do not count on it.','My reply is no.','My sources say no.','Outlook not so good.','Very doubtful.','Yeah nah.'];</w:t>
        <w:br/>
        <w:br/>
        <w:t>function shakeEightBall() {</w:t>
        <w:br/>
        <w:t xml:space="preserve">  const ball = document.getElementById('eightBall');</w:t>
        <w:br/>
        <w:t xml:space="preserve">  ball.classList.add('shaking');</w:t>
        <w:br/>
        <w:t xml:space="preserve">  ball.innerText = '...';</w:t>
        <w:br/>
        <w:t xml:space="preserve">  setTimeout(() =&gt; {</w:t>
        <w:br/>
        <w:t xml:space="preserve">    ball.classList.remove('shaking');</w:t>
        <w:br/>
        <w:t xml:space="preserve">    ball.innerText = EIGHT_BALL[Math.floor(Math.random() * EIGHT_BALL.length)];</w:t>
        <w:br/>
        <w:t xml:space="preserve">    if (STATE.autoSpeak) speakText(ball.innerText);</w:t>
        <w:br/>
        <w:t xml:space="preserve">  }, 900);</w:t>
        <w:br/>
        <w:t>}</w:t>
        <w:br/>
        <w:br/>
        <w:t>function rollDice(sides) {</w:t>
        <w:br/>
        <w:t xml:space="preserve">  const out = document.getElementById('diceOut');</w:t>
        <w:br/>
        <w:t xml:space="preserve">  let n = 0, spins = 0;</w:t>
        <w:br/>
        <w:t xml:space="preserve">  const iv = setInterval(() =&gt; {</w:t>
        <w:br/>
        <w:t xml:space="preserve">    n = 1 + Math.floor(Math.random() * sides);</w:t>
        <w:br/>
        <w:t xml:space="preserve">    out.innerText = '🎲 ' + n;</w:t>
        <w:br/>
        <w:t xml:space="preserve">    if (++spins &gt; 10) { clearInterval(iv); if (STATE.autoSpeak) speakText('You rolled ' + n); }</w:t>
        <w:br/>
        <w:t xml:space="preserve">  }, 80);</w:t>
        <w:br/>
        <w:t>}</w:t>
        <w:br/>
        <w:br/>
        <w:t>function flipCoin() {</w:t>
        <w:br/>
        <w:t xml:space="preserve">  const out = document.getElementById('diceOut');</w:t>
        <w:br/>
        <w:t xml:space="preserve">  const result = Math.random() &lt; 0.5 ? '🪙 HEADS' : '🪙 TAILS';</w:t>
        <w:br/>
        <w:t xml:space="preserve">  out.innerText = '...';</w:t>
        <w:br/>
        <w:t xml:space="preserve">  setTimeout(() =&gt; { out.innerText = result; if (STATE.autoSpeak) speakText(result.includes('HEADS') ? 'Heads!' : 'Tails!'); }, 500);</w:t>
        <w:br/>
        <w:t>}</w:t>
        <w:br/>
        <w:br/>
        <w:t>function spinWheel() {</w:t>
        <w:br/>
        <w:t xml:space="preserve">  const opts = document.getElementById('wheelOptions').value.split('\n').map(s =&gt; s.trim()).filter(Boolean);</w:t>
        <w:br/>
        <w:t xml:space="preserve">  const canvas = document.getElementById('wheelCanvas');</w:t>
        <w:br/>
        <w:t xml:space="preserve">  const ctx = canvas.getContext('2d');</w:t>
        <w:br/>
        <w:t xml:space="preserve">  if (!opts.length) { showToast('Enter options, one per line', 'warn'); return; }</w:t>
        <w:br/>
        <w:t xml:space="preserve">  const cx = 110, cy = 110, r = 100;</w:t>
        <w:br/>
        <w:t xml:space="preserve">  const draw = (rot) =&gt; {</w:t>
        <w:br/>
        <w:t xml:space="preserve">    ctx.clearRect(0, 0, 220, 220);</w:t>
        <w:br/>
        <w:t xml:space="preserve">    const step = (Math.PI * 2) / opts.length;</w:t>
        <w:br/>
        <w:t xml:space="preserve">    opts.forEach((o, i) =&gt; {</w:t>
        <w:br/>
        <w:t xml:space="preserve">      ctx.beginPath();</w:t>
        <w:br/>
        <w:t xml:space="preserve">      ctx.moveTo(cx, cy);</w:t>
        <w:br/>
        <w:t xml:space="preserve">      ctx.arc(cx, cy, r, rot + i * step, rot + (i + 1) * step);</w:t>
        <w:br/>
        <w:t xml:space="preserve">      ctx.fillStyle = i % 2 ? 'rgba(0,255,204,0.25)' : 'rgba(26,26,36,0.9)';</w:t>
        <w:br/>
        <w:t xml:space="preserve">      ctx.fill();</w:t>
        <w:br/>
        <w:t xml:space="preserve">      ctx.strokeStyle = '#00ffcc';</w:t>
        <w:br/>
        <w:t xml:space="preserve">      ctx.lineWidth = 1;</w:t>
        <w:br/>
        <w:t xml:space="preserve">      ctx.stroke();</w:t>
        <w:br/>
        <w:t xml:space="preserve">      ctx.save();</w:t>
        <w:br/>
        <w:t xml:space="preserve">      ctx.translate(cx, cy);</w:t>
        <w:br/>
        <w:t xml:space="preserve">      ctx.rotate(rot + (i + 0.5) * step);</w:t>
        <w:br/>
        <w:t xml:space="preserve">      ctx.fillStyle = '#e8e8f0';</w:t>
        <w:br/>
        <w:t xml:space="preserve">      ctx.font = '11px sans-serif';</w:t>
        <w:br/>
        <w:t xml:space="preserve">      ctx.textAlign = 'right';</w:t>
        <w:br/>
        <w:t xml:space="preserve">      ctx.fillText(o.slice(0, 18), r - 8, 4);</w:t>
        <w:br/>
        <w:t xml:space="preserve">      ctx.restore();</w:t>
        <w:br/>
        <w:t xml:space="preserve">    });</w:t>
        <w:br/>
        <w:t xml:space="preserve">  };</w:t>
        <w:br/>
        <w:t xml:space="preserve">  let rot = Math.random() * Math.PI * 2;</w:t>
        <w:br/>
        <w:t xml:space="preserve">  const target = rot + Math.PI * 2 * (5 + Math.random() * 3);</w:t>
        <w:br/>
        <w:t xml:space="preserve">  const start = performance.now();</w:t>
        <w:br/>
        <w:t xml:space="preserve">  const dur = 3200;</w:t>
        <w:br/>
        <w:t xml:space="preserve">  (function frame(now) {</w:t>
        <w:br/>
        <w:t xml:space="preserve">    const p = Math.min(1, (now - start) / dur);</w:t>
        <w:br/>
        <w:t xml:space="preserve">    const eased = 1 - Math.pow(1 - p, 3);</w:t>
        <w:br/>
        <w:t xml:space="preserve">    const current = rot + (target - rot) * eased;</w:t>
        <w:br/>
        <w:t xml:space="preserve">    draw(current);</w:t>
        <w:br/>
        <w:t xml:space="preserve">    if (p &lt; 1) requestAnimationFrame(frame);</w:t>
        <w:br/>
        <w:t xml:space="preserve">    else {</w:t>
        <w:br/>
        <w:t xml:space="preserve">      const step2 = (Math.PI * 2) / opts.length;</w:t>
        <w:br/>
        <w:t xml:space="preserve">      let idx = Math.floor(((Math.PI * 1.5 - current) % (Math.PI * 2) + Math.PI * 2) % (Math.PI * 2) / step2);</w:t>
        <w:br/>
        <w:t xml:space="preserve">      idx = idx % opts.length;</w:t>
        <w:br/>
        <w:t xml:space="preserve">      showToast('The wheel says: ' + opts[idx], 'info');</w:t>
        <w:br/>
        <w:t xml:space="preserve">      if (STATE.autoSpeak) speakText('The wheel has spoken. ' + opts[idx]);</w:t>
        <w:br/>
        <w:t xml:space="preserve">    }</w:t>
        <w:br/>
        <w:t xml:space="preserve">  })(start);</w:t>
        <w:br/>
        <w:t>}</w:t>
        <w:br/>
        <w:br/>
        <w:t>async function aiTranslate() {</w:t>
        <w:br/>
        <w:t xml:space="preserve">  const from = document.getElementById('transFrom').value;</w:t>
        <w:br/>
        <w:t xml:space="preserve">  const to = document.getElementById('transTo').value;</w:t>
        <w:br/>
        <w:t xml:space="preserve">  const text = document.getElementById('transText').value.trim();</w:t>
        <w:br/>
        <w:t xml:space="preserve">  const out = document.getElementById('transOut');</w:t>
        <w:br/>
        <w:t xml:space="preserve">  if (!text) { showToast('Type something to translate', 'warn'); return; }</w:t>
        <w:br/>
        <w:t xml:space="preserve">  out.innerText = 'Translating…';</w:t>
        <w:br/>
        <w:t xml:space="preserve">  try {</w:t>
        <w:br/>
        <w:t xml:space="preserve">    const res = await puter.ai.chat([</w:t>
        <w:br/>
        <w:t xml:space="preserve">      { role: 'system', content: 'You are a translation engine. Translate the user text from ' + from + ' to ' + to + '. Return ONLY the translation, nothing else.' },</w:t>
        <w:br/>
        <w:t xml:space="preserve">      { role: 'user', content: text }</w:t>
        <w:br/>
        <w:t xml:space="preserve">    ], { model: 'gpt-4o-mini' });</w:t>
        <w:br/>
        <w:t xml:space="preserve">    const t = typeof res === 'string' ? res : (res?.message?.content || res?.text || '');</w:t>
        <w:br/>
        <w:t xml:space="preserve">    out.innerText = t;</w:t>
        <w:br/>
        <w:t xml:space="preserve">  } catch (e) { out.innerText = 'Translation failed: ' + e.message; }</w:t>
        <w:br/>
        <w:t>}</w:t>
        <w:br/>
        <w:br/>
        <w:t>function speakTranslation() {</w:t>
        <w:br/>
        <w:t xml:space="preserve">  const out = document.getElementById('transOut');</w:t>
        <w:br/>
        <w:t xml:space="preserve">  if (out &amp;&amp; out.innerText &amp;&amp; out.innerText !== 'Translating…') speakText(out.innerText);</w:t>
        <w:br/>
        <w:t>}</w:t>
        <w:br/>
        <w:br/>
        <w:t>function forgePassword() {</w:t>
        <w:br/>
        <w:t xml:space="preserve">  const len = parseInt(document.getElementById('pwLen').value, 10);</w:t>
        <w:br/>
        <w:t xml:space="preserve">  const chars = 'ABCDEFGHJKLMNPQRSTUVWXYZabcdefghjkmnpqrstuvwxyz23456789!@#$%&amp;*_-+=?';</w:t>
        <w:br/>
        <w:t xml:space="preserve">  const arr = new Uint32Array(len);</w:t>
        <w:br/>
        <w:t xml:space="preserve">  crypto.getRandomValues(arr);</w:t>
        <w:br/>
        <w:t xml:space="preserve">  const pw = Array.from(arr, x =&gt; chars[x % chars.length]).join('');</w:t>
        <w:br/>
        <w:t xml:space="preserve">  document.getElementById('pwOut').innerText = pw;</w:t>
        <w:br/>
        <w:t xml:space="preserve">  document.getElementById('pwOut').dataset.pw = pw;</w:t>
        <w:br/>
        <w:t>}</w:t>
        <w:br/>
        <w:br/>
        <w:t>function copyPw() {</w:t>
        <w:br/>
        <w:t xml:space="preserve">  const pw = document.getElementById('pwOut').dataset.pw;</w:t>
        <w:br/>
        <w:t xml:space="preserve">  if (pw &amp;&amp; navigator.clipboard) { navigator.clipboard.writeText(pw); showToast('Password copied'); }</w:t>
        <w:br/>
        <w:t>}</w:t>
        <w:br/>
        <w:br/>
        <w:t>function forgePalette() {</w:t>
        <w:br/>
        <w:t xml:space="preserve">  const out = document.getElementById('paletteOut');</w:t>
        <w:br/>
        <w:t xml:space="preserve">  const h = Math.random() * 360;</w:t>
        <w:br/>
        <w:t xml:space="preserve">  const offs = [0, 30, 60, 180, 210];</w:t>
        <w:br/>
        <w:t xml:space="preserve">  out.innerHTML = offs.map(o =&gt; {</w:t>
        <w:br/>
        <w:t xml:space="preserve">    const hue = (h + o) % 360;</w:t>
        <w:br/>
        <w:t xml:space="preserve">    const hex = hslToHex(hue, 70 + Math.random() * 20, 45 + Math.random() * 15);</w:t>
        <w:br/>
        <w:t xml:space="preserve">    return `&lt;div class="pal-swatch" style="background:${hex};" onclick="navigator.clipboard.writeText('${hex}');showToast('${hex} copied')" title="Click to copy"&gt;&lt;span&gt;${hex}&lt;/span&gt;&lt;/div&gt;`;</w:t>
        <w:br/>
        <w:t xml:space="preserve">  }).join('');</w:t>
        <w:br/>
        <w:t>}</w:t>
        <w:br/>
        <w:br/>
        <w:t>function hslToHex(h, s, l) {</w:t>
        <w:br/>
        <w:t xml:space="preserve">  s /= 100; l /= 100;</w:t>
        <w:br/>
        <w:t xml:space="preserve">  const k = n =&gt; (n + h / 30) % 12;</w:t>
        <w:br/>
        <w:t xml:space="preserve">  const a = s * Math.min(l, 1 - l);</w:t>
        <w:br/>
        <w:t xml:space="preserve">  const f = n =&gt; { const x = l - a * Math.max(-1, Math.min(k(n) - 3, Math.min(9 - k(n), 1))); return Math.round(255 * x).toString(16).padStart(2, '0'); };</w:t>
        <w:br/>
        <w:t xml:space="preserve">  return '#' + f(0) + f(8) + f(4);</w:t>
        <w:br/>
        <w:t>}</w:t>
        <w:br/>
        <w:br/>
        <w:t>function initGadgets() {</w:t>
        <w:br/>
        <w:t xml:space="preserve">  const slider = document.getElementById('pwLen');</w:t>
        <w:br/>
        <w:t xml:space="preserve">  if (slider) slider.addEventListener('input', () =&gt; { document.getElementById('pwLenVal').innerText = slider.value; });</w:t>
        <w:br/>
        <w:t xml:space="preserve">  if (document.getElementById('paletteOut')) forgePalette();</w:t>
        <w:br/>
        <w:t>}</w:t>
        <w:br/>
        <w:br/>
        <w:br/>
        <w:t>/* ==========================================================================</w:t>
        <w:br/>
        <w:t xml:space="preserve">   QUICK ENTER — header button</w:t>
        <w:br/>
        <w:t xml:space="preserve">   ========================================================================== */</w:t>
        <w:br/>
        <w:t>function quickEnter() {</w:t>
        <w:br/>
        <w:t xml:space="preserve">  switchView('chat');</w:t>
        <w:br/>
        <w:t xml:space="preserve">  setTimeout(() =&gt; { const i = document.getElementById('chatInput'); if (i) i.focus(); }, 60);</w:t>
        <w:br/>
        <w:t>}</w:t>
        <w:br/>
        <w:br/>
        <w:t>/* ==========================================================================</w:t>
        <w:br/>
        <w:t xml:space="preserve">   HOLOGRAM HUB — modes + colours + characters</w:t>
        <w:br/>
        <w:t xml:space="preserve">   ========================================================================== */</w:t>
        <w:br/>
        <w:t>const HOLO_COLORS = [</w:t>
        <w:br/>
        <w:t xml:space="preserve">  ['#00ffcc', 'Cyan'], ['#ff2bd6', 'Magenta'], ['#ffd700', 'Gold'], ['#00e676', 'Emerald'],</w:t>
        <w:br/>
        <w:t xml:space="preserve">  ['#ff3b30', 'Crimson'], ['#a855f7', 'Violet'], ['#7dd3fc', 'Ice Blue'], ['#ff8c42', 'Sunset']</w:t>
        <w:br/>
        <w:t>];</w:t>
        <w:br/>
        <w:br/>
        <w:t>function renderHoloColors() {</w:t>
        <w:br/>
        <w:t xml:space="preserve">  const wrap = document.getElementById('holoColors');</w:t>
        <w:br/>
        <w:t xml:space="preserve">  if (!wrap) return;</w:t>
        <w:br/>
        <w:t xml:space="preserve">  wrap.innerHTML = HOLO_COLORS.map(([hex, name]) =&gt;</w:t>
        <w:br/>
        <w:t xml:space="preserve">    `&lt;div class="holo-swatch ${STATE.holoColor === hex ? 'active' : ''}" style="background:${hex}; color:${hex};" title="${name}" onclick="setHoloColor('${hex}')"&gt;&lt;/div&gt;`).join('');</w:t>
        <w:br/>
        <w:t xml:space="preserve">  const st = document.getElementById('holoStatus');</w:t>
        <w:br/>
        <w:t xml:space="preserve">  if (st) {</w:t>
        <w:br/>
        <w:t xml:space="preserve">    const modeNames = { orb: 'Wire Orb', bobble: 'Bobble Head', man: 'AI Man', woman: 'AI Woman' };</w:t>
        <w:br/>
        <w:t xml:space="preserve">    const cname = (HOLO_COLORS.find(c =&gt; c[0] === STATE.holoColor) || ['', STATE.holoColor])[1];</w:t>
        <w:br/>
        <w:t xml:space="preserve">    st.innerText = 'Mode: ' + (modeNames[STATE.holoMode] || STATE.holoMode) + ' • Colour: ' + cname;</w:t>
        <w:br/>
        <w:t xml:space="preserve">  }</w:t>
        <w:br/>
        <w:t>}</w:t>
        <w:br/>
        <w:br/>
        <w:t>function setHoloColor(hex) {</w:t>
        <w:br/>
        <w:t xml:space="preserve">  STATE.holoColor = hex;</w:t>
        <w:br/>
        <w:t xml:space="preserve">  window.ORB_BASE_COLOR = parseInt(hex.replace('#', ''), 16);</w:t>
        <w:br/>
        <w:t xml:space="preserve">  try { localStorage.setItem('adamsai_holocolor', hex); } catch (e) {}</w:t>
        <w:br/>
        <w:t xml:space="preserve">  renderHoloColors();</w:t>
        <w:br/>
        <w:t xml:space="preserve">  renderHoloChar();</w:t>
        <w:br/>
        <w:t xml:space="preserve">  showToast('Hologram colour: ' + hex);</w:t>
        <w:br/>
        <w:t>}</w:t>
        <w:br/>
        <w:br/>
        <w:t>function setHoloMode(mode) {</w:t>
        <w:br/>
        <w:t xml:space="preserve">  STATE.holoMode = mode;</w:t>
        <w:br/>
        <w:t xml:space="preserve">  try { localStorage.setItem('adamsai_holomode', mode); } catch (e) {}</w:t>
        <w:br/>
        <w:t xml:space="preserve">  document.querySelectorAll('.holo-mode-btn').forEach(b =&gt; b.classList.remove('active'));</w:t>
        <w:br/>
        <w:t xml:space="preserve">  const btn = document.getElementById('hm-' + mode);</w:t>
        <w:br/>
        <w:t xml:space="preserve">  if (btn) btn.classList.add('active');</w:t>
        <w:br/>
        <w:t xml:space="preserve">  const canvas = document.getElementById('globeCanvas');</w:t>
        <w:br/>
        <w:t xml:space="preserve">  const char = document.getElementById('holoChar');</w:t>
        <w:br/>
        <w:t xml:space="preserve">  if (mode === 'orb') {</w:t>
        <w:br/>
        <w:t xml:space="preserve">    if (canvas) canvas.style.opacity = '';</w:t>
        <w:br/>
        <w:t xml:space="preserve">    if (char) char.classList.remove('show');</w:t>
        <w:br/>
        <w:t xml:space="preserve">  } else {</w:t>
        <w:br/>
        <w:t xml:space="preserve">    if (canvas) canvas.style.opacity = '0';</w:t>
        <w:br/>
        <w:t xml:space="preserve">    renderHoloChar();</w:t>
        <w:br/>
        <w:t xml:space="preserve">    if (char) char.classList.add('show');</w:t>
        <w:br/>
        <w:t xml:space="preserve">  }</w:t>
        <w:br/>
        <w:t xml:space="preserve">  renderHoloColors();</w:t>
        <w:br/>
        <w:t>}</w:t>
        <w:br/>
        <w:br/>
        <w:t>function charSVG(mode, color) {</w:t>
        <w:br/>
        <w:t xml:space="preserve">  if (mode === 'bobble') {</w:t>
        <w:br/>
        <w:t xml:space="preserve">    return `&lt;div class="char-bobble" style="--hc:${color};"&gt;</w:t>
        <w:br/>
        <w:t xml:space="preserve">      &lt;svg width="200" height="240" viewBox="0 0 200 240"&gt;</w:t>
        <w:br/>
        <w:t xml:space="preserve">        &lt;ellipse cx="100" cy="236" rx="60" ry="4" fill="${color}" opacity="0.25"/&gt;</w:t>
        <w:br/>
        <w:t xml:space="preserve">        &lt;rect x="78" y="176" width="44" height="56" rx="14" fill="none" stroke="${color}" stroke-width="3"/&gt;</w:t>
        <w:br/>
        <w:t xml:space="preserve">        &lt;line x1="80" y1="192" x2="60" y2="216" stroke="${color}" stroke-width="3"/&gt;</w:t>
        <w:br/>
        <w:t xml:space="preserve">        &lt;line x1="120" y1="192" x2="140" y2="216" stroke="${color}" stroke-width="3"/&gt;</w:t>
        <w:br/>
        <w:t xml:space="preserve">        &lt;g class="b-head"&gt;</w:t>
        <w:br/>
        <w:t xml:space="preserve">          &lt;ellipse cx="100" cy="108" rx="52" ry="56" fill="rgba(0,0,0,0.35)" stroke="${color}" stroke-width="4"/&gt;</w:t>
        <w:br/>
        <w:t xml:space="preserve">          &lt;circle cx="82" cy="98" r="6" fill="${color}"/&gt;</w:t>
        <w:br/>
        <w:t xml:space="preserve">          &lt;circle cx="118" cy="98" r="6" fill="${color}"/&gt;</w:t>
        <w:br/>
        <w:t xml:space="preserve">          &lt;path d="M82 128 Q100 144 118 128" stroke="${color}" stroke-width="4" fill="none" stroke-linecap="round"/&gt;</w:t>
        <w:br/>
        <w:t xml:space="preserve">          &lt;ellipse cx="100" cy="170" rx="10" ry="8" fill="${color}" opacity="0.6"/&gt;</w:t>
        <w:br/>
        <w:t xml:space="preserve">        &lt;/g&gt;</w:t>
        <w:br/>
        <w:t xml:space="preserve">      &lt;/svg&gt;&lt;/div&gt;`;</w:t>
        <w:br/>
        <w:t xml:space="preserve">  }</w:t>
        <w:br/>
        <w:t xml:space="preserve">  const isWoman = mode === 'woman';</w:t>
        <w:br/>
        <w:t xml:space="preserve">  const hair = isWoman</w:t>
        <w:br/>
        <w:t xml:space="preserve">    ? `&lt;path d="M62 88 Q60 30 100 26 Q140 30 138 88 Q120 60 100 58 Q80 60 62 88 Z" fill="none" stroke="${color}" stroke-width="3"/&gt;&lt;path d="M64 80 Q54 130 62 170" stroke="${color}" stroke-width="3" fill="none"/&gt;&lt;path d="M136 80 Q146 130 138 170" stroke="${color}" stroke-width="3" fill="none"/&gt;`</w:t>
        <w:br/>
        <w:t xml:space="preserve">    : `&lt;path d="M72 62 Q100 46 128 62 L132 84 L68 84 Z" fill="none" stroke="${color}" stroke-width="3"/&gt;`;</w:t>
        <w:br/>
        <w:t xml:space="preserve">  const torso = isWoman</w:t>
        <w:br/>
        <w:t xml:space="preserve">    ? `&lt;path d="M74 130 Q100 124 126 130 L132 196 L68 196 Z" fill="none" stroke="${color}" stroke-width="3"/&gt;`</w:t>
        <w:br/>
        <w:t xml:space="preserve">    : `&lt;path d="M76 128 L124 128 L128 196 L72 196 Z" fill="none" stroke="${color}" stroke-width="3"/&gt;`;</w:t>
        <w:br/>
        <w:t xml:space="preserve">  return `&lt;div class="char-body" style="--hc:${color};"&gt;</w:t>
        <w:br/>
        <w:t xml:space="preserve">    &lt;svg width="220" height="340" viewBox="0 0 220 340"&gt;</w:t>
        <w:br/>
        <w:t xml:space="preserve">      &lt;ellipse cx="110" cy="336" rx="70" ry="4" fill="${color}" opacity="0.25"/&gt;</w:t>
        <w:br/>
        <w:t xml:space="preserve">      &lt;g class="body-sway"&gt;</w:t>
        <w:br/>
        <w:t xml:space="preserve">        &lt;circle cx="110" cy="86" r="34" fill="rgba(0,0,0,0.35)" stroke="${color}" stroke-width="3.5"/&gt;</w:t>
        <w:br/>
        <w:t xml:space="preserve">        ${hair}</w:t>
        <w:br/>
        <w:t xml:space="preserve">        &lt;circle cx="98" cy="82" r="4" fill="${color}"/&gt;</w:t>
        <w:br/>
        <w:t xml:space="preserve">        &lt;circle cx="122" cy="82" r="4" fill="${color}"/&gt;</w:t>
        <w:br/>
        <w:t xml:space="preserve">        &lt;ellipse class="mouth" cx="110" cy="98" rx="9" ry="5" fill="${color}"/&gt;</w:t>
        <w:br/>
        <w:t xml:space="preserve">        &lt;line x1="110" y1="120" x2="110" y2="128" stroke="${color}" stroke-width="3"/&gt;</w:t>
        <w:br/>
        <w:t xml:space="preserve">        ${torso}</w:t>
        <w:br/>
        <w:t xml:space="preserve">        &lt;line x1="80" y1="136" x2="52" y2="186" stroke="${color}" stroke-width="3"/&gt;</w:t>
        <w:br/>
        <w:t xml:space="preserve">        &lt;line x1="140" y1="136" x2="168" y2="186" stroke="${color}" stroke-width="3"/&gt;</w:t>
        <w:br/>
        <w:t xml:space="preserve">        &lt;line x1="88" y1="196" x2="82" y2="268" stroke="${color}" stroke-width="3.5"/&gt;</w:t>
        <w:br/>
        <w:t xml:space="preserve">        &lt;line x1="132" y1="196" x2="138" y2="268" stroke="${color}" stroke-width="3.5"/&gt;</w:t>
        <w:br/>
        <w:t xml:space="preserve">        &lt;line x1="82" y1="268" x2="78" y2="332" stroke="${color}" stroke-width="3.5"/&gt;</w:t>
        <w:br/>
        <w:t xml:space="preserve">        &lt;line x1="138" y1="268" x2="142" y2="332" stroke="${color}" stroke-width="3.5"/&gt;</w:t>
        <w:br/>
        <w:t xml:space="preserve">      &lt;/g&gt;</w:t>
        <w:br/>
        <w:t xml:space="preserve">    &lt;/svg&gt;&lt;/div&gt;`;</w:t>
        <w:br/>
        <w:t>}</w:t>
        <w:br/>
        <w:br/>
        <w:t>function renderHoloChar() {</w:t>
        <w:br/>
        <w:t xml:space="preserve">  const char = document.getElementById('holoChar');</w:t>
        <w:br/>
        <w:t xml:space="preserve">  if (!char) return;</w:t>
        <w:br/>
        <w:t xml:space="preserve">  if (STATE.holoMode === 'orb') { char.classList.remove('show'); char.innerHTML = ''; return; }</w:t>
        <w:br/>
        <w:t xml:space="preserve">  char.innerHTML = charSVG(STATE.holoMode, STATE.holoColor);</w:t>
        <w:br/>
        <w:t xml:space="preserve">  if (window.ORB &amp;&amp; window.ORB.mode === 'speaking') setCharTalking(true);</w:t>
        <w:br/>
        <w:t>}</w:t>
        <w:br/>
        <w:br/>
        <w:t>function setCharTalking(on) {</w:t>
        <w:br/>
        <w:t xml:space="preserve">  const body = document.querySelector('.char-body');</w:t>
        <w:br/>
        <w:t xml:space="preserve">  if (!body) return;</w:t>
        <w:br/>
        <w:t xml:space="preserve">  if (on) body.classList.add('talking'); else body.classList.remove('talking');</w:t>
        <w:br/>
        <w:t>}</w:t>
        <w:br/>
        <w:br/>
        <w:t>function initHoloHub() {</w:t>
        <w:br/>
        <w:t xml:space="preserve">  try {</w:t>
        <w:br/>
        <w:t xml:space="preserve">    const savedMode = localStorage.getItem('adamsai_holomode');</w:t>
        <w:br/>
        <w:t xml:space="preserve">    const savedColor = localStorage.getItem('adamsai_holocolor');</w:t>
        <w:br/>
        <w:t xml:space="preserve">    if (savedColor &amp;&amp; HOLO_COLORS.some(c =&gt; c[0] === savedColor)) STATE.holoColor = savedColor;</w:t>
        <w:br/>
        <w:t xml:space="preserve">    if (savedMode &amp;&amp; ['orb', 'bobble', 'man', 'woman'].includes(savedMode)) STATE.holoMode = savedMode;</w:t>
        <w:br/>
        <w:t xml:space="preserve">  } catch (e) {}</w:t>
        <w:br/>
        <w:t xml:space="preserve">  window.ORB_BASE_COLOR = parseInt((STATE.holoColor || '#00ffcc').replace('#', ''), 16);</w:t>
        <w:br/>
        <w:t xml:space="preserve">  renderHoloColors();</w:t>
        <w:br/>
        <w:t xml:space="preserve">  setHoloMode(STATE.holoMode);</w:t>
        <w:br/>
        <w:t>}</w:t>
        <w:br/>
        <w:br/>
        <w:t>/* ==========================================================================</w:t>
        <w:br/>
        <w:t xml:space="preserve">   TATTOO STUDIO</w:t>
        <w:br/>
        <w:t xml:space="preserve">   ========================================================================== */</w:t>
        <w:br/>
        <w:t>async function generateTattoo() {</w:t>
        <w:br/>
        <w:t xml:space="preserve">  const prompt = document.getElementById('tattooPrompt').value.trim();</w:t>
        <w:br/>
        <w:t xml:space="preserve">  if (!prompt) { showToast('Describe the tattoo first', 'warn'); return; }</w:t>
        <w:br/>
        <w:t xml:space="preserve">  const style = document.getElementById('tattooStyle').value;</w:t>
        <w:br/>
        <w:t xml:space="preserve">  const placement = document.getElementById('tattooPlacement').value;</w:t>
        <w:br/>
        <w:t xml:space="preserve">  const gallery = document.getElementById('tattooGallery');</w:t>
        <w:br/>
        <w:t xml:space="preserve">  gallery.innerHTML = '&lt;div class="k-empty"&gt;Inking your design…&lt;/div&gt;';</w:t>
        <w:br/>
        <w:t xml:space="preserve">  try {</w:t>
        <w:br/>
        <w:t xml:space="preserve">    const src = await puterImageSafe(prompt + ', ' + style + ' tattoo design flash sheet on plain black background, crisp stencil lines' + (placement ? ', designed for ' + placement + ' placement' : ''));</w:t>
        <w:br/>
        <w:t xml:space="preserve">    STATE.tattoos.unshift({ src: src, prompt: prompt, date: new Date().toISOString() });</w:t>
        <w:br/>
        <w:t xml:space="preserve">    renderTattooGallery();</w:t>
        <w:br/>
        <w:t xml:space="preserve">    showToast('Design ready');</w:t>
        <w:br/>
        <w:t xml:space="preserve">  } catch (e) {</w:t>
        <w:br/>
        <w:t xml:space="preserve">    gallery.innerHTML = '&lt;div class="k-empty"&gt;Ink failed: ' + escapeHtml(e.message) + '&lt;/div&gt;';</w:t>
        <w:br/>
        <w:t xml:space="preserve">  }</w:t>
        <w:br/>
        <w:t>}</w:t>
        <w:br/>
        <w:br/>
        <w:t>function renderTattooGallery() {</w:t>
        <w:br/>
        <w:t xml:space="preserve">  const g = document.getElementById('tattooGallery');</w:t>
        <w:br/>
        <w:t xml:space="preserve">  if (!g) return;</w:t>
        <w:br/>
        <w:t xml:space="preserve">  if (!STATE.tattoos.length) { g.innerHTML = '&lt;div class="k-empty"&gt;No designs yet — describe one and hit Ink It, or upload reference art.&lt;/div&gt;'; return; }</w:t>
        <w:br/>
        <w:t xml:space="preserve">  g.innerHTML = STATE.tattoos.map((it, i) =&gt; `</w:t>
        <w:br/>
        <w:t xml:space="preserve">    &lt;div class="g-item"&gt;</w:t>
        <w:br/>
        <w:t xml:space="preserve">      &lt;img src="${it.src}" alt="tattoo design"&gt;</w:t>
        <w:br/>
        <w:t xml:space="preserve">      &lt;div style="font-size:10px;color:var(--muted,#8a8a92);padding:6px 4px;"&gt;${escapeHtml((it.prompt || 'upload').slice(0, 70))}&lt;/div&gt;</w:t>
        <w:br/>
        <w:t xml:space="preserve">      &lt;div style="display:flex;gap:6px;padding:0 4px 8px;"&gt;</w:t>
        <w:br/>
        <w:t xml:space="preserve">        &lt;button class="h-btn" onclick="downloadTattoo(${i})"&gt;⬇&lt;/button&gt;</w:t>
        <w:br/>
        <w:t xml:space="preserve">        &lt;button class="h-btn" onclick="deleteTattoo(${i})"&gt;✕&lt;/button&gt;</w:t>
        <w:br/>
        <w:t xml:space="preserve">      &lt;/div&gt;</w:t>
        <w:br/>
        <w:t xml:space="preserve">    &lt;/div&gt;`).join('');</w:t>
        <w:br/>
        <w:t>}</w:t>
        <w:br/>
        <w:br/>
        <w:t>function downloadTattoo(i) {</w:t>
        <w:br/>
        <w:t xml:space="preserve">  const it = STATE.tattoos[i]; if (!it) return;</w:t>
        <w:br/>
        <w:t xml:space="preserve">  const a = document.createElement('a');</w:t>
        <w:br/>
        <w:t xml:space="preserve">  a.href = it.src; a.download = 'tattoo_' + (i + 1) + '.png'; a.target = '_blank'; a.click();</w:t>
        <w:br/>
        <w:t>}</w:t>
        <w:br/>
        <w:t>function deleteTattoo(i) { STATE.tattoos.splice(i, 1); renderTattooGallery(); }</w:t>
        <w:br/>
        <w:t>function downloadAllTattoos() {</w:t>
        <w:br/>
        <w:t xml:space="preserve">  if (!STATE.tattoos.length) { showToast('No designs to download', 'warn'); return; }</w:t>
        <w:br/>
        <w:t xml:space="preserve">  STATE.tattoos.forEach((it, i) =&gt; setTimeout(() =&gt; downloadTattoo(i), i * 400));</w:t>
        <w:br/>
        <w:t xml:space="preserve">  showToast('Downloading ' + STATE.tattoos.length + ' designs');</w:t>
        <w:br/>
        <w:t>}</w:t>
        <w:br/>
        <w:t>function handleTattooUpload(input) {</w:t>
        <w:br/>
        <w:t xml:space="preserve">  Array.from(input.files || []).forEach(file =&gt; {</w:t>
        <w:br/>
        <w:t xml:space="preserve">    const reader = new FileReader();</w:t>
        <w:br/>
        <w:t xml:space="preserve">    reader.onload = () =&gt; {</w:t>
        <w:br/>
        <w:t xml:space="preserve">      STATE.tattoos.unshift({ src: reader.result, prompt: 'reference: ' + file.name, date: new Date().toISOString() });</w:t>
        <w:br/>
        <w:t xml:space="preserve">      renderTattooGallery();</w:t>
        <w:br/>
        <w:t xml:space="preserve">      showToast('Reference added');</w:t>
        <w:br/>
        <w:t xml:space="preserve">    };</w:t>
        <w:br/>
        <w:t xml:space="preserve">    reader.readAsDataURL(file);</w:t>
        <w:br/>
        <w:t xml:space="preserve">  });</w:t>
        <w:br/>
        <w:t xml:space="preserve">  input.value = '';</w:t>
        <w:br/>
        <w:t>}</w:t>
        <w:br/>
        <w:br/>
        <w:t>/* ==========================================================================</w:t>
        <w:br/>
        <w:t xml:space="preserve">   BROWSER HUB — server-proxied browsers + private mode</w:t>
        <w:br/>
        <w:t xml:space="preserve">   ========================================================================== */</w:t>
        <w:br/>
        <w:t>const PROXY_URL = 'https://base44.app/api/apps/6a0f07035ecbb89fc0e19b8f/functions/webProxy?url=';</w:t>
        <w:br/>
        <w:t>const BROWSER_STATE = { tab: 'normal', normalHistory: [] };</w:t>
        <w:br/>
        <w:t>const QUICK_LINKS = [['Wikipedia', 'https://en.wikipedia.org'], ['Hacker News', 'https://news.ycombinator.com'], ['BBC News', 'https://www.bbc.com/news'], ['MDN Docs', 'https://developer.mozilla.org'], ['Brave Search', 'https://search.brave.com/search?q=']];</w:t>
        <w:br/>
        <w:br/>
        <w:t>function initBrowserHub() {</w:t>
        <w:br/>
        <w:t xml:space="preserve">  const quick = document.getElementById('browserQuick');</w:t>
        <w:br/>
        <w:t xml:space="preserve">  if (quick) quick.innerHTML = QUICK_LINKS.map(([n, u]) =&gt; `&lt;button onclick="browseToUrl('${u}')"&gt;${n}&lt;/button&gt;`).join('');</w:t>
        <w:br/>
        <w:t>}</w:t>
        <w:br/>
        <w:br/>
        <w:t>function browserTab(tab) {</w:t>
        <w:br/>
        <w:t xml:space="preserve">  BROWSER_STATE.tab = tab;</w:t>
        <w:br/>
        <w:t xml:space="preserve">  document.getElementById('btab-normal').classList.toggle('active', tab === 'normal');</w:t>
        <w:br/>
        <w:t xml:space="preserve">  document.getElementById('btab-private').classList.toggle('active', tab === 'private');</w:t>
        <w:br/>
        <w:t xml:space="preserve">  document.getElementById('browserPrivateBadge').style.display = tab === 'private' ? 'block' : 'none';</w:t>
        <w:br/>
        <w:t xml:space="preserve">  document.getElementById('view-browser').classList.toggle('private-mode', tab === 'private');</w:t>
        <w:br/>
        <w:t xml:space="preserve">  document.getElementById('browserFrame').src = '';</w:t>
        <w:br/>
        <w:t xml:space="preserve">  document.getElementById('browserStatus').innerText = tab === 'private' ? 'Private tab — fresh and history-free.' : 'Surf tab ready.';</w:t>
        <w:br/>
        <w:t>}</w:t>
        <w:br/>
        <w:br/>
        <w:t>function browseTo() {</w:t>
        <w:br/>
        <w:t xml:space="preserve">  const raw = document.getElementById('browserUrl').value.trim();</w:t>
        <w:br/>
        <w:t xml:space="preserve">  if (!raw) { showToast('Type a website or a search first', 'warn'); return; }</w:t>
        <w:br/>
        <w:t xml:space="preserve">  const looksLikeUrl = /^https?:\/\//i.test(raw) || (/\.[a-z]{2,}($|\/)/i.test(raw) &amp;&amp; !raw.includes(' '));</w:t>
        <w:br/>
        <w:t xml:space="preserve">  const url = looksLikeUrl ? (/^https?:\/\//i.test(raw) ? raw : 'https://' + raw)</w:t>
        <w:br/>
        <w:t xml:space="preserve">    : 'https://search.brave.com/search?q=' + encodeURIComponent(raw);</w:t>
        <w:br/>
        <w:t xml:space="preserve">  browseToUrl(url);</w:t>
        <w:br/>
        <w:t>}</w:t>
        <w:br/>
        <w:br/>
        <w:t>function browseToUrl(url) {</w:t>
        <w:br/>
        <w:t xml:space="preserve">  const frame = document.getElementById('browserFrame');</w:t>
        <w:br/>
        <w:t xml:space="preserve">  const status = document.getElementById('browserStatus');</w:t>
        <w:br/>
        <w:t xml:space="preserve">  status.innerText = 'Loading through the secure proxy…';</w:t>
        <w:br/>
        <w:t xml:space="preserve">  frame.src = PROXY_URL + encodeURIComponent(url);</w:t>
        <w:br/>
        <w:t xml:space="preserve">  if (BROWSER_STATE.tab === 'normal') {</w:t>
        <w:br/>
        <w:t xml:space="preserve">    BROWSER_STATE.normalHistory.unshift(url);</w:t>
        <w:br/>
        <w:t xml:space="preserve">    if (BROWSER_STATE.normalHistory.length &gt; 24) BROWSER_STATE.normalHistory.length = 24;</w:t>
        <w:br/>
        <w:t xml:space="preserve">  }</w:t>
        <w:br/>
        <w:t xml:space="preserve">  frame.onload = () =&gt; { status.innerText = BROWSER_STATE.tab === 'private' ? 'Loaded privately — nothing recorded.' : 'Loaded. Recent sites: ' + BROWSER_STATE.normalHistory.length; };</w:t>
        <w:br/>
        <w:t>}</w:t>
        <w:br/>
        <w:br/>
        <w:t>function wipePrivate() {</w:t>
        <w:br/>
        <w:t xml:space="preserve">  document.getElementById('browserFrame').src = '';</w:t>
        <w:br/>
        <w:t xml:space="preserve">  document.getElementById('browserStatus').innerText = 'Private session wiped clean.';</w:t>
        <w:br/>
        <w:t xml:space="preserve">  showToast('Private session wiped 🧼');</w:t>
        <w:br/>
        <w:t>}</w:t>
        <w:br/>
        <w:br/>
        <w:t>/* ==========================================================================</w:t>
        <w:br/>
        <w:t xml:space="preserve">   MESSAGE CENTER</w:t>
        <w:br/>
        <w:t xml:space="preserve">   ========================================================================== */</w:t>
        <w:br/>
        <w:t>function persistMessages() {</w:t>
        <w:br/>
        <w:t xml:space="preserve">  try { localStorage.setItem('adamsai_messages', JSON.stringify(STATE.messages)); } catch (e) {}</w:t>
        <w:br/>
        <w:t>}</w:t>
        <w:br/>
        <w:br/>
        <w:t>function renderMessages() {</w:t>
        <w:br/>
        <w:t xml:space="preserve">  const list = document.getElementById('messageList');</w:t>
        <w:br/>
        <w:t xml:space="preserve">  if (!list) return;</w:t>
        <w:br/>
        <w:t xml:space="preserve">  STATE.msgUnread = STATE.messages.filter(m =&gt; !m.read).length;</w:t>
        <w:br/>
        <w:t xml:space="preserve">  const stats = document.getElementById('msgStats');</w:t>
        <w:br/>
        <w:t xml:space="preserve">  if (stats) stats.innerText = STATE.messages.length + ' messages • ' + STATE.msgUnread + ' unread';</w:t>
        <w:br/>
        <w:t xml:space="preserve">  if (!STATE.messages.length) { list.innerHTML = '&lt;div class="k-empty"&gt;Inbox empty. Leave yourself a note or a voice note above.&lt;/div&gt;'; return; }</w:t>
        <w:br/>
        <w:t xml:space="preserve">  list.innerHTML = STATE.messages.map((m, i) =&gt; `</w:t>
        <w:br/>
        <w:t xml:space="preserve">    &lt;div class="msg-card ${m.read ? '' : 'unread'}" onclick="readMessage(${i})"&gt;</w:t>
        <w:br/>
        <w:t xml:space="preserve">      &lt;h4&gt;${m.voice ? '🎤 ' : ''}${escapeHtml(m.title)}&lt;/h4&gt;</w:t>
        <w:br/>
        <w:t xml:space="preserve">      &lt;p&gt;${escapeHtml((m.body || '').slice(0, 140))}${(m.body || '').length &gt; 140 ? '…' : ''}&lt;/p&gt;</w:t>
        <w:br/>
        <w:t xml:space="preserve">      &lt;p style="margin-top:4px;"&gt;${m.read ? '✓ read' : '● unread'} • ${escapeHtml(m.date || '')} &lt;button class="h-btn" onclick="event.stopPropagation();deleteMessage(${i})" style="padding:2px 8px; margin-left:8px;"&gt;✕&lt;/button&gt;&lt;/p&gt;</w:t>
        <w:br/>
        <w:t xml:space="preserve">    &lt;/div&gt;`).join('');</w:t>
        <w:br/>
        <w:t>}</w:t>
        <w:br/>
        <w:br/>
        <w:t>function saveMessage() {</w:t>
        <w:br/>
        <w:t xml:space="preserve">  const title = document.getElementById('msgTitle').value.trim();</w:t>
        <w:br/>
        <w:t xml:space="preserve">  const body = document.getElementById('msgBody').value.trim();</w:t>
        <w:br/>
        <w:t xml:space="preserve">  if (!title &amp;&amp; !body) { showToast('Nothing to save', 'warn'); return; }</w:t>
        <w:br/>
        <w:t xml:space="preserve">  STATE.messages.unshift({ title: title || '(no title)', body: body, read: false, voice: false, date: new Date().toLocaleString() });</w:t>
        <w:br/>
        <w:t xml:space="preserve">  document.getElementById('msgTitle').value = '';</w:t>
        <w:br/>
        <w:t xml:space="preserve">  document.getElementById('msgBody').value = '';</w:t>
        <w:br/>
        <w:t xml:space="preserve">  persistMessages(); renderMessages();</w:t>
        <w:br/>
        <w:t xml:space="preserve">  showToast('Message saved');</w:t>
        <w:br/>
        <w:t>}</w:t>
        <w:br/>
        <w:br/>
        <w:t>function readMessage(i) { if (STATE.messages[i]) { STATE.messages[i].read = true; persistMessages(); renderMessages(); } }</w:t>
        <w:br/>
        <w:t>function deleteMessage(i) { STATE.messages.splice(i, 1); persistMessages(); renderMessages(); }</w:t>
        <w:br/>
        <w:t>function markAllRead() { STATE.messages.forEach(m =&gt; m.read = true); persistMessages(); renderMessages(); showToast('All read'); }</w:t>
        <w:br/>
        <w:br/>
        <w:t>function recordVoiceNote() {</w:t>
        <w:br/>
        <w:t xml:space="preserve">  const SR = window.SpeechRecognition || window.webkitSpeechRecognition;</w:t>
        <w:br/>
        <w:t xml:space="preserve">  if (!SR) { showToast('Voice notes need Chrome or Edge', 'err'); return; }</w:t>
        <w:br/>
        <w:t xml:space="preserve">  showToast('Listening… speak your note');</w:t>
        <w:br/>
        <w:t xml:space="preserve">  const rec = new SR();</w:t>
        <w:br/>
        <w:t xml:space="preserve">  rec.lang = 'en-AU'; rec.interimResults = false; rec.maxAlternatives = 1;</w:t>
        <w:br/>
        <w:t xml:space="preserve">  rec.onresult = (e) =&gt; {</w:t>
        <w:br/>
        <w:t xml:space="preserve">    const t = e.results[0][0].transcript.trim();</w:t>
        <w:br/>
        <w:t xml:space="preserve">    STATE.messages.unshift({ title: 'Voice note', body: t, read: false, voice: true, date: new Date().toLocaleString() });</w:t>
        <w:br/>
        <w:t xml:space="preserve">    persistMessages(); renderMessages();</w:t>
        <w:br/>
        <w:t xml:space="preserve">    showToast('Voice note saved');</w:t>
        <w:br/>
        <w:t xml:space="preserve">  };</w:t>
        <w:br/>
        <w:t xml:space="preserve">  rec.start();</w:t>
        <w:br/>
        <w:t>}</w:t>
        <w:br/>
        <w:br/>
        <w:t>/* ==========================================================================</w:t>
        <w:br/>
        <w:t xml:space="preserve">   DATING APP — AI profiles, swipe, matches, built-in chat</w:t>
        <w:br/>
        <w:t xml:space="preserve">   ========================================================================== */</w:t>
        <w:br/>
        <w:t>function persistDating() {</w:t>
        <w:br/>
        <w:t xml:space="preserve">  try {</w:t>
        <w:br/>
        <w:t xml:space="preserve">    localStorage.setItem('adamsai_dating', JSON.stringify({ profiles: STATE.datingProfiles, matches: STATE.matches, chat: STATE.datingChat }));</w:t>
        <w:br/>
        <w:t xml:space="preserve">  } catch (e) {}</w:t>
        <w:br/>
        <w:t>}</w:t>
        <w:br/>
        <w:br/>
        <w:t>async function generateDatingProfiles() {</w:t>
        <w:br/>
        <w:t xml:space="preserve">  const status = document.getElementById('datingStatus');</w:t>
        <w:br/>
        <w:t xml:space="preserve">  const stack = document.getElementById('datingStack');</w:t>
        <w:br/>
        <w:t xml:space="preserve">  status.innerText = 'Scanning the scene for new matches…';</w:t>
        <w:br/>
        <w:t xml:space="preserve">  stack.innerHTML = '&lt;div class="k-empty"&gt;Generating your matches…&lt;/div&gt;';</w:t>
        <w:br/>
        <w:t xml:space="preserve">  try {</w:t>
        <w:br/>
        <w:t xml:space="preserve">    const res = await puter.ai.chat([</w:t>
        <w:br/>
        <w:t xml:space="preserve">      { role: 'system', content: 'You create dating app personas. Generate 6 diverse, fun dating profiles. Return ONLY a JSON array (no markdown fences), each item exactly: {"name": string, "age": number 22-45, "emoji": single emoji, "tagline": max 8 words, "bio": 2-3 warm funny sentences, "interests": 3 strings, "vibe": one of sweet|sassy|mysterious|goofy|adventurous, "likesUser": boolean}' },</w:t>
        <w:br/>
        <w:t xml:space="preserve">      { role: 'user', content: 'Create 6 dating profiles for an Australian man named Adam, varied ages, backgrounds and interests.' }</w:t>
        <w:br/>
        <w:t xml:space="preserve">    ], { model: 'gpt-4o-mini' });</w:t>
        <w:br/>
        <w:t xml:space="preserve">    let raw = typeof res === 'string' ? res : (res?.message?.content || res?.text || '');</w:t>
        <w:br/>
        <w:t xml:space="preserve">    const m = String(raw).match(/\[[\s\S]*\]/);</w:t>
        <w:br/>
        <w:t xml:space="preserve">    if (!m) throw new Error('bad AI response');</w:t>
        <w:br/>
        <w:t xml:space="preserve">    const profiles = JSON.parse(m[0]);</w:t>
        <w:br/>
        <w:t xml:space="preserve">    if (!Array.isArray(profiles) || !profiles.length) throw new Error('no profiles');</w:t>
        <w:br/>
        <w:t xml:space="preserve">    STATE.datingProfiles = profiles.map(p =&gt; ({ likesUser: true, emoji: '🙂', interests: [], ...p }));</w:t>
        <w:br/>
        <w:t xml:space="preserve">    persistDating(); renderDatingStack();</w:t>
        <w:br/>
        <w:t xml:space="preserve">    status.innerText = '';</w:t>
        <w:br/>
        <w:t xml:space="preserve">    showToast('Fresh matches are in 💘');</w:t>
        <w:br/>
        <w:t xml:space="preserve">  } catch (e) {</w:t>
        <w:br/>
        <w:t xml:space="preserve">    stack.innerHTML = '&lt;div class="k-empty"&gt;Could not generate profiles: ' + escapeHtml(e.message) + '&lt;/div&gt;';</w:t>
        <w:br/>
        <w:t xml:space="preserve">    status.innerText = '';</w:t>
        <w:br/>
        <w:t xml:space="preserve">  }</w:t>
        <w:br/>
        <w:t>}</w:t>
        <w:br/>
        <w:br/>
        <w:t>function renderDatingStack() {</w:t>
        <w:br/>
        <w:t xml:space="preserve">  const stack = document.getElementById('datingStack');</w:t>
        <w:br/>
        <w:t xml:space="preserve">  const matchesList = document.getElementById('datingMatchesList');</w:t>
        <w:br/>
        <w:t xml:space="preserve">  if (!stack) return;</w:t>
        <w:br/>
        <w:t xml:space="preserve">  const p = STATE.datingProfiles[0];</w:t>
        <w:br/>
        <w:t xml:space="preserve">  if (!p) {</w:t>
        <w:br/>
        <w:t xml:space="preserve">    stack.innerHTML = '&lt;div class="k-empty"&gt;No profiles in the deck — hit Generate New Matches.&lt;/div&gt;';</w:t>
        <w:br/>
        <w:t xml:space="preserve">  } else {</w:t>
        <w:br/>
        <w:t xml:space="preserve">    stack.innerHTML = `</w:t>
        <w:br/>
        <w:t xml:space="preserve">      &lt;div class="date-card"&gt;</w:t>
        <w:br/>
        <w:t xml:space="preserve">        &lt;div class="date-avatar"&gt;${p.emoji || '🙂'}&lt;/div&gt;</w:t>
        <w:br/>
        <w:t xml:space="preserve">        &lt;div class="date-name"&gt;${escapeHtml(p.name)}, ${p.age}&lt;/div&gt;</w:t>
        <w:br/>
        <w:t xml:space="preserve">        &lt;div class="date-tagline"&gt;"${escapeHtml(p.tagline || '')}"&lt;/div&gt;</w:t>
        <w:br/>
        <w:t xml:space="preserve">        &lt;div class="date-bio"&gt;${escapeHtml(p.bio || '')}&lt;/div&gt;</w:t>
        <w:br/>
        <w:t xml:space="preserve">        &lt;div class="c-row" style="justify-content:center;"&gt;&lt;span class="c-label"&gt;Interests:&lt;/span&gt; ${(p.interests || []).map(i =&gt; `&lt;span class="c-chip"&gt;${escapeHtml(i)}&lt;/span&gt;`).join('')}&lt;/div&gt;</w:t>
        <w:br/>
        <w:t xml:space="preserve">        &lt;div class="date-actions"&gt;</w:t>
        <w:br/>
        <w:t xml:space="preserve">          &lt;button class="h-btn" onclick="passProfile()"&gt;✖ Pass&lt;/button&gt;</w:t>
        <w:br/>
        <w:t xml:space="preserve">          &lt;button class="gen-btn" onclick="likeProfile()"&gt;❤ Like&lt;/button&gt;</w:t>
        <w:br/>
        <w:t xml:space="preserve">          &lt;button class="h-btn" onclick="openDatingChat(0)"&gt;💌 Chat Now&lt;/button&gt;</w:t>
        <w:br/>
        <w:t xml:space="preserve">        &lt;/div&gt;</w:t>
        <w:br/>
        <w:t xml:space="preserve">      &lt;/div&gt;`;</w:t>
        <w:br/>
        <w:t xml:space="preserve">  }</w:t>
        <w:br/>
        <w:t xml:space="preserve">  matchesList.innerHTML = STATE.matches.length</w:t>
        <w:br/>
        <w:t xml:space="preserve">    ? '&lt;p class="cpane-hint"&gt;Your matches 💕&lt;/p&gt;' + STATE.matches.map((mt) =&gt; `</w:t>
        <w:br/>
        <w:t xml:space="preserve">        &lt;div class="dmatch-row"&gt;&lt;div class="dmatch-av"&gt;${mt.emoji || '🙂'}&lt;/div&gt;</w:t>
        <w:br/>
        <w:t xml:space="preserve">        &lt;div style="flex:1;"&gt;&lt;b&gt;${escapeHtml(mt.name)}&lt;/b&gt;&lt;div style="font-size:11px; color:var(--muted,#8a8a92);"&gt;${escapeHtml(mt.tagline || '')}&lt;/div&gt;&lt;/div&gt;</w:t>
        <w:br/>
        <w:t xml:space="preserve">        &lt;button class="h-btn" onclick="openDatingChatMatch('${mt.name.replace(/'/g, '')}')"&gt;Chat&lt;/button&gt;&lt;/div&gt;`).join('')</w:t>
        <w:br/>
        <w:t xml:space="preserve">    : '';</w:t>
        <w:br/>
        <w:t>}</w:t>
        <w:br/>
        <w:br/>
        <w:t>function passProfile() { STATE.datingProfiles.shift(); persistDating(); renderDatingStack(); }</w:t>
        <w:br/>
        <w:br/>
        <w:t>function likeProfile() {</w:t>
        <w:br/>
        <w:t xml:space="preserve">  const p = STATE.datingProfiles.shift();</w:t>
        <w:br/>
        <w:t xml:space="preserve">  if (!p) return;</w:t>
        <w:br/>
        <w:t xml:space="preserve">  if (p.likesUser !== false) {</w:t>
        <w:br/>
        <w:t xml:space="preserve">    STATE.matches.push(p);</w:t>
        <w:br/>
        <w:t xml:space="preserve">    persistDating(); renderDatingStack();</w:t>
        <w:br/>
        <w:t xml:space="preserve">    showToast("It's a match! You and " + p.name + " connected 💘");</w:t>
        <w:br/>
        <w:t xml:space="preserve">    speakText('It is a match! ' + p.name + ' likes you back.');</w:t>
        <w:br/>
        <w:t xml:space="preserve">  } else {</w:t>
        <w:br/>
        <w:t xml:space="preserve">    persistDating(); renderDatingStack();</w:t>
        <w:br/>
        <w:t xml:space="preserve">    showToast('No spark this time — next!');</w:t>
        <w:br/>
        <w:t xml:space="preserve">  }</w:t>
        <w:br/>
        <w:t>}</w:t>
        <w:br/>
        <w:br/>
        <w:t>function openDatingChatMatch(name) {</w:t>
        <w:br/>
        <w:t xml:space="preserve">  const idx = STATE.matches.findIndex(m =&gt; m.name === name);</w:t>
        <w:br/>
        <w:t xml:space="preserve">  if (idx &gt;= 0) openDatingChat(idx, true);</w:t>
        <w:br/>
        <w:t>}</w:t>
        <w:br/>
        <w:br/>
        <w:t>function closeDatingChat() {</w:t>
        <w:br/>
        <w:t xml:space="preserve">  document.getElementById('datingDeck').style.display = 'block';</w:t>
        <w:br/>
        <w:t xml:space="preserve">  document.getElementById('datingChatPane').style.display = 'none';</w:t>
        <w:br/>
        <w:t>}</w:t>
        <w:br/>
        <w:br/>
        <w:t>function openDatingChat(idx, isMatch) {</w:t>
        <w:br/>
        <w:t xml:space="preserve">  const p = isMatch ? STATE.matches[idx] : STATE.datingProfiles[idx];</w:t>
        <w:br/>
        <w:t xml:space="preserve">  if (!p) return;</w:t>
        <w:br/>
        <w:t xml:space="preserve">  if (!isMatch) {</w:t>
        <w:br/>
        <w:t xml:space="preserve">    if (!STATE.matches.find(m =&gt; m.name === p.name)) { STATE.matches.push(p); persistDating(); renderDatingStack(); }</w:t>
        <w:br/>
        <w:t xml:space="preserve">  }</w:t>
        <w:br/>
        <w:t xml:space="preserve">  STATE.currentDate = p.name;</w:t>
        <w:br/>
        <w:t xml:space="preserve">  document.getElementById('datingDeck').style.display = 'none';</w:t>
        <w:br/>
        <w:t xml:space="preserve">  document.getElementById('datingChatPane').style.display = 'block';</w:t>
        <w:br/>
        <w:t xml:space="preserve">  document.getElementById('datingChatTitle').innerText = p.emoji + ' ' + p.name + ', ' + p.age;</w:t>
        <w:br/>
        <w:t xml:space="preserve">  renderDatingChat();</w:t>
        <w:br/>
        <w:t>}</w:t>
        <w:br/>
        <w:br/>
        <w:t>function renderDatingChat() {</w:t>
        <w:br/>
        <w:t xml:space="preserve">  const log = document.getElementById('datingChatLog');</w:t>
        <w:br/>
        <w:t xml:space="preserve">  const hist = STATE.datingChat[STATE.currentDate] || [];</w:t>
        <w:br/>
        <w:t xml:space="preserve">  log.innerHTML = hist.map(h =&gt; `&lt;div class="dchat-bubble ${h.me ? 'me' : 'them'}"&gt;${escapeHtml(h.text)}&lt;/div&gt;`).join('') || '&lt;div class="k-empty"&gt;Say hi to ' + escapeHtml(STATE.currentDate) + '!&lt;/div&gt;';</w:t>
        <w:br/>
        <w:t xml:space="preserve">  log.scrollTop = log.scrollHeight;</w:t>
        <w:br/>
        <w:t>}</w:t>
        <w:br/>
        <w:br/>
        <w:t>async function sendDateMsg() {</w:t>
        <w:br/>
        <w:t xml:space="preserve">  const input = document.getElementById('datingInput');</w:t>
        <w:br/>
        <w:t xml:space="preserve">  const text = input.value.trim();</w:t>
        <w:br/>
        <w:t xml:space="preserve">  if (!text || !STATE.currentDate) return;</w:t>
        <w:br/>
        <w:t xml:space="preserve">  const p = STATE.matches.find(m =&gt; m.name === STATE.currentDate) || STATE.datingProfiles.find(m =&gt; m.name === STATE.currentDate);</w:t>
        <w:br/>
        <w:t xml:space="preserve">  if (!p) return;</w:t>
        <w:br/>
        <w:t xml:space="preserve">  if (!STATE.datingChat[p.name]) STATE.datingChat[p.name] = [];</w:t>
        <w:br/>
        <w:t xml:space="preserve">  STATE.datingChat[p.name].push({ me: true, text: text });</w:t>
        <w:br/>
        <w:t xml:space="preserve">  input.value = '';</w:t>
        <w:br/>
        <w:t xml:space="preserve">  renderDatingChat();</w:t>
        <w:br/>
        <w:t xml:space="preserve">  try {</w:t>
        <w:br/>
        <w:t xml:space="preserve">    const hist = STATE.datingChat[p.name].slice(-10).map(h =&gt; ({ role: h.me ? 'user' : 'assistant', content: h.text }));</w:t>
        <w:br/>
        <w:t xml:space="preserve">    const res = await puter.ai.chat([</w:t>
        <w:br/>
        <w:t xml:space="preserve">      { role: 'system', content: buildPersonaPrompt() + ' You are ' + p.name + ', age ' + p.age + ', on a dating app chatting with Adam. Your tagline: ' + p.tagline + '. Your interests: ' + (p.interests || []).join(', ') + '. Your vibe is ' + p.vibe + '. Stay fully in character as ' + p.name + ' — flirty, warm, funny, brief (2-4 sentences). Never mention being an AI. Your bio: ' + (p.bio || '') },</w:t>
        <w:br/>
        <w:t xml:space="preserve">      ...hist</w:t>
        <w:br/>
        <w:t xml:space="preserve">    ], { model: 'gpt-4o-mini' });</w:t>
        <w:br/>
        <w:t xml:space="preserve">    let reply = typeof res === 'string' ? res : (res?.message?.content || res?.text || '');</w:t>
        <w:br/>
        <w:t xml:space="preserve">    STATE.datingChat[p.name].push({ me: false, text: reply });</w:t>
        <w:br/>
        <w:t xml:space="preserve">    persistDating(); renderDatingChat();</w:t>
        <w:br/>
        <w:t xml:space="preserve">    if (STATE.autoSpeak) speakText(reply);</w:t>
        <w:br/>
        <w:t xml:space="preserve">  } catch (e) {</w:t>
        <w:br/>
        <w:t xml:space="preserve">    showToast('Message failed to send', 'err');</w:t>
        <w:br/>
        <w:t xml:space="preserve">  }</w:t>
        <w:br/>
        <w:t>}</w:t>
        <w:br/>
        <w:br/>
        <w:t>/* ==========================================================================</w:t>
        <w:br/>
        <w:t xml:space="preserve">   SOUND &amp; LIGHTING CENTRE + LIVE TALK</w:t>
        <w:br/>
        <w:t xml:space="preserve">   ========================================================================== */</w:t>
        <w:br/>
        <w:t>const VOICE_FX = {</w:t>
        <w:br/>
        <w:t xml:space="preserve">  normal: { p: 1, r: 1 },</w:t>
        <w:br/>
        <w:t xml:space="preserve">  deep: { p: 0.25, r: 0.85 },</w:t>
        <w:br/>
        <w:t xml:space="preserve">  chipmunk: { p: 2, r: 1.3 },</w:t>
        <w:br/>
        <w:t xml:space="preserve">  robot: { p: 0.5, r: 0.55 },</w:t>
        <w:br/>
        <w:t xml:space="preserve">  whisper: { p: 1.1, r: 0.75 },</w:t>
        <w:br/>
        <w:t xml:space="preserve">  radio: { p: 1.05, r: 1.05 },</w:t>
        <w:br/>
        <w:t xml:space="preserve">  sultry: { p: 0.45, r: 0.7 },</w:t>
        <w:br/>
        <w:t xml:space="preserve">  velvet: { p: 0.6, r: 0.6 },</w:t>
        <w:br/>
        <w:t xml:space="preserve">  husky: { p: 0.55, r: 0.8 },</w:t>
        <w:br/>
        <w:t xml:space="preserve">  smoky: { p: 0.5, r: 0.68 },</w:t>
        <w:br/>
        <w:t xml:space="preserve">  smooth: { p: 0.8, r: 0.85 },</w:t>
        <w:br/>
        <w:t xml:space="preserve">  narrator: { p: 0.9, r: 0.95 }</w:t>
        <w:br/>
        <w:t>};</w:t>
        <w:br/>
        <w:br/>
        <w:t>function testVoiceFX() {</w:t>
        <w:br/>
        <w:t xml:space="preserve">  speakText("Testing one two three. This is your brand new voice, and honestly? It's a bit spiffy.");</w:t>
        <w:br/>
        <w:t>}</w:t>
        <w:br/>
        <w:br/>
        <w:t>const EQ_BANDS = [31, 62, 125, 250, 500, 1000, 2000, 4000, 8000, 16000];</w:t>
        <w:br/>
        <w:t>let AUDIO_GRAPH = null;</w:t>
        <w:br/>
        <w:t>function loadMusic(input) {</w:t>
        <w:br/>
        <w:t xml:space="preserve">  const file = input.files &amp;&amp; input.files[0];</w:t>
        <w:br/>
        <w:t xml:space="preserve">  if (!file) return;</w:t>
        <w:br/>
        <w:t xml:space="preserve">  const audio = document.getElementById('stereoAudio');</w:t>
        <w:br/>
        <w:t xml:space="preserve">  audio.src = URL.createObjectURL(file);</w:t>
        <w:br/>
        <w:t xml:space="preserve">  try {</w:t>
        <w:br/>
        <w:t xml:space="preserve">    if (!AUDIO_GRAPH) {</w:t>
        <w:br/>
        <w:t xml:space="preserve">      const ctx = new (window.AudioContext || window.webkitAudioContext)();</w:t>
        <w:br/>
        <w:t xml:space="preserve">      const srcNode = ctx.createMediaElementSource(audio);</w:t>
        <w:br/>
        <w:t xml:space="preserve">      const bands = EQ_BANDS.map((f, i) =&gt; {</w:t>
        <w:br/>
        <w:t xml:space="preserve">        const b = ctx.createBiquadFilter();</w:t>
        <w:br/>
        <w:t xml:space="preserve">        b.type = (i === 0) ? 'lowshelf' : (i === EQ_BANDS.length - 1) ? 'highshelf' : 'peaking';</w:t>
        <w:br/>
        <w:t xml:space="preserve">        b.frequency.value = f; b.Q.value = 1; b.gain.value = 0;</w:t>
        <w:br/>
        <w:t xml:space="preserve">        return b;</w:t>
        <w:br/>
        <w:t xml:space="preserve">      });</w:t>
        <w:br/>
        <w:t xml:space="preserve">      const analyser = ctx.createAnalyser(); analyser.fftSize = 128;</w:t>
        <w:br/>
        <w:t xml:space="preserve">      let node = srcNode;</w:t>
        <w:br/>
        <w:t xml:space="preserve">      bands.forEach(b =&gt; { node.connect(b); node = b; });</w:t>
        <w:br/>
        <w:t xml:space="preserve">      node.connect(analyser); analyser.connect(ctx.destination);</w:t>
        <w:br/>
        <w:t xml:space="preserve">      AUDIO_GRAPH = { ctx: ctx, bands: bands, analyser: analyser };</w:t>
        <w:br/>
        <w:t xml:space="preserve">      startVisualizer(analyser);</w:t>
        <w:br/>
        <w:t xml:space="preserve">    }</w:t>
        <w:br/>
        <w:t xml:space="preserve">    AUDIO_GRAPH.ctx.resume();</w:t>
        <w:br/>
        <w:t xml:space="preserve">  } catch (e) { showToast('Stereo unit could not attach — file plays normally', 'warn'); }</w:t>
        <w:br/>
        <w:t xml:space="preserve">  audio.play();</w:t>
        <w:br/>
        <w:t xml:space="preserve">  showToast('Now playing: ' + file.name + ' 🎵');</w:t>
        <w:br/>
        <w:t>}</w:t>
        <w:br/>
        <w:br/>
        <w:t>function setEQBand(i) {</w:t>
        <w:br/>
        <w:t xml:space="preserve">  if (!AUDIO_GRAPH) { showToast('Load a music file to power the equalizer first', 'warn'); return; }</w:t>
        <w:br/>
        <w:t xml:space="preserve">  AUDIO_GRAPH.bands[i].gain.value = parseFloat(document.getElementById('eq' + i).value);</w:t>
        <w:br/>
        <w:t>}</w:t>
        <w:br/>
        <w:t>const EQ_PRESETS = {</w:t>
        <w:br/>
        <w:t xml:space="preserve">  flat:    [0, 0, 0, 0, 0, 0, 0, 0, 0, 0],</w:t>
        <w:br/>
        <w:t xml:space="preserve">  bass:    [8, 7, 6, 4, 2, 0, 0, 0, 0, 0],</w:t>
        <w:br/>
        <w:t xml:space="preserve">  vocal:   [-2, -1, 0, 2, 4, 5, 4, 2, 0, -1],</w:t>
        <w:br/>
        <w:t xml:space="preserve">  party:   [5, 4, 3, 1, 0, 1, 3, 4, 5, 6],</w:t>
        <w:br/>
        <w:t xml:space="preserve">  treble:  [-2, -2, -1, 0, 0, 1, 3, 5, 7, 8],</w:t>
        <w:br/>
        <w:t xml:space="preserve">  podcast: [-4, -3, -1, 2, 4, 4, 3, 1, -1, -2]</w:t>
        <w:br/>
        <w:t>};</w:t>
        <w:br/>
        <w:t>function applyEQPreset(name) {</w:t>
        <w:br/>
        <w:t xml:space="preserve">  const p = EQ_PRESETS[name] || EQ_PRESETS.flat;</w:t>
        <w:br/>
        <w:t xml:space="preserve">  p.forEach((v, i) =&gt; { const s = document.getElementById('eq' + i); if (s) { s.value = v; setEQBand(i); } });</w:t>
        <w:br/>
        <w:t xml:space="preserve">  showToast('EQ preset: ' + name + ' ✔');</w:t>
        <w:br/>
        <w:t>}</w:t>
        <w:br/>
        <w:br/>
        <w:t>const LIGHT_PRESETS = {</w:t>
        <w:br/>
        <w:t xml:space="preserve">  party: ['#ff2bd6', '#00ffcc', '#ffd700', '#a855f7'],</w:t>
        <w:br/>
        <w:t xml:space="preserve">  chill: ['#4fc3f7', '#00e676', '#7dd3fc'],</w:t>
        <w:br/>
        <w:t xml:space="preserve">  fire: ['#ff3b30', '#ff8c42', '#ffd700'],</w:t>
        <w:br/>
        <w:t xml:space="preserve">  ocean: ['#00e676', '#7dd3fc', '#00ffcc'],</w:t>
        <w:br/>
        <w:t xml:space="preserve">  gold: ['#ffd700', '#ffb300', '#ff8c42']</w:t>
        <w:br/>
        <w:t>};</w:t>
        <w:br/>
        <w:br/>
        <w:t>function setLightPreset(p) {</w:t>
        <w:br/>
        <w:t xml:space="preserve">  STATE.lightPreset = p;</w:t>
        <w:br/>
        <w:t xml:space="preserve">  showToast('Lighting preset: ' + p);</w:t>
        <w:br/>
        <w:t>}</w:t>
        <w:br/>
        <w:br/>
        <w:t>function toggleLighting(on) {</w:t>
        <w:br/>
        <w:t xml:space="preserve">  STATE.lightingOn = on;</w:t>
        <w:br/>
        <w:t xml:space="preserve">  const ambient = document.getElementById('ambientLight');</w:t>
        <w:br/>
        <w:t xml:space="preserve">  if (ambient &amp;&amp; !on) { ambient.style.opacity = '0'; }</w:t>
        <w:br/>
        <w:t xml:space="preserve">  showToast(on ? 'Lighting override ON — party mode armed 💡' : 'Lighting off');</w:t>
        <w:br/>
        <w:t>}</w:t>
        <w:br/>
        <w:br/>
        <w:t>function startVisualizer(analyser) {</w:t>
        <w:br/>
        <w:t xml:space="preserve">  const canvas = document.getElementById('visualizer');</w:t>
        <w:br/>
        <w:t xml:space="preserve">  const ctx = canvas.getContext('2d');</w:t>
        <w:br/>
        <w:t xml:space="preserve">  const data = new Uint8Array(analyser.frequencyBinCount);</w:t>
        <w:br/>
        <w:t xml:space="preserve">  let hueIdx = 0;</w:t>
        <w:br/>
        <w:t xml:space="preserve">  (function drawViz() {</w:t>
        <w:br/>
        <w:t xml:space="preserve">    requestAnimationFrame(drawViz);</w:t>
        <w:br/>
        <w:t xml:space="preserve">    analyser.getByteFrequencyData(data);</w:t>
        <w:br/>
        <w:t xml:space="preserve">    ctx.clearRect(0, 0, canvas.width, canvas.height);</w:t>
        <w:br/>
        <w:t xml:space="preserve">    const cols = LIGHT_PRESETS[STATE.lightPreset] || LIGHT_PRESETS.party;</w:t>
        <w:br/>
        <w:t xml:space="preserve">    const bars = 42;</w:t>
        <w:br/>
        <w:t xml:space="preserve">    const bw = canvas.width / bars;</w:t>
        <w:br/>
        <w:t xml:space="preserve">    let bass = 0;</w:t>
        <w:br/>
        <w:t xml:space="preserve">    for (let i = 0; i &lt; bars; i++) {</w:t>
        <w:br/>
        <w:t xml:space="preserve">      const v = data[Math.floor(i * data.length / bars / 2)] || 0;</w:t>
        <w:br/>
        <w:t xml:space="preserve">      const h = (v / 255) * canvas.height;</w:t>
        <w:br/>
        <w:t xml:space="preserve">      if (i &lt; 6) bass += v;</w:t>
        <w:br/>
        <w:t xml:space="preserve">      ctx.fillStyle = cols[i % cols.length];</w:t>
        <w:br/>
        <w:t xml:space="preserve">      ctx.globalAlpha = 0.35 + (v / 255) * 0.65;</w:t>
        <w:br/>
        <w:t xml:space="preserve">      ctx.fillRect(i * bw, canvas.height - h, bw - 2, h);</w:t>
        <w:br/>
        <w:t xml:space="preserve">    }</w:t>
        <w:br/>
        <w:t xml:space="preserve">    ctx.globalAlpha = 1;</w:t>
        <w:br/>
        <w:t xml:space="preserve">    if (STATE.lightingOn) {</w:t>
        <w:br/>
        <w:t xml:space="preserve">      const bassLevel = (bass / (6 * 255));</w:t>
        <w:br/>
        <w:t xml:space="preserve">      const ambient = document.getElementById('ambientLight');</w:t>
        <w:br/>
        <w:t xml:space="preserve">      hueIdx = (hueIdx + 0.8) % cols.length;</w:t>
        <w:br/>
        <w:t xml:space="preserve">      ambient.style.background = 'radial-gradient(ellipse at 50% 90%, ' + cols[Math.floor(hueIdx)] + ' 0%, transparent 65%)';</w:t>
        <w:br/>
        <w:t xml:space="preserve">      ambient.style.opacity = String(Math.min(1, 0.15 + bassLevel * 0.75));</w:t>
        <w:br/>
        <w:t xml:space="preserve">    } else {</w:t>
        <w:br/>
        <w:t xml:space="preserve">      const ambient = document.getElementById('ambientLight');</w:t>
        <w:br/>
        <w:t xml:space="preserve">      if (ambient) ambient.style.opacity = '0';</w:t>
        <w:br/>
        <w:t xml:space="preserve">    }</w:t>
        <w:br/>
        <w:t xml:space="preserve">  })();</w:t>
        <w:br/>
        <w:t>}</w:t>
        <w:br/>
        <w:br/>
        <w:t>/* ---- Live Talk: speak, stop, it answers ---- */</w:t>
        <w:br/>
        <w:t>let LIVE_REC = null;</w:t>
        <w:br/>
        <w:t>function toggleLiveTalk() {</w:t>
        <w:br/>
        <w:t xml:space="preserve">  STATE.liveTalk = !STATE.liveTalk;</w:t>
        <w:br/>
        <w:t xml:space="preserve">  const btn = document.getElementById('liveTalkBtn');</w:t>
        <w:br/>
        <w:t xml:space="preserve">  if (STATE.liveTalk) {</w:t>
        <w:br/>
        <w:t xml:space="preserve">    STATE.autoSpeak = true;</w:t>
        <w:br/>
        <w:t xml:space="preserve">    try { if (GATE.wakeRec) { GATE.wakeRec.onend = null; GATE.wakeRec.abort(); } } catch (e2) {}</w:t>
        <w:br/>
        <w:t xml:space="preserve">    GATE.recActive = false;</w:t>
        <w:br/>
        <w:t xml:space="preserve">    btn.innerText = '⏹ Stop Live Talk';</w:t>
        <w:br/>
        <w:t xml:space="preserve">    startLiveRec();</w:t>
        <w:br/>
        <w:t xml:space="preserve">    showToast('Live Talk ON — speak, stop, and I answer out loud');</w:t>
        <w:br/>
        <w:t xml:space="preserve">  } else {</w:t>
        <w:br/>
        <w:t xml:space="preserve">    btn.innerText = '🔴 Start Live Talk';</w:t>
        <w:br/>
        <w:t xml:space="preserve">    if (LIVE_REC) { try { LIVE_REC.onend = null; LIVE_REC.abort(); } catch (e) {} }</w:t>
        <w:br/>
        <w:t xml:space="preserve">    if (GATE.wakeOn &amp;&amp; !STATE.locked) startWakeLoop();</w:t>
        <w:br/>
        <w:t xml:space="preserve">    showToast('Live Talk off');</w:t>
        <w:br/>
        <w:t xml:space="preserve">  }</w:t>
        <w:br/>
        <w:t>}</w:t>
        <w:br/>
        <w:br/>
        <w:t>function startLiveRec() {</w:t>
        <w:br/>
        <w:t xml:space="preserve">  const SR = window.SpeechRecognition || window.webkitSpeechRecognition;</w:t>
        <w:br/>
        <w:t xml:space="preserve">  if (!SR) { showToast('Live Talk needs Chrome or Edge', 'err'); STATE.liveTalk = false; return; }</w:t>
        <w:br/>
        <w:t xml:space="preserve">  LIVE_REC = new SR();</w:t>
        <w:br/>
        <w:t xml:space="preserve">  LIVE_REC.lang = 'en-AU';</w:t>
        <w:br/>
        <w:t xml:space="preserve">  LIVE_REC.continuous = false;</w:t>
        <w:br/>
        <w:t xml:space="preserve">  LIVE_REC.interimResults = false;</w:t>
        <w:br/>
        <w:t xml:space="preserve">  LIVE_REC.maxAlternatives = 1;</w:t>
        <w:br/>
        <w:t xml:space="preserve">  LIVE_REC.onresult = (e) =&gt; {</w:t>
        <w:br/>
        <w:t xml:space="preserve">    const t = e.results[0][0].transcript.trim();</w:t>
        <w:br/>
        <w:t xml:space="preserve">    if (t) {</w:t>
        <w:br/>
        <w:t xml:space="preserve">      switchView('chat');</w:t>
        <w:br/>
        <w:t xml:space="preserve">      const input = document.getElementById('chatInput');</w:t>
        <w:br/>
        <w:t xml:space="preserve">      input.value = t;</w:t>
        <w:br/>
        <w:t xml:space="preserve">      sendChat();</w:t>
        <w:br/>
        <w:t xml:space="preserve">    }</w:t>
        <w:br/>
        <w:t xml:space="preserve">  };</w:t>
        <w:br/>
        <w:t xml:space="preserve">  LIVE_REC.onend = () =&gt; {</w:t>
        <w:br/>
        <w:t xml:space="preserve">    if (!STATE.liveTalk) return;</w:t>
        <w:br/>
        <w:t xml:space="preserve">    setTimeout(() =&gt; {</w:t>
        <w:br/>
        <w:t xml:space="preserve">      if (!STATE.liveTalk) return;</w:t>
        <w:br/>
        <w:t xml:space="preserve">      if (window.ORB.mode === 'idle') { try { LIVE_REC.start(); } catch (e) {} }</w:t>
        <w:br/>
        <w:t xml:space="preserve">      else { setTimeout(() =&gt; { if (STATE.liveTalk &amp;&amp; window.ORB.mode === 'idle') { try { LIVE_REC.start(); } catch (e) {} } }, 900); }</w:t>
        <w:br/>
        <w:t xml:space="preserve">    }, 400);</w:t>
        <w:br/>
        <w:t xml:space="preserve">  };</w:t>
        <w:br/>
        <w:t xml:space="preserve">  try { LIVE_REC.start(); } catch (e) {}</w:t>
        <w:br/>
        <w:t>}</w:t>
        <w:br/>
        <w:br/>
        <w:t>/* ==========================================================================</w:t>
        <w:br/>
        <w:t xml:space="preserve">   CINEMA: local video uploads</w:t>
        <w:br/>
        <w:t xml:space="preserve">   ========================================================================== */</w:t>
        <w:br/>
        <w:t>function handleCinemaUpload(input) {</w:t>
        <w:br/>
        <w:t xml:space="preserve">  const file = input.files &amp;&amp; input.files[0];</w:t>
        <w:br/>
        <w:t xml:space="preserve">  if (!file) return;</w:t>
        <w:br/>
        <w:t xml:space="preserve">  const wrap = document.getElementById('cinemaLocal');</w:t>
        <w:br/>
        <w:t xml:space="preserve">  const url = URL.createObjectURL(file);</w:t>
        <w:br/>
        <w:t xml:space="preserve">  const row = document.createElement('div');</w:t>
        <w:br/>
        <w:t xml:space="preserve">  row.innerHTML = `&lt;video controls autoplay style="width:100%; border-radius:10px; border:1px solid var(--line);" src="${url}"&gt;&lt;/video&gt;&lt;p class="cur-frameworks-hint"&gt;${escapeHtml(file.name)}&lt;/p&gt;`;</w:t>
        <w:br/>
        <w:t xml:space="preserve">  wrap.insertBefore(row, wrap.firstChild);</w:t>
        <w:br/>
        <w:t xml:space="preserve">  showToast('Playing: ' + file.name);</w:t>
        <w:br/>
        <w:t xml:space="preserve">  input.value = '';</w:t>
        <w:br/>
        <w:t>}</w:t>
        <w:br/>
        <w:br/>
        <w:t>/* ==========================================================================</w:t>
        <w:br/>
        <w:t xml:space="preserve">   BRAIN LEVEL</w:t>
        <w:br/>
        <w:t xml:space="preserve">   ========================================================================== */</w:t>
        <w:br/>
        <w:t>const BRAIN_TITLES = ['Newborn', 'Curious', 'Sharp', 'Bright', 'Brilliant', 'Genius', 'Cosmic', 'Omega'];</w:t>
        <w:br/>
        <w:t>function updateBrainLevel() {</w:t>
        <w:br/>
        <w:t xml:space="preserve">  const el = document.getElementById('brainLevel');</w:t>
        <w:br/>
        <w:t xml:space="preserve">  if (!el) return;</w:t>
        <w:br/>
        <w:t xml:space="preserve">  try { STATE.brainXP = parseInt(localStorage.getItem('adamsai_brainxp') || String(STATE.brainXP || 0), 10); } catch (e) {}</w:t>
        <w:br/>
        <w:t xml:space="preserve">  const level = Math.min(BRAIN_TITLES.length - 1, Math.floor(Math.sqrt((STATE.brainXP || 0) / 8)));</w:t>
        <w:br/>
        <w:t xml:space="preserve">  el.innerText = '🧠 Brain Level ' + (level + 1) + ': ' + BRAIN_TITLES[level] + ' • ' + (STATE.brainXP || 0) + ' XP';</w:t>
        <w:br/>
        <w:t>}</w:t>
        <w:br/>
        <w:br/>
        <w:t>/* ==========================================================================</w:t>
        <w:br/>
        <w:t xml:space="preserve">   VOICE GUARDIAN — SECURITY GATE + "HELLO ME" WAKE WORD + WEB RESEARCH</w:t>
        <w:br/>
        <w:t xml:space="preserve">   ========================================================================== */</w:t>
        <w:br/>
        <w:t>const GATE = { wakeOn: false, recActive: false, cmdActive: false, wakeRec: null, cmdRec: null };</w:t>
        <w:br/>
        <w:br/>
        <w:t>function initSecurityGate() {</w:t>
        <w:br/>
        <w:t xml:space="preserve">  try { GATE.wakeOn = localStorage.getItem('adamsai_wakeon') === '1'; } catch (e) {}</w:t>
        <w:br/>
        <w:t xml:space="preserve">  const t = document.getElementById('wakeToggleSound');</w:t>
        <w:br/>
        <w:t xml:space="preserve">  if (t) t.checked = GATE.wakeOn;</w:t>
        <w:br/>
        <w:t xml:space="preserve">  updateLockIcon();</w:t>
        <w:br/>
        <w:t xml:space="preserve">  updateWakeStatus();</w:t>
        <w:br/>
        <w:t>}</w:t>
        <w:br/>
        <w:br/>
        <w:t>function unlockSystem() {</w:t>
        <w:br/>
        <w:t xml:space="preserve">  STATE.locked = false;</w:t>
        <w:br/>
        <w:t xml:space="preserve">  document.getElementById('securityGate').style.display = 'none';</w:t>
        <w:br/>
        <w:t xml:space="preserve">  updateLockIcon();</w:t>
        <w:br/>
        <w:t xml:space="preserve">  updateWakeStatus();</w:t>
        <w:br/>
        <w:t xml:space="preserve">  showToast('Security gate open — welcome back, Adam');</w:t>
        <w:br/>
        <w:t xml:space="preserve">  speakText('Welcome back, Adam. System unlocked.');</w:t>
        <w:br/>
        <w:t xml:space="preserve">  if (GATE.wakeOn) startWakeLoop();</w:t>
        <w:br/>
        <w:t>}</w:t>
        <w:br/>
        <w:br/>
        <w:t>function lockSystem(silent) {</w:t>
        <w:br/>
        <w:t xml:space="preserve">  STATE.locked = true;</w:t>
        <w:br/>
        <w:t xml:space="preserve">  try { if (GATE.wakeRec) { GATE.wakeRec.onend = null; GATE.wakeRec.abort(); } } catch (e) {}</w:t>
        <w:br/>
        <w:t xml:space="preserve">  GATE.recActive = false;</w:t>
        <w:br/>
        <w:t xml:space="preserve">  document.getElementById('securityGate').style.display = 'flex';</w:t>
        <w:br/>
        <w:t xml:space="preserve">  const gs = document.getElementById('gateStatus');</w:t>
        <w:br/>
        <w:t xml:space="preserve">  if (gs) gs.innerText = 'Say "Hello Me" to unlock.';</w:t>
        <w:br/>
        <w:t xml:space="preserve">  const pass = document.getElementById('gatePass');</w:t>
        <w:br/>
        <w:t xml:space="preserve">  if (pass) pass.value = '';</w:t>
        <w:br/>
        <w:t xml:space="preserve">  updateLockIcon();</w:t>
        <w:br/>
        <w:t xml:space="preserve">  updateWakeStatus();</w:t>
        <w:br/>
        <w:t xml:space="preserve">  if (!silent) showToast('System locked 🔒');</w:t>
        <w:br/>
        <w:t>}</w:t>
        <w:br/>
        <w:br/>
        <w:t>function updateLockIcon() {</w:t>
        <w:br/>
        <w:t xml:space="preserve">  const b = document.getElementById('lockBtn');</w:t>
        <w:br/>
        <w:t xml:space="preserve">  if (b) {</w:t>
        <w:br/>
        <w:t xml:space="preserve">    b.style.color = STATE.locked ? '#ffb300' : '';</w:t>
        <w:br/>
        <w:t xml:space="preserve">    b.title = STATE.locked ? 'Locked — say Hello Me to unlock' : 'Lock system';</w:t>
        <w:br/>
        <w:t xml:space="preserve">  }</w:t>
        <w:br/>
        <w:t>}</w:t>
        <w:br/>
        <w:br/>
        <w:t>function gateListen() {</w:t>
        <w:br/>
        <w:t xml:space="preserve">  const SR = window.SpeechRecognition || window.webkitSpeechRecognition;</w:t>
        <w:br/>
        <w:t xml:space="preserve">  if (!SR) { showToast('Voice unlock needs Chrome or Edge — use the passphrase box', 'warn'); return; }</w:t>
        <w:br/>
        <w:t xml:space="preserve">  const gs = document.getElementById('gateStatus');</w:t>
        <w:br/>
        <w:t xml:space="preserve">  gs.innerText = 'Listening for "Hello Me"…';</w:t>
        <w:br/>
        <w:t xml:space="preserve">  const rec = new SR();</w:t>
        <w:br/>
        <w:t xml:space="preserve">  rec.lang = 'en-AU'; rec.interimResults = false; rec.maxAlternatives = 1;</w:t>
        <w:br/>
        <w:t xml:space="preserve">  rec.onresult = (e) =&gt; {</w:t>
        <w:br/>
        <w:t xml:space="preserve">    const t = e.results[0][0].transcript.toLowerCase().trim();</w:t>
        <w:br/>
        <w:t xml:space="preserve">    if (t === 'hello me' || t === 'hello, me' || t.includes('hello me')) unlockSystem();</w:t>
        <w:br/>
        <w:t xml:space="preserve">    else gs.innerText = 'Heard: "' + t + '" — that is not the passphrase. Try again.';</w:t>
        <w:br/>
        <w:t xml:space="preserve">  };</w:t>
        <w:br/>
        <w:t xml:space="preserve">  rec.onend = () =&gt; { if (gs &amp;&amp; gs.innerText.startsWith('Listening')) gs.innerText = 'Say "Hello Me" to unlock.'; };</w:t>
        <w:br/>
        <w:t xml:space="preserve">  try { rec.start(); } catch (e) {}</w:t>
        <w:br/>
        <w:t>}</w:t>
        <w:br/>
        <w:br/>
        <w:t>function gatePassphrase(ev) {</w:t>
        <w:br/>
        <w:t xml:space="preserve">  if (ev.key !== 'Enter') return;</w:t>
        <w:br/>
        <w:t xml:space="preserve">  const v = ev.target.value.trim().toLowerCase();</w:t>
        <w:br/>
        <w:t xml:space="preserve">  if (v === 'hello me') unlockSystem();</w:t>
        <w:br/>
        <w:t xml:space="preserve">  else { showToast('Wrong passphrase', 'err'); ev.target.value = ''; }</w:t>
        <w:br/>
        <w:t>}</w:t>
        <w:br/>
        <w:br/>
        <w:t>function setWakeOn(on) {</w:t>
        <w:br/>
        <w:t xml:space="preserve">  GATE.wakeOn = on;</w:t>
        <w:br/>
        <w:t xml:space="preserve">  try { localStorage.setItem('adamsai_wakeon', on ? '1' : '0'); } catch (e) {}</w:t>
        <w:br/>
        <w:t xml:space="preserve">  if (on &amp;&amp; !STATE.locked) startWakeLoop();</w:t>
        <w:br/>
        <w:t xml:space="preserve">  if (!on &amp;&amp; GATE.wakeRec) { try { GATE.wakeRec.onend = null; GATE.wakeRec.abort(); } catch (e) {} GATE.recActive = false; }</w:t>
        <w:br/>
        <w:t xml:space="preserve">  updateWakeStatus();</w:t>
        <w:br/>
        <w:t xml:space="preserve">  showToast(on ? 'Wake word ON — say "Hello Me" anytime' : 'Wake word off');</w:t>
        <w:br/>
        <w:t>}</w:t>
        <w:br/>
        <w:br/>
        <w:t>function startWakeLoop() {</w:t>
        <w:br/>
        <w:t xml:space="preserve">  const SR = window.SpeechRecognition || window.webkitSpeechRecognition;</w:t>
        <w:br/>
        <w:t xml:space="preserve">  if (!SR || !GATE.wakeOn || STATE.locked || STATE.liveTalk || GATE.recActive) return;</w:t>
        <w:br/>
        <w:t xml:space="preserve">  GATE.wakeRec = new SR();</w:t>
        <w:br/>
        <w:t xml:space="preserve">  GATE.wakeRec.lang = 'en-AU';</w:t>
        <w:br/>
        <w:t xml:space="preserve">  GATE.wakeRec.continuous = true;</w:t>
        <w:br/>
        <w:t xml:space="preserve">  GATE.wakeRec.interimResults = false;</w:t>
        <w:br/>
        <w:t xml:space="preserve">  GATE.wakeRec.maxAlternatives = 1;</w:t>
        <w:br/>
        <w:t xml:space="preserve">  GATE.recActive = true;</w:t>
        <w:br/>
        <w:t xml:space="preserve">  GATE.wakeRec.onresult = (e) =&gt; {</w:t>
        <w:br/>
        <w:t xml:space="preserve">    for (let i = e.resultIndex; i &lt; e.results.length; i++) {</w:t>
        <w:br/>
        <w:t xml:space="preserve">      if (!e.results[i].isFinal) continue;</w:t>
        <w:br/>
        <w:t xml:space="preserve">      const t = e.results[i][0].transcript.toLowerCase().trim();</w:t>
        <w:br/>
        <w:t xml:space="preserve">      if (/lock ?down/.test(t)) { lockSystem(); return; }</w:t>
        <w:br/>
        <w:t xml:space="preserve">      if (t === 'hello me' || t === 'hello, me' || t.startsWith('hello me') || t.endsWith('hello me') || t.includes('hello me')) wakeUp();</w:t>
        <w:br/>
        <w:t xml:space="preserve">    }</w:t>
        <w:br/>
        <w:t xml:space="preserve">  };</w:t>
        <w:br/>
        <w:t xml:space="preserve">  GATE.wakeRec.onerror = (e) =&gt; {</w:t>
        <w:br/>
        <w:t xml:space="preserve">    if (e.error === 'not-allowed' || e.error === 'service-not-allowed') {</w:t>
        <w:br/>
        <w:t xml:space="preserve">      GATE.wakeOn = false;</w:t>
        <w:br/>
        <w:t xml:space="preserve">      const t = document.getElementById('wakeToggleSound');</w:t>
        <w:br/>
        <w:t xml:space="preserve">      if (t) t.checked = false;</w:t>
        <w:br/>
        <w:t xml:space="preserve">      showToast('Mic permission denied — wake word disabled', 'err');</w:t>
        <w:br/>
        <w:t xml:space="preserve">    }</w:t>
        <w:br/>
        <w:t xml:space="preserve">  };</w:t>
        <w:br/>
        <w:t xml:space="preserve">  GATE.wakeRec.onend = () =&gt; {</w:t>
        <w:br/>
        <w:t xml:space="preserve">    GATE.recActive = false;</w:t>
        <w:br/>
        <w:t xml:space="preserve">    if (GATE.wakeOn &amp;&amp; !STATE.locked &amp;&amp; !STATE.liveTalk &amp;&amp; !GATE.cmdActive) {</w:t>
        <w:br/>
        <w:t xml:space="preserve">      setTimeout(startWakeLoop, 600);</w:t>
        <w:br/>
        <w:t xml:space="preserve">    }</w:t>
        <w:br/>
        <w:t xml:space="preserve">  };</w:t>
        <w:br/>
        <w:t xml:space="preserve">  try { GATE.wakeRec.start(); } catch (e) { GATE.recActive = false; }</w:t>
        <w:br/>
        <w:t xml:space="preserve">  updateWakeStatus();</w:t>
        <w:br/>
        <w:t>}</w:t>
        <w:br/>
        <w:br/>
        <w:t>function updateWakeStatus() {</w:t>
        <w:br/>
        <w:t xml:space="preserve">  const el = document.getElementById('wakeStatus');</w:t>
        <w:br/>
        <w:t xml:space="preserve">  if (!el) return;</w:t>
        <w:br/>
        <w:t xml:space="preserve">  el.innerText = STATE.locked ? '🔒 Locked — gate closed'</w:t>
        <w:br/>
        <w:t xml:space="preserve">    : (GATE.wakeOn ? (GATE.recActive ? '👂 Guardian listening for "Hello Me"' : '⏳ Guardian reconnecting…')</w:t>
        <w:br/>
        <w:t xml:space="preserve">       : '🔓 Unlocked — wake word off');</w:t>
        <w:br/>
        <w:t>}</w:t>
        <w:br/>
        <w:br/>
        <w:t>async function wakeUp() {</w:t>
        <w:br/>
        <w:t xml:space="preserve">  if (GATE.cmdActive || STATE.locked) return;</w:t>
        <w:br/>
        <w:t xml:space="preserve">  GATE.cmdActive = true;</w:t>
        <w:br/>
        <w:t xml:space="preserve">  try { if (GATE.wakeRec) { GATE.wakeRec.onend = null; GATE.wakeRec.abort(); } } catch (e) {}</w:t>
        <w:br/>
        <w:t xml:space="preserve">  GATE.recActive = false;</w:t>
        <w:br/>
        <w:t xml:space="preserve">  speakText('I am awake. What is your command?');</w:t>
        <w:br/>
        <w:t xml:space="preserve">  showToast('Guardian awake — speak your command');</w:t>
        <w:br/>
        <w:t xml:space="preserve">  updateWakeStatus();</w:t>
        <w:br/>
        <w:t xml:space="preserve">  const SR = window.SpeechRecognition || window.webkitSpeechRecognition;</w:t>
        <w:br/>
        <w:t xml:space="preserve">  if (!SR) { GATE.cmdActive = false; startWakeLoop(); return; }</w:t>
        <w:br/>
        <w:t xml:space="preserve">  const rec = new SR();</w:t>
        <w:br/>
        <w:t xml:space="preserve">  GATE.cmdRec = rec;</w:t>
        <w:br/>
        <w:t xml:space="preserve">  rec.lang = 'en-AU'; rec.interimResults = false; rec.maxAlternatives = 1;</w:t>
        <w:br/>
        <w:t xml:space="preserve">  let got = false;</w:t>
        <w:br/>
        <w:t xml:space="preserve">  rec.onresult = (e) =&gt; { got = true; runWakeCommand(e.results[0][0].transcript.trim()); };</w:t>
        <w:br/>
        <w:t xml:space="preserve">  rec.onend = () =&gt; { GATE.cmdActive = false; if (!got) startWakeLoop(); };</w:t>
        <w:br/>
        <w:t xml:space="preserve">  setTimeout(() =&gt; { if (!got) { try { rec.stop(); } catch (e) {} } }, 12000);</w:t>
        <w:br/>
        <w:t xml:space="preserve">  try { rec.start(); } catch (e) { GATE.cmdActive = false; startWakeLoop(); }</w:t>
        <w:br/>
        <w:t>}</w:t>
        <w:br/>
        <w:br/>
        <w:t>async function runWakeCommand(cmd) {</w:t>
        <w:br/>
        <w:t xml:space="preserve">  showWakeResult('🎤 ' + escapeHtml(cmd), '&lt;p class="cur-frameworks-hint"&gt;Researching the worldwide web…&lt;/p&gt;');</w:t>
        <w:br/>
        <w:t xml:space="preserve">  let answer = '';</w:t>
        <w:br/>
        <w:t xml:space="preserve">  let sources = [];</w:t>
        <w:br/>
        <w:t xml:space="preserve">  try {</w:t>
        <w:br/>
        <w:t xml:space="preserve">    const results = await researchWeb(cmd);</w:t>
        <w:br/>
        <w:t xml:space="preserve">    sources = results.map(r =&gt; r.title);</w:t>
        <w:br/>
        <w:t xml:space="preserve">    const synth = await puter.ai.chat([</w:t>
        <w:br/>
        <w:t xml:space="preserve">      { role: 'system', content: 'You are a research assistant. Answer the question using ONLY these web results. Be direct and concise (under 150 words). Reference source titles in parentheses. If the results are insufficient, say what you could find.' },</w:t>
        <w:br/>
        <w:t xml:space="preserve">      { role: 'user', content: 'Question: ' + cmd + '\n\nWEB RESULTS:\n' + (results.length ? results.map((r, i) =&gt; '[' + (i + 1) + '] ' + r.title + '\n' + r.snippet + '\n' + (r.page || '')).join('\n\n') : 'No results found.') }</w:t>
        <w:br/>
        <w:t xml:space="preserve">    ], { model: 'gpt-4o-mini' });</w:t>
        <w:br/>
        <w:t xml:space="preserve">    answer = typeof synth === 'string' ? synth : (synth?.message?.content || synth?.text || 'I could not find a clear answer.');</w:t>
        <w:br/>
        <w:t xml:space="preserve">  } catch (e) {</w:t>
        <w:br/>
        <w:t xml:space="preserve">    answer = 'Research failed: ' + e.message;</w:t>
        <w:br/>
        <w:t xml:space="preserve">  }</w:t>
        <w:br/>
        <w:t xml:space="preserve">  showWakeResult('🎤 ' + escapeHtml(cmd),</w:t>
        <w:br/>
        <w:t xml:space="preserve">    '&lt;p style="font-size:13px; line-height:1.65; white-space:pre-wrap; margin:10px 0;"&gt;' + escapeHtml(answer) + '&lt;/p&gt;' +</w:t>
        <w:br/>
        <w:t xml:space="preserve">    (sources.length ? '&lt;p class="cur-frameworks-hint"&gt;📚 Sources: ' + sources.slice(0, 5).map(s =&gt; escapeHtml(s)).join(' • ') + '&lt;/p&gt;' : ''));</w:t>
        <w:br/>
        <w:t xml:space="preserve">  speakText(answer.replace(/\(Source:[^)]*\)/g, '').slice(0, 600));</w:t>
        <w:br/>
        <w:t xml:space="preserve">  GATE.cmdActive = false;</w:t>
        <w:br/>
        <w:t xml:space="preserve">  startWakeLoop();</w:t>
        <w:br/>
        <w:t xml:space="preserve">  updateWakeStatus();</w:t>
        <w:br/>
        <w:t>}</w:t>
        <w:br/>
        <w:br/>
        <w:t>async function researchWeb(query) {</w:t>
        <w:br/>
        <w:t xml:space="preserve">  const results = [];</w:t>
        <w:br/>
        <w:t xml:space="preserve">  // --- primary: Brave Search (server-rendered, proxy-friendly) ---</w:t>
        <w:br/>
        <w:t xml:space="preserve">  try {</w:t>
        <w:br/>
        <w:t xml:space="preserve">    const searchUrl = 'https://search.brave.com/search?q=' + encodeURIComponent(query);</w:t>
        <w:br/>
        <w:t xml:space="preserve">    const res = await fetch(PROXY_URL + encodeURIComponent(searchUrl));</w:t>
        <w:br/>
        <w:t xml:space="preserve">    const html = await res.text();</w:t>
        <w:br/>
        <w:t xml:space="preserve">    const doc = new DOMParser().parseFromString(html, 'text/html');</w:t>
        <w:br/>
        <w:t xml:space="preserve">    doc.querySelectorAll('div.snippet').forEach((r, i) =&gt; {</w:t>
        <w:br/>
        <w:t xml:space="preserve">      if (results.length &gt;= 5) return;</w:t>
        <w:br/>
        <w:t xml:space="preserve">      const a = r.querySelector('a[href^="http"]');</w:t>
        <w:br/>
        <w:t xml:space="preserve">      const t = r.querySelector('.title');</w:t>
        <w:br/>
        <w:t xml:space="preserve">      const d = r.querySelector('.snippet-description, .description');</w:t>
        <w:br/>
        <w:t xml:space="preserve">      if (!a || !t) return;</w:t>
        <w:br/>
        <w:t xml:space="preserve">      const u = a.getAttribute('href');</w:t>
        <w:br/>
        <w:t xml:space="preserve">      if (u.includes('brave.com/search')) return;</w:t>
        <w:br/>
        <w:t xml:space="preserve">      const title = t.textContent.trim();</w:t>
        <w:br/>
        <w:t xml:space="preserve">      if (title.length &lt; 8) return;</w:t>
        <w:br/>
        <w:t xml:space="preserve">      results.push({ title: title, url: u, snippet: d ? d.textContent.trim() : '' });</w:t>
        <w:br/>
        <w:t xml:space="preserve">    });</w:t>
        <w:br/>
        <w:t xml:space="preserve">  } catch (e) {}</w:t>
        <w:br/>
        <w:t xml:space="preserve">  // --- fallback: Bing organic results ---</w:t>
        <w:br/>
        <w:t xml:space="preserve">  if (results.length &lt; 2) {</w:t>
        <w:br/>
        <w:t xml:space="preserve">    try {</w:t>
        <w:br/>
        <w:t xml:space="preserve">      const bUrl = 'https://www.bing.com/search?q=' + encodeURIComponent(query);</w:t>
        <w:br/>
        <w:t xml:space="preserve">      const bres = await fetch(PROXY_URL + encodeURIComponent(bUrl));</w:t>
        <w:br/>
        <w:t xml:space="preserve">      const bhtml = await bres.text();</w:t>
        <w:br/>
        <w:t xml:space="preserve">      const bdoc = new DOMParser().parseFromString(bhtml, 'text/html');</w:t>
        <w:br/>
        <w:t xml:space="preserve">      bdoc.querySelectorAll('li.b_algo').forEach((r, i) =&gt; {</w:t>
        <w:br/>
        <w:t xml:space="preserve">        if (results.length &gt;= 5) return;</w:t>
        <w:br/>
        <w:t xml:space="preserve">        const a = r.querySelector('h2 a');</w:t>
        <w:br/>
        <w:t xml:space="preserve">        const p = r.querySelector('.b_caption p, p');</w:t>
        <w:br/>
        <w:t xml:space="preserve">        if (!a) return;</w:t>
        <w:br/>
        <w:t xml:space="preserve">        results.push({ title: a.textContent.trim(), url: a.href, snippet: p ? p.textContent.trim() : '' });</w:t>
        <w:br/>
        <w:t xml:space="preserve">      });</w:t>
        <w:br/>
        <w:t xml:space="preserve">    } catch (e) {}</w:t>
        <w:br/>
        <w:t xml:space="preserve">  }</w:t>
        <w:br/>
        <w:t xml:space="preserve">  for (const r of results.slice(0, 3)) {</w:t>
        <w:br/>
        <w:t xml:space="preserve">    try {</w:t>
        <w:br/>
        <w:t xml:space="preserve">      const pr = await fetch(PROXY_URL + encodeURIComponent(r.url));</w:t>
        <w:br/>
        <w:t xml:space="preserve">      const ph = await pr.text();</w:t>
        <w:br/>
        <w:t xml:space="preserve">      const pdoc = new DOMParser().parseFromString(ph, 'text/html');</w:t>
        <w:br/>
        <w:t xml:space="preserve">      pdoc.querySelectorAll('script, style, nav, header, footer').forEach(x =&gt; x.remove());</w:t>
        <w:br/>
        <w:t xml:space="preserve">      r.page = (pdoc.body ? pdoc.body.textContent : '').replace(/\s+/g, ' ').trim().slice(0, 1400);</w:t>
        <w:br/>
        <w:t xml:space="preserve">    } catch (e) {}</w:t>
        <w:br/>
        <w:t xml:space="preserve">  }</w:t>
        <w:br/>
        <w:t xml:space="preserve">  return results;</w:t>
        <w:br/>
        <w:t>}</w:t>
        <w:br/>
        <w:br/>
        <w:t>async function testWakeResearch() {</w:t>
        <w:br/>
        <w:t xml:space="preserve">  const q = prompt('What should the Guardian research? (This is the same flow "Hello Me" uses)');</w:t>
        <w:br/>
        <w:t xml:space="preserve">  if (q) runWakeCommand(q);</w:t>
        <w:br/>
        <w:t>}</w:t>
        <w:br/>
        <w:br/>
        <w:t>function showWakeResult(title, bodyHtml) {</w:t>
        <w:br/>
        <w:t xml:space="preserve">  const p = document.getElementById('wakeResult');</w:t>
        <w:br/>
        <w:t xml:space="preserve">  if (!p) return;</w:t>
        <w:br/>
        <w:t xml:space="preserve">  p.innerHTML = '&lt;div class="wake-result-card"&gt;&lt;div style="display:flex; justify-content:space-between; align-items:center; gap:10px;"&gt;&lt;b&gt;' + title + '&lt;/b&gt;&lt;button class="h-btn" onclick="document.getElementById(\'wakeResult\').style.display=\'none\'"&gt;✕&lt;/button&gt;&lt;/div&gt;' + bodyHtml + '&lt;/div&gt;';</w:t>
        <w:br/>
        <w:t xml:space="preserve">  p.style.display = 'block';</w:t>
        <w:br/>
        <w:t>}</w:t>
        <w:br/>
        <w:br/>
        <w:t>/* ==========================================================================</w:t>
        <w:br/>
        <w:t xml:space="preserve">   WEATHER STATION — live data via wttr.in (no API key)</w:t>
        <w:br/>
        <w:t xml:space="preserve">   ========================================================================== */</w:t>
        <w:br/>
        <w:t>let WEATHER_DATA = null;</w:t>
        <w:br/>
        <w:br/>
        <w:t>async function getWeather() {</w:t>
        <w:br/>
        <w:t xml:space="preserve">  const city = document.getElementById('weatherCity').value.trim();</w:t>
        <w:br/>
        <w:t xml:space="preserve">  if (!city) { showToast('Type a city first', 'warn'); return; }</w:t>
        <w:br/>
        <w:t xml:space="preserve">  const out = document.getElementById('weatherOut');</w:t>
        <w:br/>
        <w:t xml:space="preserve">  out.innerHTML = '&lt;div class="r-card"&gt;&lt;p&gt;Reading live conditions for ' + escapeHtml(city) + '…&lt;/p&gt;&lt;/div&gt;';</w:t>
        <w:br/>
        <w:t xml:space="preserve">  try {</w:t>
        <w:br/>
        <w:t xml:space="preserve">    const url = 'https://wttr.in/' + encodeURIComponent(city) + '?format=j1';</w:t>
        <w:br/>
        <w:t xml:space="preserve">    const res = await fetch(PROXY_URL + encodeURIComponent(url));</w:t>
        <w:br/>
        <w:t xml:space="preserve">    const data = await res.json();</w:t>
        <w:br/>
        <w:t xml:space="preserve">    WEATHER_DATA = { city: city, data: data };</w:t>
        <w:br/>
        <w:t xml:space="preserve">    const c = data.current_condition[0];</w:t>
        <w:br/>
        <w:t xml:space="preserve">    const today = data.weather[0];</w:t>
        <w:br/>
        <w:t xml:space="preserve">    let forecast = '';</w:t>
        <w:br/>
        <w:t xml:space="preserve">    data.weather.forEach((w) =&gt; {</w:t>
        <w:br/>
        <w:t xml:space="preserve">      forecast += '&lt;div class="r-card" style="flex:1; min-width:150px;"&gt;&lt;h4&gt;' + w.date + '&lt;/h4&gt;'</w:t>
        <w:br/>
        <w:t xml:space="preserve">        + '&lt;p style="font-size:22px; margin:6px 0;"&gt;&lt;b&gt;' + w.maxtempC + '°C&lt;/b&gt; / ' + w.mintempC + '°C&lt;/p&gt;'</w:t>
        <w:br/>
        <w:t xml:space="preserve">        + '&lt;p class="cur-frameworks-hint"&gt;' + escapeHtml(w.hourly[4]?.weatherDesc?.[0]?.value || '') + '&lt;/p&gt;&lt;/div&gt;';</w:t>
        <w:br/>
        <w:t xml:space="preserve">    });</w:t>
        <w:br/>
        <w:t xml:space="preserve">    out.innerHTML =</w:t>
        <w:br/>
        <w:t xml:space="preserve">      '&lt;div class="r-card"&gt;&lt;h4&gt;' + escapeHtml(city) + ' — ' + escapeHtml(c.weatherDesc[0].value) + '&lt;/h4&gt;'</w:t>
        <w:br/>
        <w:t xml:space="preserve">      + '&lt;p style="font-size:34px; margin:8px 0;"&gt;&lt;b&gt;' + c.temp_C + '°C&lt;/b&gt; &lt;span class="cur-frameworks-hint"&gt;(feels ' + c.FeelsLikeC + '°C)&lt;/span&gt;&lt;/p&gt;'</w:t>
        <w:br/>
        <w:t xml:space="preserve">      + '&lt;p class="cur-frameworks-hint"&gt;💧 Humidity ' + c.humidity + '% &amp;nbsp; • &amp;nbsp; 🌬️ Wind ' + c.windspeedKmph + ' km/h &amp;nbsp; • &amp;nbsp; ☁️ Cloud ' + c.cloudcover + '% &amp;nbsp; • &amp;nbsp; 👁️ Visibility ' + c.visibility + ' km &amp;nbsp; • &amp;nbsp; ☀️ UV ' + c.uvIndex + '&lt;/p&gt;'</w:t>
        <w:br/>
        <w:t xml:space="preserve">      + '&lt;p class="cur-frameworks-hint"&gt;Observed ' + c.observation_time + ' UTC • Live data via wttr.in&lt;/p&gt;&lt;/div&gt;'</w:t>
        <w:br/>
        <w:t xml:space="preserve">      + '&lt;div style="display:flex; gap:10px; flex-wrap:wrap; margin-top:12px;"&gt;' + forecast + '&lt;/div&gt;';</w:t>
        <w:br/>
        <w:t xml:space="preserve">    if (STATE.autoSpeak) speakText('It is ' + c.temp_C + ' degrees in ' + city + ', ' + c.weatherDesc[0].value + '.');</w:t>
        <w:br/>
        <w:t xml:space="preserve">  } catch (err) {</w:t>
        <w:br/>
        <w:t xml:space="preserve">    out.innerHTML = '&lt;div class="r-card" style="border-color:var(--danger)"&gt;&lt;h4&gt;Weather Error&lt;/h4&gt;&lt;p&gt;' + escapeHtml(err.message) + '&lt;/p&gt;&lt;/div&gt;';</w:t>
        <w:br/>
        <w:t xml:space="preserve">  }</w:t>
        <w:br/>
        <w:t>}</w:t>
        <w:br/>
        <w:br/>
        <w:t>async function weatherBriefing() {</w:t>
        <w:br/>
        <w:t xml:space="preserve">  if (!WEATHER_DATA) { showToast('Get the weather first', 'warn'); return; }</w:t>
        <w:br/>
        <w:t xml:space="preserve">  const c = WEATHER_DATA.data.current_condition[0];</w:t>
        <w:br/>
        <w:t xml:space="preserve">  const w0 = WEATHER_DATA.data.weather[0];</w:t>
        <w:br/>
        <w:t xml:space="preserve">  try {</w:t>
        <w:br/>
        <w:t xml:space="preserve">    const res = await puter.ai.chat('Write a short (60 words max), friendly weather briefing for ' + WEATHER_DATA.city</w:t>
        <w:br/>
        <w:t xml:space="preserve">      + ': now ' + c.temp_C + 'C, ' + c.weatherDesc[0].value + ', feels like ' + c.FeelsLikeC + 'C, humidity ' + c.humidity</w:t>
        <w:br/>
        <w:t xml:space="preserve">      + '%, wind ' + c.windspeedKmph + ' km/h, today ' + w0.maxtempC + 'C max / ' + w0.mintempC + 'C min. Include one practical tip (what to wear or bring).');</w:t>
        <w:br/>
        <w:t xml:space="preserve">    const text = typeof res === 'string' ? res : (res?.message?.content || res?.text || '');</w:t>
        <w:br/>
        <w:t xml:space="preserve">    const out = document.getElementById('weatherOut');</w:t>
        <w:br/>
        <w:t xml:space="preserve">    out.insertAdjacentHTML('beforeend', '&lt;div class="r-card" style="margin-top:12px; border-color:var(--cyan);"&gt;&lt;h4&gt;🗣️ AI Briefing&lt;/h4&gt;&lt;p&gt;' + escapeHtml(text) + '&lt;/p&gt;&lt;/div&gt;');</w:t>
        <w:br/>
        <w:t xml:space="preserve">    speakText(text);</w:t>
        <w:br/>
        <w:t xml:space="preserve">  } catch (e) { showToast('Briefing failed: ' + e.message, 'err'); }</w:t>
        <w:br/>
        <w:t>}</w:t>
        <w:br/>
        <w:br/>
        <w:t>/* ==========================================================================</w:t>
        <w:br/>
        <w:t xml:space="preserve">   DAILY PLANNER — tasks + AI day plan (localStorage)</w:t>
        <w:br/>
        <w:t xml:space="preserve">   ========================================================================== */</w:t>
        <w:br/>
        <w:t>let TASKS = [];</w:t>
        <w:br/>
        <w:t>try { TASKS = JSON.parse(localStorage.getItem('adamsai_tasks') || '[]'); } catch (e) {}</w:t>
        <w:br/>
        <w:br/>
        <w:t>function saveTasks() { try { localStorage.setItem('adamsai_tasks', JSON.stringify(TASKS)); } catch (e) {} }</w:t>
        <w:br/>
        <w:br/>
        <w:t>function addTask() {</w:t>
        <w:br/>
        <w:t xml:space="preserve">  const inp = document.getElementById('taskInput');</w:t>
        <w:br/>
        <w:t xml:space="preserve">  const t = inp.value.trim();</w:t>
        <w:br/>
        <w:t xml:space="preserve">  if (!t) return;</w:t>
        <w:br/>
        <w:t xml:space="preserve">  TASKS.push({ t: t, p: document.getElementById('taskPriority').value, done: false });</w:t>
        <w:br/>
        <w:t xml:space="preserve">  inp.value = '';</w:t>
        <w:br/>
        <w:t xml:space="preserve">  saveTasks(); renderTasks();</w:t>
        <w:br/>
        <w:t>}</w:t>
        <w:br/>
        <w:br/>
        <w:t>function toggleTask(i) { TASKS[i].done = !TASKS[i].done; saveTasks(); renderTasks(); }</w:t>
        <w:br/>
        <w:t>function delTask(i) { TASKS.splice(i, 1); saveTasks(); renderTasks(); }</w:t>
        <w:br/>
        <w:br/>
        <w:t>function renderTasks() {</w:t>
        <w:br/>
        <w:t xml:space="preserve">  const list = document.getElementById('plannerList');</w:t>
        <w:br/>
        <w:t xml:space="preserve">  if (!list) return;</w:t>
        <w:br/>
        <w:t xml:space="preserve">  const open = TASKS.filter(t =&gt; !t.done).length;</w:t>
        <w:br/>
        <w:t xml:space="preserve">  document.getElementById('taskStats').innerText = TASKS.length ? (open + ' open • ' + (TASKS.length - open) + ' done') : 'No tasks yet — add your first one above.';</w:t>
        <w:br/>
        <w:t xml:space="preserve">  list.innerHTML = TASKS.map((t, i) =&gt;</w:t>
        <w:br/>
        <w:t xml:space="preserve">    '&lt;div class="task-item ' + (t.done ? 'done' : '') + ' p-' + t.p + '"&gt;'</w:t>
        <w:br/>
        <w:t xml:space="preserve">    + '&lt;input type="checkbox" ' + (t.done ? 'checked' : '') + ' onchange="toggleTask(' + i + ')" style="accent-color:var(--cyan);"&gt;'</w:t>
        <w:br/>
        <w:t xml:space="preserve">    + '&lt;span class="task-txt" style="flex:1;"&gt;' + escapeHtml(t.t) + '&lt;/span&gt;'</w:t>
        <w:br/>
        <w:t xml:space="preserve">    + '&lt;button class="h-btn" onclick="delTask(' + i + ')"&gt;✕&lt;/button&gt;&lt;/div&gt;').join('');</w:t>
        <w:br/>
        <w:t>}</w:t>
        <w:br/>
        <w:br/>
        <w:t>async function planDay() {</w:t>
        <w:br/>
        <w:t xml:space="preserve">  const open = TASKS.filter(t =&gt; !t.done);</w:t>
        <w:br/>
        <w:t xml:space="preserve">  if (!open.length) { showToast('Add some tasks first', 'warn'); return; }</w:t>
        <w:br/>
        <w:t xml:space="preserve">  const el = document.getElementById('plannerPlan');</w:t>
        <w:br/>
        <w:t xml:space="preserve">  el.innerHTML = '&lt;div class="r-card"&gt;&lt;p&gt;Planning your day…&lt;/p&gt;&lt;/div&gt;';</w:t>
        <w:br/>
        <w:t xml:space="preserve">  try {</w:t>
        <w:br/>
        <w:t xml:space="preserve">    const res = await puter.ai.chat('Here is my task list for today with priorities: '</w:t>
        <w:br/>
        <w:t xml:space="preserve">      + open.map(t =&gt; '[' + t.p + '] ' + t.t).join('; ')</w:t>
        <w:br/>
        <w:t xml:space="preserve">      + '. Build a practical ordered day plan. For each item give a short reason and a rough time block (morning/midday/afternoon/evening). Keep it under 180 words, output as a simple list.');</w:t>
        <w:br/>
        <w:t xml:space="preserve">    const text = typeof res === 'string' ? res : (res?.message?.content || res?.text || '');</w:t>
        <w:br/>
        <w:t xml:space="preserve">    el.innerHTML = '&lt;div class="r-card" style="border-color:var(--cyan);"&gt;&lt;h4&gt;🤖 Your Day Plan&lt;/h4&gt;&lt;p style="white-space:pre-wrap; font-size:13px;"&gt;' + escapeHtml(text) + '&lt;/p&gt;&lt;/div&gt;';</w:t>
        <w:br/>
        <w:t xml:space="preserve">    if (STATE.autoSpeak) speakText(text);</w:t>
        <w:br/>
        <w:t xml:space="preserve">  } catch (e) {</w:t>
        <w:br/>
        <w:t xml:space="preserve">    el.innerHTML = '&lt;div class="r-card" style="border-color:var(--danger)"&gt;&lt;p&gt;Plan failed: ' + escapeHtml(e.message) + '&lt;/p&gt;&lt;/div&gt;';</w:t>
        <w:br/>
        <w:t xml:space="preserve">  }</w:t>
        <w:br/>
        <w:t>}</w:t>
        <w:br/>
        <w:br/>
        <w:t>/* ==========================================================================</w:t>
        <w:br/>
        <w:t xml:space="preserve">   CALCULATOR PAD — Gadget Deck</w:t>
        <w:br/>
        <w:t xml:space="preserve">   ========================================================================== */</w:t>
        <w:br/>
        <w:t>let CALC_EXPR = '';</w:t>
        <w:br/>
        <w:t>function initCalc() {</w:t>
        <w:br/>
        <w:t xml:space="preserve">  const keys = ['7','8','9','/','4','5','6','*','1','2','3','-','0','.','C','+','(',')','='];</w:t>
        <w:br/>
        <w:t xml:space="preserve">  const pad = document.getElementById('calcPad');</w:t>
        <w:br/>
        <w:t xml:space="preserve">  if (!pad) return;</w:t>
        <w:br/>
        <w:t xml:space="preserve">  pad.innerHTML = keys.map(k =&gt;</w:t>
        <w:br/>
        <w:t xml:space="preserve">    '&lt;button class="calc-btn' + ('+-*/='.includes(k) ? ' calc-op' : '') + '" onclick="calcPress(\'' + k + '\')"&gt;' + (k === '*' ? '×' : k === '/' ? '÷' : k) + '&lt;/button&gt;').join('');</w:t>
        <w:br/>
        <w:t xml:space="preserve">  calcRender();</w:t>
        <w:br/>
        <w:t>}</w:t>
        <w:br/>
        <w:t>function calcPress(k) {</w:t>
        <w:br/>
        <w:t xml:space="preserve">  if (k === 'C') { CALC_EXPR = ''; calcRender(); return; }</w:t>
        <w:br/>
        <w:t xml:space="preserve">  if (k === '=') { calcEquals(); return; }</w:t>
        <w:br/>
        <w:t xml:space="preserve">  CALC_EXPR += k; calcRender();</w:t>
        <w:br/>
        <w:t>}</w:t>
        <w:br/>
        <w:t>function calcEquals() {</w:t>
        <w:br/>
        <w:t xml:space="preserve">  if (!/^[-+*/(). 0-9]+$/.test(CALC_EXPR)) { CALC_EXPR = 'Error'; calcRender(); CALC_EXPR = ''; return; }</w:t>
        <w:br/>
        <w:t xml:space="preserve">  try {</w:t>
        <w:br/>
        <w:t xml:space="preserve">    const val = Function('"use strict"; return (' + CALC_EXPR + ')')();</w:t>
        <w:br/>
        <w:t xml:space="preserve">    CALC_EXPR = (typeof val === 'number' &amp;&amp; isFinite(val)) ? String(Math.round(val * 1e10) / 1e10) : 'Error';</w:t>
        <w:br/>
        <w:t xml:space="preserve">    if (CALC_EXPR === 'Error') { calcRender(); CALC_EXPR = ''; return; }</w:t>
        <w:br/>
        <w:t xml:space="preserve">  } catch (e) { CALC_EXPR = 'Error'; calcRender(); CALC_EXPR = ''; return; }</w:t>
        <w:br/>
        <w:t xml:space="preserve">  calcRender();</w:t>
        <w:br/>
        <w:t>}</w:t>
        <w:br/>
        <w:t>function calcRender() {</w:t>
        <w:br/>
        <w:t xml:space="preserve">  const d = document.getElementById('calcDisplay');</w:t>
        <w:br/>
        <w:t xml:space="preserve">  if (d) d.innerText = CALC_EXPR || '0';</w:t>
        <w:br/>
        <w:t>}</w:t>
        <w:br/>
        <w:br/>
        <w:t>function escapeHtml(str) {</w:t>
        <w:br/>
        <w:t xml:space="preserve">  return str.replace(/&amp;/g,'&amp;amp;').replace(/&lt;/g,'&amp;lt;').replace(/&gt;/g,'&amp;gt;');</w:t>
        <w:br/>
        <w:t>}</w:t>
        <w:br/>
        <w:br/>
        <w:t>/* ==========================================================================</w:t>
        <w:br/>
        <w:t xml:space="preserve">   NOVELIST STUDIO (WRITING)</w:t>
        <w:br/>
        <w:t xml:space="preserve">   ========================================================================== */</w:t>
        <w:br/>
        <w:t>function renderChapters() {</w:t>
        <w:br/>
        <w:t xml:space="preserve">  const list = document.getElementById('chapterList');</w:t>
        <w:br/>
        <w:t xml:space="preserve">  list.innerHTML = STATE.chapters.map(chap =&gt; `</w:t>
        <w:br/>
        <w:t xml:space="preserve">    &lt;div class="chap-item ${chap.id === STATE.activeChapId ? 'active' : ''}" onclick="selectChapter(${chap.id})"&gt;</w:t>
        <w:br/>
        <w:t xml:space="preserve">      &lt;span&gt;${escapeHtml(chap.title)}&lt;/span&gt;</w:t>
        <w:br/>
        <w:t xml:space="preserve">      &lt;span class="del" onclick="event.stopPropagation(); deleteChapter(${chap.id})"&gt;✕&lt;/span&gt;</w:t>
        <w:br/>
        <w:t xml:space="preserve">    &lt;/div&gt;</w:t>
        <w:br/>
        <w:t xml:space="preserve">  `).join('');</w:t>
        <w:br/>
        <w:br/>
        <w:t xml:space="preserve">  const active = STATE.chapters.find(c =&gt; c.id === STATE.activeChapId);</w:t>
        <w:br/>
        <w:t xml:space="preserve">  if (active) {</w:t>
        <w:br/>
        <w:t xml:space="preserve">    document.getElementById('chapTitleIn').value = active.title;</w:t>
        <w:br/>
        <w:t xml:space="preserve">    document.getElementById('chapterContent').value = active.content;</w:t>
        <w:br/>
        <w:t xml:space="preserve">    updateWordCount(active.content);</w:t>
        <w:br/>
        <w:t xml:space="preserve">  }</w:t>
        <w:br/>
        <w:t>}</w:t>
        <w:br/>
        <w:br/>
        <w:t>function selectChapter(id) {</w:t>
        <w:br/>
        <w:t xml:space="preserve">  STATE.activeChapId = id;</w:t>
        <w:br/>
        <w:t xml:space="preserve">  renderChapters();</w:t>
        <w:br/>
        <w:t>}</w:t>
        <w:br/>
        <w:br/>
        <w:t>function addChapter() {</w:t>
        <w:br/>
        <w:t xml:space="preserve">  const newId = Date.now();</w:t>
        <w:br/>
        <w:t xml:space="preserve">  STATE.chapters.push({</w:t>
        <w:br/>
        <w:t xml:space="preserve">    id: newId,</w:t>
        <w:br/>
        <w:t xml:space="preserve">    title: `Chapter ${STATE.chapters.length + 1}`,</w:t>
        <w:br/>
        <w:t xml:space="preserve">    content: ''</w:t>
        <w:br/>
        <w:t xml:space="preserve">  });</w:t>
        <w:br/>
        <w:t xml:space="preserve">  STATE.activeChapId = newId;</w:t>
        <w:br/>
        <w:t xml:space="preserve">  renderChapters();</w:t>
        <w:br/>
        <w:t>}</w:t>
        <w:br/>
        <w:br/>
        <w:t>function deleteChapter(id) {</w:t>
        <w:br/>
        <w:t xml:space="preserve">  if (STATE.chapters.length &lt;= 1) return;</w:t>
        <w:br/>
        <w:t xml:space="preserve">  STATE.chapters = STATE.chapters.filter(c =&gt; c.id !== id);</w:t>
        <w:br/>
        <w:t xml:space="preserve">  if (STATE.activeChapId === id) STATE.activeChapId = STATE.chapters[0].id;</w:t>
        <w:br/>
        <w:t xml:space="preserve">  renderChapters();</w:t>
        <w:br/>
        <w:t>}</w:t>
        <w:br/>
        <w:br/>
        <w:t>function updateChapTitle(val) {</w:t>
        <w:br/>
        <w:t xml:space="preserve">  const active = STATE.chapters.find(c =&gt; c.id === STATE.activeChapId);</w:t>
        <w:br/>
        <w:t xml:space="preserve">  if (active) {</w:t>
        <w:br/>
        <w:t xml:space="preserve">    active.title = val;</w:t>
        <w:br/>
        <w:t xml:space="preserve">    renderChapters();</w:t>
        <w:br/>
        <w:t xml:space="preserve">  }</w:t>
        <w:br/>
        <w:t>}</w:t>
        <w:br/>
        <w:br/>
        <w:t>function updateChapContent(val) {</w:t>
        <w:br/>
        <w:t xml:space="preserve">  const active = STATE.chapters.find(c =&gt; c.id === STATE.activeChapId);</w:t>
        <w:br/>
        <w:t xml:space="preserve">  if (active) {</w:t>
        <w:br/>
        <w:t xml:space="preserve">    active.content = val;</w:t>
        <w:br/>
        <w:t xml:space="preserve">    updateWordCount(val);</w:t>
        <w:br/>
        <w:t xml:space="preserve">  }</w:t>
        <w:br/>
        <w:t>}</w:t>
        <w:br/>
        <w:br/>
        <w:t>function updateWordCount(str) {</w:t>
        <w:br/>
        <w:t xml:space="preserve">  const words = str.trim() ? str.trim().split(/\s+/).length : 0;</w:t>
        <w:br/>
        <w:t xml:space="preserve">  document.getElementById('wordCount').innerText = `Words: ${words}`;</w:t>
        <w:br/>
        <w:t>}</w:t>
        <w:br/>
        <w:br/>
        <w:t>function toggleSettings() {</w:t>
        <w:br/>
        <w:t xml:space="preserve">  document.getElementById('settingsPanel').classList.toggle('open');</w:t>
        <w:br/>
        <w:t>}</w:t>
        <w:br/>
        <w:br/>
        <w:t>async function aiExpandWriting() {</w:t>
        <w:br/>
        <w:t xml:space="preserve">  const active = STATE.chapters.find(c =&gt; c.id === STATE.activeChapId);</w:t>
        <w:br/>
        <w:t xml:space="preserve">  if (!active) return;</w:t>
        <w:br/>
        <w:br/>
        <w:t xml:space="preserve">  const prompt = `Continue writing the following chapter creatively and cohesively:\n\nTitle: ${active.title}\n\nContent:\n${active.content}`;</w:t>
        <w:br/>
        <w:br/>
        <w:t xml:space="preserve">  try {</w:t>
        <w:br/>
        <w:t xml:space="preserve">    const res = await puter.ai.chat(prompt, { model: STATE.writingModel || 'gpt-4o-mini' });</w:t>
        <w:br/>
        <w:t xml:space="preserve">    const text = typeof res === 'string' ? res : res?.message?.content || res?.text;</w:t>
        <w:br/>
        <w:t xml:space="preserve">    if (text) {</w:t>
        <w:br/>
        <w:t xml:space="preserve">      active.content += '\n\n' + text;</w:t>
        <w:br/>
        <w:t xml:space="preserve">      document.getElementById('chapterContent').value = active.content;</w:t>
        <w:br/>
        <w:t xml:space="preserve">      updateWordCount(active.content);</w:t>
        <w:br/>
        <w:t xml:space="preserve">    }</w:t>
        <w:br/>
        <w:t xml:space="preserve">  } catch (err) {</w:t>
        <w:br/>
        <w:t xml:space="preserve">    alert('AI expansion failed: ' + err.message);</w:t>
        <w:br/>
        <w:t xml:space="preserve">  }</w:t>
        <w:br/>
        <w:t>}</w:t>
        <w:br/>
        <w:br/>
        <w:t>function exportDocx() {</w:t>
        <w:br/>
        <w:t xml:space="preserve">  if (!window.docx) {</w:t>
        <w:br/>
        <w:t xml:space="preserve">    alert('Docx library loading...');</w:t>
        <w:br/>
        <w:t xml:space="preserve">    return;</w:t>
        <w:br/>
        <w:t xml:space="preserve">  }</w:t>
        <w:br/>
        <w:t xml:space="preserve">  const { Document, Packer, Paragraph, HeadingLevel, TextRun } = window.docx;</w:t>
        <w:br/>
        <w:br/>
        <w:t xml:space="preserve">  const docChildren = [];</w:t>
        <w:br/>
        <w:t xml:space="preserve">  STATE.chapters.forEach(chap =&gt; {</w:t>
        <w:br/>
        <w:t xml:space="preserve">    docChildren.push(</w:t>
        <w:br/>
        <w:t xml:space="preserve">      new Paragraph({</w:t>
        <w:br/>
        <w:t xml:space="preserve">        text: chap.title,</w:t>
        <w:br/>
        <w:t xml:space="preserve">        heading: HeadingLevel.HEADING_1,</w:t>
        <w:br/>
        <w:t xml:space="preserve">        spacing: { before: 400, after: 200 }</w:t>
        <w:br/>
        <w:t xml:space="preserve">      })</w:t>
        <w:br/>
        <w:t xml:space="preserve">    );</w:t>
        <w:br/>
        <w:t xml:space="preserve">    chap.content.split('\n\n').forEach(p =&gt; {</w:t>
        <w:br/>
        <w:t xml:space="preserve">      docChildren.push(</w:t>
        <w:br/>
        <w:t xml:space="preserve">        new Paragraph({</w:t>
        <w:br/>
        <w:t xml:space="preserve">          children: [new TextRun(p)],</w:t>
        <w:br/>
        <w:t xml:space="preserve">          spacing: { after: 120 }</w:t>
        <w:br/>
        <w:t xml:space="preserve">        })</w:t>
        <w:br/>
        <w:t xml:space="preserve">      );</w:t>
        <w:br/>
        <w:t xml:space="preserve">    });</w:t>
        <w:br/>
        <w:t xml:space="preserve">  });</w:t>
        <w:br/>
        <w:br/>
        <w:t xml:space="preserve">  const doc = new Document({</w:t>
        <w:br/>
        <w:t xml:space="preserve">    sections: [{ properties: {}, children: docChildren }]</w:t>
        <w:br/>
        <w:t xml:space="preserve">  });</w:t>
        <w:br/>
        <w:br/>
        <w:t xml:space="preserve">  Packer.toBlob(doc).then(blob =&gt; {</w:t>
        <w:br/>
        <w:t xml:space="preserve">    const url = URL.createObjectURL(blob);</w:t>
        <w:br/>
        <w:t xml:space="preserve">    const a = document.createElement('a');</w:t>
        <w:br/>
        <w:t xml:space="preserve">    a.href = url;</w:t>
        <w:br/>
        <w:t xml:space="preserve">    a.download = 'Howard_AI_Document.docx';</w:t>
        <w:br/>
        <w:t xml:space="preserve">    a.click();</w:t>
        <w:br/>
        <w:t xml:space="preserve">    URL.revokeObjectURL(url);</w:t>
        <w:br/>
        <w:t xml:space="preserve">  });</w:t>
        <w:br/>
        <w:t>}</w:t>
        <w:br/>
        <w:br/>
        <w:t>renderChapters();</w:t>
        <w:br/>
        <w:br/>
        <w:t>/* ==========================================================================</w:t>
        <w:br/>
        <w:t xml:space="preserve">   ADAPTIVE MENTOR (LEARNING)</w:t>
        <w:br/>
        <w:t xml:space="preserve">   ========================================================================== */</w:t>
        <w:br/>
        <w:t>async function generateLesson() {</w:t>
        <w:br/>
        <w:t xml:space="preserve">  const topic = document.getElementById('learnTopic').value.trim();</w:t>
        <w:br/>
        <w:t xml:space="preserve">  if (!topic) return;</w:t>
        <w:br/>
        <w:t xml:space="preserve">  const pane = document.getElementById('lessonPane');</w:t>
        <w:br/>
        <w:t xml:space="preserve">  pane.innerText = 'Synthesizing adaptive lesson structure...';</w:t>
        <w:br/>
        <w:br/>
        <w:t xml:space="preserve">  const prompt = `Create a structured educational lesson on "${topic}". Break it into Overview, Key Concepts, Real-World Application, and Summary. Keep formatting crisp.`;</w:t>
        <w:br/>
        <w:t xml:space="preserve">  try {</w:t>
        <w:br/>
        <w:t xml:space="preserve">    const res = await puter.ai.chat(prompt);</w:t>
        <w:br/>
        <w:t xml:space="preserve">    pane.innerText = typeof res === 'string' ? res : res?.message?.content || res?.text;</w:t>
        <w:br/>
        <w:t xml:space="preserve">  } catch (err) {</w:t>
        <w:br/>
        <w:t xml:space="preserve">    pane.innerText = 'Lesson generation failed: ' + err.message;</w:t>
        <w:br/>
        <w:t xml:space="preserve">  }</w:t>
        <w:br/>
        <w:t>}</w:t>
        <w:br/>
        <w:br/>
        <w:t>async function generateQuiz() {</w:t>
        <w:br/>
        <w:t xml:space="preserve">  const topic = document.getElementById('learnTopic').value.trim();</w:t>
        <w:br/>
        <w:t xml:space="preserve">  if (!topic) return;</w:t>
        <w:br/>
        <w:t xml:space="preserve">  const pane = document.getElementById('lessonPane');</w:t>
        <w:br/>
        <w:t xml:space="preserve">  pane.innerText = 'Constructing quiz module...';</w:t>
        <w:br/>
        <w:br/>
        <w:t xml:space="preserve">  const prompt = `Generate 3 insightful conceptual quiz questions on "${topic}". For each question format strictly like this:\nQ: [Question]\nA: [Answer]`;</w:t>
        <w:br/>
        <w:t xml:space="preserve">  try {</w:t>
        <w:br/>
        <w:t xml:space="preserve">    const res = await puter.ai.chat(prompt);</w:t>
        <w:br/>
        <w:t xml:space="preserve">    const raw = typeof res === 'string' ? res : res?.message?.content || res?.text;</w:t>
        <w:br/>
        <w:t xml:space="preserve">    </w:t>
        <w:br/>
        <w:t xml:space="preserve">    // Parse Q&amp;A</w:t>
        <w:br/>
        <w:t xml:space="preserve">    const items = raw.split(/Q:/i).filter(Boolean);</w:t>
        <w:br/>
        <w:t xml:space="preserve">    pane.innerHTML = items.map((item, idx) =&gt; {</w:t>
        <w:br/>
        <w:t xml:space="preserve">      const parts = item.split(/A:/i);</w:t>
        <w:br/>
        <w:t xml:space="preserve">      const q = parts[0] ? parts[0].trim() : '';</w:t>
        <w:br/>
        <w:t xml:space="preserve">      const a = parts[1] ? parts[1].trim() : '';</w:t>
        <w:br/>
        <w:t xml:space="preserve">      return `</w:t>
        <w:br/>
        <w:t xml:space="preserve">        &lt;div class="quiz-item"&gt;</w:t>
        <w:br/>
        <w:t xml:space="preserve">          &lt;strong&gt;Question ${idx + 1}:&lt;/strong&gt; ${escapeHtml(q)}</w:t>
        <w:br/>
        <w:t xml:space="preserve">          &lt;div&gt;&lt;button class="reveal-btn" onclick="this.nextElementSibling.classList.toggle('shown')"&gt;Reveal Answer&lt;/button&gt;</w:t>
        <w:br/>
        <w:t xml:space="preserve">          &lt;div class="quiz-answer"&gt;${escapeHtml(a)}&lt;/div&gt;&lt;/div&gt;</w:t>
        <w:br/>
        <w:t xml:space="preserve">        &lt;/div&gt;</w:t>
        <w:br/>
        <w:t xml:space="preserve">      `;</w:t>
        <w:br/>
        <w:t xml:space="preserve">    }).join('');</w:t>
        <w:br/>
        <w:t xml:space="preserve">  } catch (err) {</w:t>
        <w:br/>
        <w:t xml:space="preserve">    pane.innerText = 'Quiz generation failed: ' + err.message;</w:t>
        <w:br/>
        <w:t xml:space="preserve">  }</w:t>
        <w:br/>
        <w:t>}</w:t>
        <w:br/>
        <w:br/>
        <w:t>/* ==========================================================================</w:t>
        <w:br/>
        <w:t xml:space="preserve">   DESIGN ATELIER (GENERATIVE IMAGES)</w:t>
        <w:br/>
        <w:t xml:space="preserve">   ========================================================================== */</w:t>
        <w:br/>
        <w:t>async function generateDesign() {</w:t>
        <w:br/>
        <w:t xml:space="preserve">  const prompt = document.getElementById('designPrompt').value.trim();</w:t>
        <w:br/>
        <w:t xml:space="preserve">  if (!prompt) return;</w:t>
        <w:br/>
        <w:br/>
        <w:t xml:space="preserve">  const btn = document.getElementById('genDesignBtn');</w:t>
        <w:br/>
        <w:t xml:space="preserve">  const canvas = document.getElementById('designCanvas');</w:t>
        <w:br/>
        <w:t xml:space="preserve">  btn.disabled = true;</w:t>
        <w:br/>
        <w:t xml:space="preserve">  canvas.innerHTML = '&lt;div class="placeholder"&gt;Rendering vector visual asset via AI core...&lt;/div&gt;';</w:t>
        <w:br/>
        <w:br/>
        <w:t xml:space="preserve">  try {</w:t>
        <w:br/>
        <w:t xml:space="preserve">    const img = await puter.ai.txt2img(prompt);</w:t>
        <w:br/>
        <w:t xml:space="preserve">    canvas.innerHTML = `&lt;img src="${img.src}" alt="Rendered AI Vision"&gt;`;</w:t>
        <w:br/>
        <w:br/>
        <w:t xml:space="preserve">    // Add to gallery</w:t>
        <w:br/>
        <w:t xml:space="preserve">    STATE.gallery.unshift(img.src);</w:t>
        <w:br/>
        <w:t xml:space="preserve">    renderGallery();</w:t>
        <w:br/>
        <w:br/>
        <w:t xml:space="preserve">    document.getElementById('designSpecs').innerHTML = `</w:t>
        <w:br/>
        <w:t xml:space="preserve">      &lt;span&gt;Aspect: ${document.getElementById('designAspect').value}&lt;/span&gt;</w:t>
        <w:br/>
        <w:t xml:space="preserve">      &lt;span&gt;Engine: TXT2IMG Standard&lt;/span&gt;</w:t>
        <w:br/>
        <w:t xml:space="preserve">      &lt;span&gt;Timestamp: ${new Date().toLocaleTimeString()}&lt;/span&gt;</w:t>
        <w:br/>
        <w:t xml:space="preserve">    `;</w:t>
        <w:br/>
        <w:t xml:space="preserve">  } catch (err) {</w:t>
        <w:br/>
        <w:t xml:space="preserve">    canvas.innerHTML = `&lt;div class="placeholder" style="color:var(--danger)"&gt;Generation failed: ${err.message}&lt;/div&gt;`;</w:t>
        <w:br/>
        <w:t xml:space="preserve">  } finally {</w:t>
        <w:br/>
        <w:t xml:space="preserve">    btn.disabled = false;</w:t>
        <w:br/>
        <w:t xml:space="preserve">  }</w:t>
        <w:br/>
        <w:t>}</w:t>
        <w:br/>
        <w:br/>
        <w:t>function renderGallery() {</w:t>
        <w:br/>
        <w:t xml:space="preserve">  const gal = document.getElementById('designGallery');</w:t>
        <w:br/>
        <w:t xml:space="preserve">  gal.innerHTML = STATE.gallery.map((src, i) =&gt; `</w:t>
        <w:br/>
        <w:t xml:space="preserve">    &lt;div class="g-item" onclick="document.getElementById('designCanvas').innerHTML='&lt;img src=\\'${src}\\'&gt;'"&gt;</w:t>
        <w:br/>
        <w:t xml:space="preserve">      &lt;img src="${src}"&gt;</w:t>
        <w:br/>
        <w:t xml:space="preserve">      &lt;button class="g-del" onclick="event.stopPropagation(); STATE.gallery.splice(${i},1); renderGallery();"&gt;✕&lt;/button&gt;</w:t>
        <w:br/>
        <w:t xml:space="preserve">    &lt;/div&gt;</w:t>
        <w:br/>
        <w:t xml:space="preserve">  `).join('');</w:t>
        <w:br/>
        <w:t>}</w:t>
        <w:br/>
        <w:br/>
        <w:t>/* ==========================================================================</w:t>
        <w:br/>
        <w:t xml:space="preserve">   DEEP RESEARCH SYNTHESIZER</w:t>
        <w:br/>
        <w:t xml:space="preserve">   ========================================================================== */</w:t>
        <w:br/>
        <w:t>async function executeResearch() {</w:t>
        <w:br/>
        <w:t xml:space="preserve">  const query = document.getElementById('researchQuery').value.trim();</w:t>
        <w:br/>
        <w:t xml:space="preserve">  if (!query) return;</w:t>
        <w:br/>
        <w:br/>
        <w:t xml:space="preserve">  const out = document.getElementById('researchOut');</w:t>
        <w:br/>
        <w:t xml:space="preserve">  out.innerHTML = '&lt;div class="r-card"&gt;&lt;h4&gt;System Analysis Active&lt;/h4&gt;&lt;p&gt;Compiling cross-domain information for: ' + escapeHtml(query) + '...&lt;/p&gt;&lt;/div&gt;';</w:t>
        <w:br/>
        <w:br/>
        <w:t xml:space="preserve">  const prompt = `Provide a comprehensive research briefing on "${query}". Output 3 sections:\n1. Executive Summary\n2. Key Pillars &amp; Findings\n3. Strategic Takeaways`;</w:t>
        <w:br/>
        <w:t xml:space="preserve">  </w:t>
        <w:br/>
        <w:t xml:space="preserve">  try {</w:t>
        <w:br/>
        <w:t xml:space="preserve">    const res = await puter.ai.chat(prompt);</w:t>
        <w:br/>
        <w:t xml:space="preserve">    const text = typeof res === 'string' ? res : res?.message?.content || res?.text;</w:t>
        <w:br/>
        <w:t xml:space="preserve">    </w:t>
        <w:br/>
        <w:t xml:space="preserve">    out.innerHTML = `</w:t>
        <w:br/>
        <w:t xml:space="preserve">      &lt;div class="r-card" id="activeResearchCard"&gt;</w:t>
        <w:br/>
        <w:t xml:space="preserve">        &lt;h4&gt;Synthesis Briefing: ${escapeHtml(query)}&lt;/h4&gt;</w:t>
        <w:br/>
        <w:t xml:space="preserve">        &lt;p&gt;${escapeHtml(text)}&lt;/p&gt;</w:t>
        <w:br/>
        <w:t xml:space="preserve">        &lt;div class="eq-row"&gt;</w:t>
        <w:br/>
        <w:t xml:space="preserve">          &lt;button class="h-btn" onclick="saveLastResearchToMemory()"&gt;🧠 Save to Memory&lt;/button&gt;</w:t>
        <w:br/>
        <w:t xml:space="preserve">          &lt;button class="h-btn" onclick="exportResearchToPdf()"&gt;📕 Export PDF&lt;/button&gt;</w:t>
        <w:br/>
        <w:t xml:space="preserve">        &lt;/div&gt;</w:t>
        <w:br/>
        <w:t xml:space="preserve">        &lt;div class="meta"&gt;Generated by House of Howard's Union AI Architecture • ${new Date().toLocaleString()}&lt;/div&gt;</w:t>
        <w:br/>
        <w:t xml:space="preserve">      &lt;/div&gt;</w:t>
        <w:br/>
        <w:t xml:space="preserve">    `;</w:t>
        <w:br/>
        <w:t xml:space="preserve">    STATE.lastResearch = { query, text };</w:t>
        <w:br/>
        <w:t xml:space="preserve">    if (STATE.autoSpeak &amp;&amp; text) speakText(text);</w:t>
        <w:br/>
        <w:t xml:space="preserve">  } catch (err) {</w:t>
        <w:br/>
        <w:t xml:space="preserve">    out.innerHTML = `&lt;div class="r-card" style="border-color:var(--danger)"&gt;&lt;h4&gt;Research Error&lt;/h4&gt;&lt;p&gt;${err.message}&lt;/p&gt;&lt;/div&gt;`;</w:t>
        <w:br/>
        <w:t xml:space="preserve">  }</w:t>
        <w:br/>
        <w:t>}</w:t>
        <w:br/>
        <w:br/>
        <w:t>/* ==========================================================================</w:t>
        <w:br/>
        <w:t xml:space="preserve">   VISION LAB CANVAS MANIPULATION</w:t>
        <w:br/>
        <w:t xml:space="preserve">   ========================================================================== */</w:t>
        <w:br/>
        <w:t>let rawImage = null;</w:t>
        <w:br/>
        <w:br/>
        <w:t>function loadCanvasImage(e) {</w:t>
        <w:br/>
        <w:t xml:space="preserve">  const file = e.target.files[0];</w:t>
        <w:br/>
        <w:t xml:space="preserve">  if (!file) return;</w:t>
        <w:br/>
        <w:br/>
        <w:t xml:space="preserve">  const reader = new FileReader();</w:t>
        <w:br/>
        <w:t xml:space="preserve">  reader.onload = (event) =&gt; {</w:t>
        <w:br/>
        <w:t xml:space="preserve">    const img = new Image();</w:t>
        <w:br/>
        <w:t xml:space="preserve">    img.onload = () =&gt; {</w:t>
        <w:br/>
        <w:t xml:space="preserve">      rawImage = img;</w:t>
        <w:br/>
        <w:t xml:space="preserve">      document.getElementById('canvasDropHint').style.display = 'none';</w:t>
        <w:br/>
        <w:t xml:space="preserve">      drawCanvas();</w:t>
        <w:br/>
        <w:t xml:space="preserve">    };</w:t>
        <w:br/>
        <w:t xml:space="preserve">    img.src = event.target.result;</w:t>
        <w:br/>
        <w:t xml:space="preserve">  };</w:t>
        <w:br/>
        <w:t xml:space="preserve">  reader.readAsDataURL(file);</w:t>
        <w:br/>
        <w:t>}</w:t>
        <w:br/>
        <w:br/>
        <w:t>function drawCanvas() {</w:t>
        <w:br/>
        <w:t xml:space="preserve">  if (!rawImage) return;</w:t>
        <w:br/>
        <w:t xml:space="preserve">  const canvas = document.getElementById('mainCanvas');</w:t>
        <w:br/>
        <w:t xml:space="preserve">  const ctx = canvas.getContext('2d');</w:t>
        <w:br/>
        <w:br/>
        <w:t xml:space="preserve">  canvas.width = rawImage.width;</w:t>
        <w:br/>
        <w:t xml:space="preserve">  canvas.height = rawImage.height;</w:t>
        <w:br/>
        <w:br/>
        <w:t xml:space="preserve">  const b = document.getElementById('adjBrightness').value;</w:t>
        <w:br/>
        <w:t xml:space="preserve">  const c = document.getElementById('adjContrast').value;</w:t>
        <w:br/>
        <w:t xml:space="preserve">  const s = document.getElementById('adjSaturate').value;</w:t>
        <w:br/>
        <w:t xml:space="preserve">  const h = document.getElementById('adjHue').value;</w:t>
        <w:br/>
        <w:t xml:space="preserve">  const blur = document.getElementById('adjBlur').value;</w:t>
        <w:br/>
        <w:br/>
        <w:t xml:space="preserve">  ctx.filter = `brightness(${b}%) contrast(${c}%) saturate(${s}%) hue-rotate(${h}deg) blur(${blur}px)`;</w:t>
        <w:br/>
        <w:t xml:space="preserve">  ctx.drawImage(rawImage, 0, 0);</w:t>
        <w:br/>
        <w:t>}</w:t>
        <w:br/>
        <w:br/>
        <w:t>function applyFilters() {</w:t>
        <w:br/>
        <w:t xml:space="preserve">  document.getElementById('valBrightness').innerText = document.getElementById('adjBrightness').value + '%';</w:t>
        <w:br/>
        <w:t xml:space="preserve">  document.getElementById('valContrast').innerText = document.getElementById('adjContrast').value + '%';</w:t>
        <w:br/>
        <w:t xml:space="preserve">  document.getElementById('valSaturate').innerText = document.getElementById('adjSaturate').value + '%';</w:t>
        <w:br/>
        <w:t xml:space="preserve">  document.getElementById('valHue').innerText = document.getElementById('adjHue').value + 'deg';</w:t>
        <w:br/>
        <w:t xml:space="preserve">  document.getElementById('valBlur').innerText = document.getElementById('adjBlur').value + 'px';</w:t>
        <w:br/>
        <w:t xml:space="preserve">  drawCanvas();</w:t>
        <w:br/>
        <w:t>}</w:t>
        <w:br/>
        <w:br/>
        <w:t>function resetFilters() {</w:t>
        <w:br/>
        <w:t xml:space="preserve">  document.getElementById('adjBrightness').value = 100;</w:t>
        <w:br/>
        <w:t xml:space="preserve">  document.getElementById('adjContrast').value = 100;</w:t>
        <w:br/>
        <w:t xml:space="preserve">  document.getElementById('adjSaturate').value = 100;</w:t>
        <w:br/>
        <w:t xml:space="preserve">  document.getElementById('adjHue').value = 0;</w:t>
        <w:br/>
        <w:t xml:space="preserve">  document.getElementById('adjBlur').value = 0;</w:t>
        <w:br/>
        <w:t xml:space="preserve">  applyFilters();</w:t>
        <w:br/>
        <w:t>}</w:t>
        <w:br/>
        <w:br/>
        <w:t>function downloadCanvas() {</w:t>
        <w:br/>
        <w:t xml:space="preserve">  const canvas = document.getElementById('mainCanvas');</w:t>
        <w:br/>
        <w:t xml:space="preserve">  if (!canvas.width) return;</w:t>
        <w:br/>
        <w:t xml:space="preserve">  const link = document.createElement('a');</w:t>
        <w:br/>
        <w:t xml:space="preserve">  link.download = 'edited-vision.png';</w:t>
        <w:br/>
        <w:t xml:space="preserve">  link.href = canvas.toDataURL();</w:t>
        <w:br/>
        <w:t xml:space="preserve">  link.click();</w:t>
        <w:br/>
        <w:t>}</w:t>
        <w:br/>
        <w:br/>
        <w:t>/* ==========================================================================</w:t>
        <w:br/>
        <w:t xml:space="preserve">   CINEMA (TIMELINE SEQUENCE EDITOR)</w:t>
        <w:br/>
        <w:t xml:space="preserve">   ========================================================================== */</w:t>
        <w:br/>
        <w:t>function loadGalleryIntoCinema() {</w:t>
        <w:br/>
        <w:t xml:space="preserve">  if (!STATE.gallery.length) {</w:t>
        <w:br/>
        <w:t xml:space="preserve">    showToast('No images in the Design Atelier gallery yet', 'warn');</w:t>
        <w:br/>
        <w:t xml:space="preserve">    return;</w:t>
        <w:br/>
        <w:t xml:space="preserve">  }</w:t>
        <w:br/>
        <w:t xml:space="preserve">  STATE.cinemaClips = STATE.gallery.slice();</w:t>
        <w:br/>
        <w:t xml:space="preserve">  STATE.cinemaIndex = 0;</w:t>
        <w:br/>
        <w:t xml:space="preserve">  renderCinemaTimeline();</w:t>
        <w:br/>
        <w:t xml:space="preserve">  showCinemaClip(0);</w:t>
        <w:br/>
        <w:t xml:space="preserve">  showToast(`Loaded ${STATE.cinemaClips.length} clip(s) into Cinema`);</w:t>
        <w:br/>
        <w:t>}</w:t>
        <w:br/>
        <w:br/>
        <w:t>function clearCinema() {</w:t>
        <w:br/>
        <w:t xml:space="preserve">  stopCinemaPlayback();</w:t>
        <w:br/>
        <w:t xml:space="preserve">  STATE.cinemaClips = [];</w:t>
        <w:br/>
        <w:t xml:space="preserve">  STATE.cinemaIndex = 0;</w:t>
        <w:br/>
        <w:t xml:space="preserve">  renderCinemaTimeline();</w:t>
        <w:br/>
        <w:t xml:space="preserve">  document.getElementById('cinemaCanvasImg').style.display = 'none';</w:t>
        <w:br/>
        <w:t xml:space="preserve">  document.getElementById('cinemaEmptyHint').style.display = 'flex';</w:t>
        <w:br/>
        <w:t xml:space="preserve">  document.getElementById('cinemaClipLabel').innerText = '';</w:t>
        <w:br/>
        <w:t>}</w:t>
        <w:br/>
        <w:br/>
        <w:t>function renderCinemaTimeline() {</w:t>
        <w:br/>
        <w:t xml:space="preserve">  const tl = document.getElementById('cinemaTimeline');</w:t>
        <w:br/>
        <w:t xml:space="preserve">  if (!STATE.cinemaClips.length) {</w:t>
        <w:br/>
        <w:t xml:space="preserve">    tl.innerHTML = '&lt;div class="timeline-empty"&gt;No clips yet — load images from the gallery.&lt;/div&gt;';</w:t>
        <w:br/>
        <w:t xml:space="preserve">    return;</w:t>
        <w:br/>
        <w:t xml:space="preserve">  }</w:t>
        <w:br/>
        <w:t xml:space="preserve">  tl.innerHTML = STATE.cinemaClips.map((src, i) =&gt; `</w:t>
        <w:br/>
        <w:t xml:space="preserve">    &lt;div class="t-clip ${i === STATE.cinemaIndex ? 'active' : ''}" onclick="showCinemaClip(${i})"&gt;</w:t>
        <w:br/>
        <w:t xml:space="preserve">      &lt;img src="${src}"&gt;</w:t>
        <w:br/>
        <w:t xml:space="preserve">      &lt;span class="t-num"&gt;${i + 1}&lt;/span&gt;</w:t>
        <w:br/>
        <w:t xml:space="preserve">      &lt;button class="t-del" onclick="event.stopPropagation(); removeCinemaClip(${i})"&gt;✕&lt;/button&gt;</w:t>
        <w:br/>
        <w:t xml:space="preserve">    &lt;/div&gt;</w:t>
        <w:br/>
        <w:t xml:space="preserve">  `).join('');</w:t>
        <w:br/>
        <w:t>}</w:t>
        <w:br/>
        <w:br/>
        <w:t>function showCinemaClip(i) {</w:t>
        <w:br/>
        <w:t xml:space="preserve">  if (!STATE.cinemaClips.length) return;</w:t>
        <w:br/>
        <w:t xml:space="preserve">  STATE.cinemaIndex = (i + STATE.cinemaClips.length) % STATE.cinemaClips.length;</w:t>
        <w:br/>
        <w:t xml:space="preserve">  const img = document.getElementById('cinemaCanvasImg');</w:t>
        <w:br/>
        <w:t xml:space="preserve">  img.src = STATE.cinemaClips[STATE.cinemaIndex];</w:t>
        <w:br/>
        <w:t xml:space="preserve">  img.style.display = 'block';</w:t>
        <w:br/>
        <w:t xml:space="preserve">  document.getElementById('cinemaEmptyHint').style.display = 'none';</w:t>
        <w:br/>
        <w:t xml:space="preserve">  document.getElementById('cinemaClipLabel').innerText = `Clip ${STATE.cinemaIndex + 1} / ${STATE.cinemaClips.length}`;</w:t>
        <w:br/>
        <w:t xml:space="preserve">  renderCinemaTimeline();</w:t>
        <w:br/>
        <w:t>}</w:t>
        <w:br/>
        <w:br/>
        <w:t>function removeCinemaClip(i) {</w:t>
        <w:br/>
        <w:t xml:space="preserve">  STATE.cinemaClips.splice(i, 1);</w:t>
        <w:br/>
        <w:t xml:space="preserve">  if (!STATE.cinemaClips.length) { clearCinema(); return; }</w:t>
        <w:br/>
        <w:t xml:space="preserve">  showCinemaClip(Math.min(STATE.cinemaIndex, STATE.cinemaClips.length - 1));</w:t>
        <w:br/>
        <w:t>}</w:t>
        <w:br/>
        <w:br/>
        <w:t>function nextClip() { showCinemaClip(STATE.cinemaIndex + 1); }</w:t>
        <w:br/>
        <w:t>function prevClip() { showCinemaClip(STATE.cinemaIndex - 1); }</w:t>
        <w:br/>
        <w:br/>
        <w:t>function toggleCinemaPlayback() {</w:t>
        <w:br/>
        <w:t xml:space="preserve">  if (STATE.cinemaPlaying) stopCinemaPlayback();</w:t>
        <w:br/>
        <w:t xml:space="preserve">  else startCinemaPlayback();</w:t>
        <w:br/>
        <w:t>}</w:t>
        <w:br/>
        <w:br/>
        <w:t>function startCinemaPlayback() {</w:t>
        <w:br/>
        <w:t xml:space="preserve">  if (!STATE.cinemaClips.length) { showToast('Load clips first', 'warn'); return; }</w:t>
        <w:br/>
        <w:t xml:space="preserve">  STATE.cinemaPlaying = true;</w:t>
        <w:br/>
        <w:t xml:space="preserve">  document.getElementById('cinemaPlayBtn').innerText = '⏸ Pause';</w:t>
        <w:br/>
        <w:t xml:space="preserve">  document.getElementById('cinemaPlayState').innerText = 'Playing';</w:t>
        <w:br/>
        <w:t xml:space="preserve">  STATE.cinemaTimer = setInterval(() =&gt; nextClip(), 1800);</w:t>
        <w:br/>
        <w:t>}</w:t>
        <w:br/>
        <w:br/>
        <w:t>function stopCinemaPlayback() {</w:t>
        <w:br/>
        <w:t xml:space="preserve">  STATE.cinemaPlaying = false;</w:t>
        <w:br/>
        <w:t xml:space="preserve">  if (STATE.cinemaTimer) clearInterval(STATE.cinemaTimer);</w:t>
        <w:br/>
        <w:t xml:space="preserve">  STATE.cinemaTimer = null;</w:t>
        <w:br/>
        <w:t xml:space="preserve">  const btn = document.getElementById('cinemaPlayBtn');</w:t>
        <w:br/>
        <w:t xml:space="preserve">  if (btn) btn.innerText = '▶ Play';</w:t>
        <w:br/>
        <w:t xml:space="preserve">  const state = document.getElementById('cinemaPlayState');</w:t>
        <w:br/>
        <w:t xml:space="preserve">  if (state) state.innerText = 'Paused';</w:t>
        <w:br/>
        <w:t>}</w:t>
        <w:br/>
        <w:br/>
        <w:t>/* ==========================================================================</w:t>
        <w:br/>
        <w:t xml:space="preserve">   ARCHIVE VAULT (SESSION SNAPSHOTS)</w:t>
        <w:br/>
        <w:t xml:space="preserve">   ========================================================================== */</w:t>
        <w:br/>
        <w:t>function saveArchiveSnapshot() {</w:t>
        <w:br/>
        <w:t xml:space="preserve">  const snapshot = {</w:t>
        <w:br/>
        <w:t xml:space="preserve">    id: Date.now(),</w:t>
        <w:br/>
        <w:t xml:space="preserve">    title: `Snapshot • ${new Date().toLocaleString()}`,</w:t>
        <w:br/>
        <w:t xml:space="preserve">    savedAt: new Date().toISOString(),</w:t>
        <w:br/>
        <w:t xml:space="preserve">    chapters: JSON.parse(JSON.stringify(STATE.chapters)),</w:t>
        <w:br/>
        <w:t xml:space="preserve">    activeChapId: STATE.activeChapId,</w:t>
        <w:br/>
        <w:t xml:space="preserve">    gallery: STATE.gallery.slice(0, 12),</w:t>
        <w:br/>
        <w:t xml:space="preserve">    summary: `${STATE.chapters.length} chapter(s), ${STATE.gallery.length} generated image(s)`</w:t>
        <w:br/>
        <w:t xml:space="preserve">  };</w:t>
        <w:br/>
        <w:t xml:space="preserve">  STATE.archive.unshift(snapshot);</w:t>
        <w:br/>
        <w:t xml:space="preserve">  renderArchive();</w:t>
        <w:br/>
        <w:t xml:space="preserve">  showToast('Snapshot saved to Archive Vault (this session)');</w:t>
        <w:br/>
        <w:t>}</w:t>
        <w:br/>
        <w:br/>
        <w:t>function renderArchive() {</w:t>
        <w:br/>
        <w:t xml:space="preserve">  const grid = document.getElementById('archiveGrid');</w:t>
        <w:br/>
        <w:t xml:space="preserve">  if (!STATE.archive.length) {</w:t>
        <w:br/>
        <w:t xml:space="preserve">    grid.innerHTML = '&lt;div class="archive-empty"&gt;No snapshots saved yet.&lt;/div&gt;';</w:t>
        <w:br/>
        <w:t xml:space="preserve">    return;</w:t>
        <w:br/>
        <w:t xml:space="preserve">  }</w:t>
        <w:br/>
        <w:t xml:space="preserve">  grid.innerHTML = STATE.archive.map(s =&gt; `</w:t>
        <w:br/>
        <w:t xml:space="preserve">    &lt;div class="a-card"&gt;</w:t>
        <w:br/>
        <w:t xml:space="preserve">      &lt;h4&gt;${escapeHtml(s.title)}&lt;/h4&gt;</w:t>
        <w:br/>
        <w:t xml:space="preserve">      &lt;p&gt;${escapeHtml(s.summary)}&lt;/p&gt;</w:t>
        <w:br/>
        <w:t xml:space="preserve">      &lt;div class="a-meta"&gt;</w:t>
        <w:br/>
        <w:t xml:space="preserve">        &lt;span&gt;${new Date(s.savedAt).toLocaleDateString()}&lt;/span&gt;</w:t>
        <w:br/>
        <w:t xml:space="preserve">        &lt;div class="a-actions"&gt;</w:t>
        <w:br/>
        <w:t xml:space="preserve">          &lt;button onclick="restoreSnapshot(${s.id})"&gt;Restore&lt;/button&gt;</w:t>
        <w:br/>
        <w:t xml:space="preserve">          &lt;button onclick="exportSnapshot(${s.id})"&gt;Export&lt;/button&gt;</w:t>
        <w:br/>
        <w:t xml:space="preserve">          &lt;button onclick="deleteSnapshot(${s.id})"&gt;Delete&lt;/button&gt;</w:t>
        <w:br/>
        <w:t xml:space="preserve">        &lt;/div&gt;</w:t>
        <w:br/>
        <w:t xml:space="preserve">      &lt;/div&gt;</w:t>
        <w:br/>
        <w:t xml:space="preserve">    &lt;/div&gt;</w:t>
        <w:br/>
        <w:t xml:space="preserve">  `).join('');</w:t>
        <w:br/>
        <w:t>}</w:t>
        <w:br/>
        <w:br/>
        <w:t>function restoreSnapshot(id) {</w:t>
        <w:br/>
        <w:t xml:space="preserve">  const s = STATE.archive.find(a =&gt; a.id === id);</w:t>
        <w:br/>
        <w:t xml:space="preserve">  if (!s) return;</w:t>
        <w:br/>
        <w:t xml:space="preserve">  STATE.chapters = JSON.parse(JSON.stringify(s.chapters));</w:t>
        <w:br/>
        <w:t xml:space="preserve">  STATE.activeChapId = s.activeChapId;</w:t>
        <w:br/>
        <w:t xml:space="preserve">  STATE.gallery = s.gallery.slice();</w:t>
        <w:br/>
        <w:t xml:space="preserve">  renderChapters();</w:t>
        <w:br/>
        <w:t xml:space="preserve">  renderGallery();</w:t>
        <w:br/>
        <w:t xml:space="preserve">  switchView('writing');</w:t>
        <w:br/>
        <w:t xml:space="preserve">  showToast('Snapshot restored');</w:t>
        <w:br/>
        <w:t>}</w:t>
        <w:br/>
        <w:br/>
        <w:t>function deleteSnapshot(id) {</w:t>
        <w:br/>
        <w:t xml:space="preserve">  STATE.archive = STATE.archive.filter(a =&gt; a.id !== id);</w:t>
        <w:br/>
        <w:t xml:space="preserve">  renderArchive();</w:t>
        <w:br/>
        <w:t>}</w:t>
        <w:br/>
        <w:br/>
        <w:t>function exportSnapshot(id) {</w:t>
        <w:br/>
        <w:t xml:space="preserve">  const s = STATE.archive.find(a =&gt; a.id === id);</w:t>
        <w:br/>
        <w:t xml:space="preserve">  if (!s) return;</w:t>
        <w:br/>
        <w:t xml:space="preserve">  const blob = new Blob([JSON.stringify(s, null, 2)], { type: 'application/json' });</w:t>
        <w:br/>
        <w:t xml:space="preserve">  const url = URL.createObjectURL(blob);</w:t>
        <w:br/>
        <w:t xml:space="preserve">  const link = document.createElement('a');</w:t>
        <w:br/>
        <w:t xml:space="preserve">  link.href = url;</w:t>
        <w:br/>
        <w:t xml:space="preserve">  link.download = `howard-ai-snapshot-${s.id}.json`;</w:t>
        <w:br/>
        <w:t xml:space="preserve">  link.click();</w:t>
        <w:br/>
        <w:t xml:space="preserve">  URL.revokeObjectURL(url);</w:t>
        <w:br/>
        <w:t>}</w:t>
        <w:br/>
        <w:br/>
        <w:t>function importSnapshot(e) {</w:t>
        <w:br/>
        <w:t xml:space="preserve">  const file = e.target.files[0];</w:t>
        <w:br/>
        <w:t xml:space="preserve">  if (!file) return;</w:t>
        <w:br/>
        <w:t xml:space="preserve">  const reader = new FileReader();</w:t>
        <w:br/>
        <w:t xml:space="preserve">  reader.onload = (ev) =&gt; {</w:t>
        <w:br/>
        <w:t xml:space="preserve">    try {</w:t>
        <w:br/>
        <w:t xml:space="preserve">      const s = JSON.parse(ev.target.result);</w:t>
        <w:br/>
        <w:t xml:space="preserve">      if (!s.chapters) throw new Error('Not a valid snapshot file');</w:t>
        <w:br/>
        <w:t xml:space="preserve">      s.id = Date.now();</w:t>
        <w:br/>
        <w:t xml:space="preserve">      s.title = s.title || 'Imported Snapshot';</w:t>
        <w:br/>
        <w:t xml:space="preserve">      STATE.archive.unshift(s);</w:t>
        <w:br/>
        <w:t xml:space="preserve">      renderArchive();</w:t>
        <w:br/>
        <w:t xml:space="preserve">      showToast('Snapshot imported');</w:t>
        <w:br/>
        <w:t xml:space="preserve">    } catch (err) {</w:t>
        <w:br/>
        <w:t xml:space="preserve">      showToast('Import failed: ' + err.message, 'err');</w:t>
        <w:br/>
        <w:t xml:space="preserve">    }</w:t>
        <w:br/>
        <w:t xml:space="preserve">  };</w:t>
        <w:br/>
        <w:t xml:space="preserve">  reader.readAsText(file);</w:t>
        <w:br/>
        <w:t>}</w:t>
        <w:br/>
        <w:t>/* ==========================================================================</w:t>
        <w:br/>
        <w:t xml:space="preserve">   V9 · VOICE COMMANDS — control the whole system by talking</w:t>
        <w:br/>
        <w:t xml:space="preserve">   ========================================================================== */</w:t>
        <w:br/>
        <w:t>const VOICE_CMDS = [</w:t>
        <w:br/>
        <w:t xml:space="preserve">  { re: /^(go |open |show )?home$/, act: () =&gt; switchView('home'), reply: 'Going home' },</w:t>
        <w:br/>
        <w:t xml:space="preserve">  { re: /open (the )?(author'?s? universe|novelist|writer|writing|book studio|book)/, act: () =&gt; switchView('author'), reply: 'Opening the Author Universe' },</w:t>
        <w:br/>
        <w:t xml:space="preserve">  { re: /open (the )?app ?store|open (the )?store/, act: () =&gt; switchView('store'), reply: 'Opening the App Store' },</w:t>
        <w:br/>
        <w:t xml:space="preserve">  { re: /open (the )?browser/, act: () =&gt; switchView('browser'), reply: 'Opening Browser Hub' },</w:t>
        <w:br/>
        <w:t xml:space="preserve">  { re: /open (the )?dating/, act: () =&gt; switchView('dating'), reply: 'Opening the Dating App' },</w:t>
        <w:br/>
        <w:t xml:space="preserve">  { re: /open (the )?cinema|open (the )?movie/, act: () =&gt; switchView('cinema'), reply: 'Opening Cinema' },</w:t>
        <w:br/>
        <w:t xml:space="preserve">  { re: /open (the )?(holo|hologram)/, act: () =&gt; switchView('holo'), reply: 'Opening the Hologram Hub' },</w:t>
        <w:br/>
        <w:t xml:space="preserve">  { re: /open (the )?memory/, act: () =&gt; switchView('memory'), reply: 'Opening Memory Core' },</w:t>
        <w:br/>
        <w:t xml:space="preserve">  { re: /open (the )?gadgets?/, act: () =&gt; switchView('gadgets'), reply: 'Opening the Gadget Deck' },</w:t>
        <w:br/>
        <w:t xml:space="preserve">  { re: /open (the )?messages?/, act: () =&gt; switchView('messages'), reply: 'Opening Message Center' },</w:t>
        <w:br/>
        <w:t xml:space="preserve">  { re: /open (the )?planner/, act: () =&gt; switchView('planner'), reply: 'Opening Daily Planner' },</w:t>
        <w:br/>
        <w:t xml:space="preserve">  { re: /open (the )?weather/, act: () =&gt; switchView('weather'), reply: 'Opening Weather Station' },</w:t>
        <w:br/>
        <w:t xml:space="preserve">  { re: /open (the )?(test station|audio lab|mic test|microphone)/, act: () =&gt; { switchView('audiolab'); runAudioChecks(); }, reply: 'Opening the Test Station' },</w:t>
        <w:br/>
        <w:t xml:space="preserve">  { re: /open (the )?(vault|ghost protocol|lock ?box)/, act: () =&gt; switchView('vault'), reply: 'Opening the Ghost Protocol Vault' },</w:t>
        <w:br/>
        <w:t xml:space="preserve">  { re: /open (the )?(office|word|documents?)/, act: () =&gt; switchView('office'), reply: 'Opening the Office Suite' },</w:t>
        <w:br/>
        <w:t xml:space="preserve">  { re: /open (the )?(curriculum|mapper)/, act: () =&gt; switchView('curriculum'), reply: 'Opening the Curriculum Mapper' },</w:t>
        <w:br/>
        <w:t xml:space="preserve">  { re: /lock (the )?vault/, act: () =&gt; { vaultLockNow(); switchView('vault'); }, reply: 'Vault locked' },</w:t>
        <w:br/>
        <w:t xml:space="preserve">  { re: /lock (down|up|the system|everything)|lockdown/, act: () =&gt; lockSystem(), reply: 'Locking down' },</w:t>
        <w:br/>
        <w:t xml:space="preserve">  { re: /go back|previous (page|view|screen)/, act: () =&gt; goBack(), reply: 'Going back' },</w:t>
        <w:br/>
        <w:t xml:space="preserve">  { re: /what (commands|can i say)|voice commands/, act: () =&gt; { showToast('Try: open novelist · open app store · open browser · lock down · go back'); }, reply: 'Commands on screen' }</w:t>
        <w:br/>
        <w:t>];</w:t>
        <w:br/>
        <w:t>function tryVoiceCommand(text) {</w:t>
        <w:br/>
        <w:t xml:space="preserve">  const t = (text || '').toLowerCase().trim();</w:t>
        <w:br/>
        <w:t xml:space="preserve">  if (!t || t.length &gt; 40) return false;</w:t>
        <w:br/>
        <w:t xml:space="preserve">  for (const c of VOICE_CMDS) {</w:t>
        <w:br/>
        <w:t xml:space="preserve">    if (c.re.test(t)) {</w:t>
        <w:br/>
        <w:t xml:space="preserve">      try { c.act(); showToast('✔ ' + (c.reply || t)); if (STATE.autoSpeak) speakText(c.reply || 'done'); } catch (e) { console.error(e); }</w:t>
        <w:br/>
        <w:t xml:space="preserve">      return true;</w:t>
        <w:br/>
        <w:t xml:space="preserve">    }</w:t>
        <w:br/>
        <w:t xml:space="preserve">  }</w:t>
        <w:br/>
        <w:t xml:space="preserve">  return false;</w:t>
        <w:br/>
        <w:t>}</w:t>
        <w:br/>
        <w:br/>
        <w:t>/* ==========================================================================</w:t>
        <w:br/>
        <w:t xml:space="preserve">   V9 · AUTHOR'S UNIVERSE — ghost writer, editor, covers, comics, publisher</w:t>
        <w:br/>
        <w:t xml:space="preserve">   ========================================================================== */</w:t>
        <w:br/>
        <w:t>const AUTHOR_FONTS = {</w:t>
        <w:br/>
        <w:t xml:space="preserve">  georgia: 'Georgia, "Times New Roman", serif',</w:t>
        <w:br/>
        <w:t xml:space="preserve">  garamond: '"Palatino Linotype", "Book Antiqua", Palatino, Georgia, serif',</w:t>
        <w:br/>
        <w:t xml:space="preserve">  times: '"Times New Roman", Times, serif',</w:t>
        <w:br/>
        <w:t xml:space="preserve">  helvetica: 'Helvetica, Arial, sans-serif',</w:t>
        <w:br/>
        <w:t xml:space="preserve">  courier: '"Courier New", Courier, monospace',</w:t>
        <w:br/>
        <w:t xml:space="preserve">  impact: 'Impact, Haettenschweiler, "Arial Black", sans-serif'</w:t>
        <w:br/>
        <w:t>};</w:t>
        <w:br/>
        <w:t>const COVER_THEMES = {</w:t>
        <w:br/>
        <w:t xml:space="preserve">  gold: { bg: '#0d0d0d', fg: '#d4af37', sub: '#f5e6c8' },</w:t>
        <w:br/>
        <w:t xml:space="preserve">  ivory: { bg: '#12203a', fg: '#f5f0e1', sub: '#c9a86a' },</w:t>
        <w:br/>
        <w:t xml:space="preserve">  crimson: { bg: '#f5efe0', fg: '#8c1c13', sub: '#2b2b2b' },</w:t>
        <w:br/>
        <w:t xml:space="preserve">  holo: { bg: '#0f2027', fg: '#7fffd4', sub: '#e0ffff' }</w:t>
        <w:br/>
        <w:t>};</w:t>
        <w:br/>
        <w:t>function loadBook() {</w:t>
        <w:br/>
        <w:t xml:space="preserve">  try { const b = localStorage.getItem('adamsai_book'); if (b) STATE.book = JSON.parse(b); } catch (e) {}</w:t>
        <w:br/>
        <w:t xml:space="preserve">  if (!STATE.book || !STATE.book.chapters) STATE.book = { title: '', subtitle: '', genre: 'Thriller', tone: '', seed: '', premise: '', outline: '', chapTarget: 6, wordsPer: 1200, chapters: [], coverArt: '', blurb: '', font: 'georgia', theme: 'gold', author: { name: '', bio: '', photo: '' } };</w:t>
        <w:br/>
        <w:t>}</w:t>
        <w:br/>
        <w:t>function saveBook() { try { localStorage.setItem('adamsai_book', JSON.stringify(STATE.book)); } catch (e) { showToast('Book too large for storage — export it from Publish', 'err'); } }</w:t>
        <w:br/>
        <w:t>function saveField(k, v) {</w:t>
        <w:br/>
        <w:t xml:space="preserve">  const b = STATE.book;</w:t>
        <w:br/>
        <w:t xml:space="preserve">  if (k === 'authorName') b.author.name = v; else b[k] = v;</w:t>
        <w:br/>
        <w:t xml:space="preserve">  saveBook();</w:t>
        <w:br/>
        <w:t xml:space="preserve">  if (k === 'title' || k === 'theme' || k === 'font') renderCover();</w:t>
        <w:br/>
        <w:t>}</w:t>
        <w:br/>
        <w:t>function authorTab(tab) {</w:t>
        <w:br/>
        <w:t xml:space="preserve">  document.querySelectorAll('.aut-tab').forEach(t =&gt; t.classList.remove('active'));</w:t>
        <w:br/>
        <w:t xml:space="preserve">  document.querySelector('.aut-tab[onclick="authorTab(\'' + tab + '\')"]').classList.add('active');</w:t>
        <w:br/>
        <w:t xml:space="preserve">  document.querySelectorAll('.aut-panel').forEach(p =&gt; p.classList.remove('active'));</w:t>
        <w:br/>
        <w:t xml:space="preserve">  document.getElementById('aut-' + tab).classList.add('active');</w:t>
        <w:br/>
        <w:t xml:space="preserve">  if (tab === 'ed') renderEditor();</w:t>
        <w:br/>
        <w:t xml:space="preserve">  if (tab === 'pub') renderPubStats();</w:t>
        <w:br/>
        <w:t>}</w:t>
        <w:br/>
        <w:t>function authorModel() { const s = document.getElementById('writingModel'); return s ? s.value : 'gpt-4o-mini'; }</w:t>
        <w:br/>
        <w:t>async function authorAI(systemPrompt, userPrompt, model) {</w:t>
        <w:br/>
        <w:t xml:space="preserve">  const msgs = [</w:t>
        <w:br/>
        <w:t xml:space="preserve">    { role: 'system', content: systemPrompt },</w:t>
        <w:br/>
        <w:t xml:space="preserve">    { role: 'user', content: userPrompt }</w:t>
        <w:br/>
        <w:t xml:space="preserve">  ];</w:t>
        <w:br/>
        <w:t xml:space="preserve">  const res = await Promise.race([</w:t>
        <w:br/>
        <w:t xml:space="preserve">    puter.ai.chat(msgs, { model: model || authorModel() }),</w:t>
        <w:br/>
        <w:t xml:space="preserve">    new Promise((_, rej) =&gt; setTimeout(() =&gt; rej(new Error('AI timed out — if a Puter sign-in window opened, complete it and retry.')), 90000))</w:t>
        <w:br/>
        <w:t xml:space="preserve">  ]);</w:t>
        <w:br/>
        <w:t xml:space="preserve">  return typeof res === 'string' ? res : ((res &amp;&amp; res.message &amp;&amp; res.message.content) || String(res || ''));</w:t>
        <w:br/>
        <w:t>}</w:t>
        <w:br/>
        <w:t>function autBusy(el, on, label) {</w:t>
        <w:br/>
        <w:t xml:space="preserve">  const btns = document.querySelectorAll('#view-author .h-btn');</w:t>
        <w:br/>
        <w:t xml:space="preserve">  btns.forEach(b =&gt; b.disabled = on);</w:t>
        <w:br/>
        <w:t xml:space="preserve">  if (el) { el.disabled = on; if (on &amp;&amp; label) el.dataset.old = el.innerText, el.innerText = label; else if (!on &amp;&amp; el.dataset.old) { el.innerText = el.dataset.old; } }</w:t>
        <w:br/>
        <w:t xml:space="preserve">  window.ORB.mode = on ? 'thinking' : 'idle';</w:t>
        <w:br/>
        <w:t>}</w:t>
        <w:br/>
        <w:br/>
        <w:t>async function suggestPremises() {</w:t>
        <w:br/>
        <w:t xml:space="preserve">  const genre = document.getElementById('autGenre').value;</w:t>
        <w:br/>
        <w:t xml:space="preserve">  const seed = document.getElementById('autSeed').value.trim();</w:t>
        <w:br/>
        <w:t xml:space="preserve">  STATE.book.genre = genre; STATE.book.seed = seed;</w:t>
        <w:br/>
        <w:t xml:space="preserve">  STATE.book.chapTarget = parseInt(document.getElementById('autChapCount').value) || 6;</w:t>
        <w:br/>
        <w:t xml:space="preserve">  STATE.book.wordsPer = parseInt(document.getElementById('autWords').value) || 1200;</w:t>
        <w:br/>
        <w:t xml:space="preserve">  saveBook();</w:t>
        <w:br/>
        <w:t xml:space="preserve">  const box = document.getElementById('autPremises');</w:t>
        <w:br/>
        <w:t xml:space="preserve">  box.innerHTML = '&lt;div class="aut-stats"&gt;Dreaming up bestseller premises…&lt;/div&gt;';</w:t>
        <w:br/>
        <w:t xml:space="preserve">  try {</w:t>
        <w:br/>
        <w:t xml:space="preserve">    autBusy(event ? event.target : null, true, '…');</w:t>
        <w:br/>
        <w:t xml:space="preserve">    const out = await authorAI(</w:t>
        <w:br/>
        <w:t xml:space="preserve">      'You are a master literary development editor. Reply ONLY with a JSON array of 3 objects: [{"title":"...","premise":"..."}]. Each premise is a fresh, high-concept, commercially compelling ' + genre + ' novel premise with a strong hook, clear protagonist, and stakes. No markdown, just the JSON.',</w:t>
        <w:br/>
        <w:t xml:space="preserve">      (seed ? 'Seed ideas: ' + seed : 'Invent freely.') + ' Genre: ' + genre + '.');</w:t>
        <w:br/>
        <w:t xml:space="preserve">    const arr = JSON.parse((out.match(/\[[\s\S]*\]/) || ['[]'])[0]);</w:t>
        <w:br/>
        <w:t xml:space="preserve">    box.innerHTML = '';</w:t>
        <w:br/>
        <w:t xml:space="preserve">    arr.forEach(p =&gt; {</w:t>
        <w:br/>
        <w:t xml:space="preserve">      const card = document.createElement('div');</w:t>
        <w:br/>
        <w:t xml:space="preserve">      card.className = 'aut-chapcard';</w:t>
        <w:br/>
        <w:t xml:space="preserve">      card.style.cursor = 'pointer';</w:t>
        <w:br/>
        <w:t xml:space="preserve">      card.innerHTML = '&lt;b style="color:var(--cyan);"&gt;' + escapeHtml(p.title) + '&lt;/b&gt;&lt;div style="font-size:13px; margin-top:6px;"&gt;' + escapeHtml(p.premise) + '&lt;/div&gt;&lt;div style="font-size:11px; opacity:.6; margin-top:6px;"&gt;Tap to adopt this premise →&lt;/div&gt;';</w:t>
        <w:br/>
        <w:t xml:space="preserve">      card.onclick = () =&gt; {</w:t>
        <w:br/>
        <w:t xml:space="preserve">        STATE.book.title = p.title; STATE.book.premise = p.premise;</w:t>
        <w:br/>
        <w:t xml:space="preserve">        if (document.getElementById('autTitle')) document.getElementById('autTitle').value = p.title;</w:t>
        <w:br/>
        <w:t xml:space="preserve">        saveBook(); renderGw();</w:t>
        <w:br/>
        <w:t xml:space="preserve">        showToast('Premise adopted: ' + p.title);</w:t>
        <w:br/>
        <w:t xml:space="preserve">      };</w:t>
        <w:br/>
        <w:t xml:space="preserve">      box.appendChild(card);</w:t>
        <w:br/>
        <w:t xml:space="preserve">    });</w:t>
        <w:br/>
        <w:t xml:space="preserve">  } catch (err) { box.innerHTML = '&lt;div class="aut-stats" style="color:#ff5f7a;"&gt;' + escapeHtml(err.message) + '&lt;/div&gt;'; }</w:t>
        <w:br/>
        <w:t xml:space="preserve">  autBusy(null, false);</w:t>
        <w:br/>
        <w:t>}</w:t>
        <w:br/>
        <w:br/>
        <w:t>async function genOutline() {</w:t>
        <w:br/>
        <w:t xml:space="preserve">  const b = STATE.book;</w:t>
        <w:br/>
        <w:t xml:space="preserve">  if (!b.premise) { showToast('Adopt a premise first', 'err'); return; }</w:t>
        <w:br/>
        <w:t xml:space="preserve">  const out = document.getElementById('autOutline');</w:t>
        <w:br/>
        <w:t xml:space="preserve">  out.innerText = 'Plotting the full arc…';</w:t>
        <w:br/>
        <w:t xml:space="preserve">  try {</w:t>
        <w:br/>
        <w:t xml:space="preserve">    autBusy(event ? event.target : null, true, '…');</w:t>
        <w:br/>
        <w:t xml:space="preserve">    const o = await authorAI(</w:t>
        <w:br/>
        <w:t xml:space="preserve">      'You are a bestselling plot architect. Given a premise, produce a chapter-by-chapter outline for a ' + b.chapTarget + '-chapter novel. Format:\nTITLE SUGGESTION: &lt;a better title if one comes to mind, else the same&gt;\nOUTLINE:\nChapter 1 — &lt;one-line summary&gt;\nChapter 2 — &lt;one-line summary&gt;\netc. for all ' + b.chapTarget + ' chapters. Escalating stakes, a midpoint reversal, and a satisfying climax.',</w:t>
        <w:br/>
        <w:t xml:space="preserve">      'Premise: ' + b.premise + '\nGenre: ' + b.genre);</w:t>
        <w:br/>
        <w:t xml:space="preserve">    b.outline = o;</w:t>
        <w:br/>
        <w:t xml:space="preserve">    const m = o.match(/TITLE SUGGESTION:\s*(.+)/i);</w:t>
        <w:br/>
        <w:t xml:space="preserve">    if (m &amp;&amp; m[1] &amp;&amp; confirm('The plot architect suggests the title "' + m[1].trim() + '" — use it?')) {</w:t>
        <w:br/>
        <w:t xml:space="preserve">      b.title = m[1].trim();</w:t>
        <w:br/>
        <w:t xml:space="preserve">      const ti = document.getElementById('autTitle'); if (ti) ti.value = b.title;</w:t>
        <w:br/>
        <w:t xml:space="preserve">    }</w:t>
        <w:br/>
        <w:t xml:space="preserve">    saveBook(); renderGw();</w:t>
        <w:br/>
        <w:t xml:space="preserve">  } catch (err) { out.innerText = 'Error: ' + err.message; }</w:t>
        <w:br/>
        <w:t xml:space="preserve">  autBusy(null, false);</w:t>
        <w:br/>
        <w:t>}</w:t>
        <w:br/>
        <w:br/>
        <w:t>function chapterContext(b) {</w:t>
        <w:br/>
        <w:t xml:space="preserve">  const prev = b.chapters.slice(-3).map(c =&gt; 'Chapter "' + c.title + '" summary: ' + (c.summary || c.content.slice(0, 400)));</w:t>
        <w:br/>
        <w:t xml:space="preserve">  return 'PREMISE: ' + b.premise + '\n\nOUTLINE:\n' + b.outline + '\n\nPREVIOUSLY:\n' + (prev.join('\n') || 'This is the first chapter.');</w:t>
        <w:br/>
        <w:t>}</w:t>
        <w:br/>
        <w:br/>
        <w:t>async function writeNextChapter(silent) {</w:t>
        <w:br/>
        <w:t xml:space="preserve">  const b = STATE.book;</w:t>
        <w:br/>
        <w:t xml:space="preserve">  if (!b.premise) { if (!silent) showToast('Adopt a premise first', 'err'); return false; }</w:t>
        <w:br/>
        <w:t xml:space="preserve">  const n = b.chapters.length + 1;</w:t>
        <w:br/>
        <w:t xml:space="preserve">  if (n &gt; b.chapTarget) { if (!silent) showToast('All ' + b.chapTarget + ' chapters written!'); return false; }</w:t>
        <w:br/>
        <w:t xml:space="preserve">  if (!silent) { showToast('Writing Chapter ' + n + '…', 'ok'); window.ORB.mode = 'thinking'; }</w:t>
        <w:br/>
        <w:t xml:space="preserve">  try {</w:t>
        <w:br/>
        <w:t xml:space="preserve">    const out = await authorAI(</w:t>
        <w:br/>
        <w:t xml:space="preserve">      'You are a #1 bestselling novelist. Write chapter ' + n + ' of ' + b.chapTarget + '. Approx ' + b.wordsPer + ' words of vivid, immersive, publishable prose. Continue the story with perfect continuity from the outline and previous chapters. End with a hook pulling to the next chapter. After the prose, on a new line, output: &lt;SUMMARY&gt;one-paragraph recap&lt;/SUMMARY&gt;',</w:t>
        <w:br/>
        <w:t xml:space="preserve">      chapterContext(b) + '\n\nWrite the full Chapter ' + n + ' now. Begin with the chapter title on the first line prefixed "CHAPTER: ".');</w:t>
        <w:br/>
        <w:t xml:space="preserve">    let content = out, summary = '';</w:t>
        <w:br/>
        <w:t xml:space="preserve">    const sm = out.match(/&lt;SUMMARY&gt;([\s\S]*?)&lt;\/SUMMARY&gt;/i);</w:t>
        <w:br/>
        <w:t xml:space="preserve">    if (sm) { summary = sm[1].trim(); content = out.replace(/&lt;SUMMARY&gt;[\s\S]*?&lt;\/SUMMARY&gt;/i, '').trim(); }</w:t>
        <w:br/>
        <w:t xml:space="preserve">    let title = 'Chapter ' + n;</w:t>
        <w:br/>
        <w:t xml:space="preserve">    const tm = content.match(/^CHAPTER:\s*(.+)/i);</w:t>
        <w:br/>
        <w:t xml:space="preserve">    if (tm) { title = tm[1].trim(); content = content.replace(/^CHAPTER:\s*.+\n?/i, ''); }</w:t>
        <w:br/>
        <w:t xml:space="preserve">    b.chapters.push({ title: title, content: content.trim(), summary: summary || content.slice(0, 400) });</w:t>
        <w:br/>
        <w:t xml:space="preserve">    saveBook(); renderGw();</w:t>
        <w:br/>
        <w:t xml:space="preserve">    if (!silent) showToast('Chapter ' + n + ' done ✔', 'ok');</w:t>
        <w:br/>
        <w:t xml:space="preserve">    window.ORB.mode = 'idle';</w:t>
        <w:br/>
        <w:t xml:space="preserve">    return true;</w:t>
        <w:br/>
        <w:t xml:space="preserve">  } catch (err) { if (!silent) showToast('Chapter ' + n + ' failed: ' + err.message, 'err'); window.ORB.mode = 'idle'; return false; }</w:t>
        <w:br/>
        <w:t>}</w:t>
        <w:br/>
        <w:t>async function writeAllChapters() {</w:t>
        <w:br/>
        <w:t xml:space="preserve">  showToast('Ghost writer engaged — writing all chapters…', 'ok');</w:t>
        <w:br/>
        <w:t xml:space="preserve">  while (await writeNextChapter(true)) { renderGw(); }</w:t>
        <w:br/>
        <w:t xml:space="preserve">  showToast('Book draft complete ✔', 'ok');</w:t>
        <w:br/>
        <w:t>}</w:t>
        <w:br/>
        <w:t>function renderGw() {</w:t>
        <w:br/>
        <w:t xml:space="preserve">  const b = STATE.book;</w:t>
        <w:br/>
        <w:t xml:space="preserve">  const out = document.getElementById('autOutline');</w:t>
        <w:br/>
        <w:t xml:space="preserve">  if (out) out.innerText = b.premise ? ('TITLE: ' + (b.title || 'untitled') + '\nPREMISE: ' + b.premise + '\n\n' + (b.outline || 'No outline yet — generate one.')) : 'No premise yet — suggest a few to begin.';</w:t>
        <w:br/>
        <w:t xml:space="preserve">  const list = document.getElementById('autChapters');</w:t>
        <w:br/>
        <w:t xml:space="preserve">  if (list) {</w:t>
        <w:br/>
        <w:t xml:space="preserve">    list.innerHTML = b.chapters.map((c, i) =&gt;</w:t>
        <w:br/>
        <w:t xml:space="preserve">      '&lt;div class="aut-chapcard"&gt;&lt;b&gt;Ch ' + (i + 1) + ': ' + escapeHtml(c.title) + '&lt;/b&gt; &lt;span class="aut-stats"&gt;' + c.content.split(/\s+/).length + ' words&lt;/span&gt;&lt;div style="font-size:12px; opacity:.7; margin-top:4px;"&gt;' + escapeHtml(c.summary.slice(0, 160)) + '…&lt;/div&gt;&lt;/div&gt;').join('');</w:t>
        <w:br/>
        <w:t xml:space="preserve">    const cnt = list.previousElementSibling; if (cnt) cnt.querySelector('span');</w:t>
        <w:br/>
        <w:t xml:space="preserve">  }</w:t>
        <w:br/>
        <w:t xml:space="preserve">  const sel = document.getElementById('autEditSel');</w:t>
        <w:br/>
        <w:t xml:space="preserve">  if (sel) { sel.innerHTML = b.chapters.map((c, i) =&gt; '&lt;option value="' + i + '"&gt;Ch ' + (i + 1) + ': ' + escapeHtml(c.title) + '&lt;/option&gt;').join('') || '&lt;option value=""&gt;No chapters yet&lt;/option&gt;'; }</w:t>
        <w:br/>
        <w:t xml:space="preserve">  renderCover(); renderPubStats();</w:t>
        <w:br/>
        <w:t>}</w:t>
        <w:br/>
        <w:t>function renderEditor() {</w:t>
        <w:br/>
        <w:t xml:space="preserve">  const i = parseInt(document.getElementById('autEditSel').value);</w:t>
        <w:br/>
        <w:t xml:space="preserve">  const box = document.getElementById('autEditOut');</w:t>
        <w:br/>
        <w:t xml:space="preserve">  if (isNaN(i) || !STATE.book.chapters[i]) { box.innerText = 'Pick a chapter to edit.'; return; }</w:t>
        <w:br/>
        <w:t xml:space="preserve">  const c = STATE.book.chapters[i];</w:t>
        <w:br/>
        <w:t xml:space="preserve">  box.innerText = c.content;</w:t>
        <w:br/>
        <w:t xml:space="preserve">  document.getElementById('autEditStats').innerText = 'Chapter ' + (i + 1) + ' · ' + c.content.split(/\s+/).length + ' words · ' + c.title;</w:t>
        <w:br/>
        <w:t>}</w:t>
        <w:br/>
        <w:t>async function polishChapter() {</w:t>
        <w:br/>
        <w:t xml:space="preserve">  const i = parseInt(document.getElementById('autEditSel').value);</w:t>
        <w:br/>
        <w:t xml:space="preserve">  if (isNaN(i) || !STATE.book.chapters[i]) { showToast('Pick a chapter first', 'err'); return; }</w:t>
        <w:br/>
        <w:t xml:space="preserve">  const c = STATE.book.chapters[i];</w:t>
        <w:br/>
        <w:t xml:space="preserve">  const box = document.getElementById('autEditOut');</w:t>
        <w:br/>
        <w:t xml:space="preserve">  box.innerText = 'Editor is polishing…';</w:t>
        <w:br/>
        <w:t xml:space="preserve">  try {</w:t>
        <w:br/>
        <w:t xml:space="preserve">    autBusy(event ? event.target : null, true, '…');</w:t>
        <w:br/>
        <w:t xml:space="preserve">    const out = await authorAI(</w:t>
        <w:br/>
        <w:t xml:space="preserve">      'You are a meticulous line editor. Polish this chapter for grammar, rhythm, clarity and style while preserving the author voice and meaning 100%. Return ONLY the revised chapter text, nothing else.',</w:t>
        <w:br/>
        <w:t xml:space="preserve">      c.content);</w:t>
        <w:br/>
        <w:t xml:space="preserve">    c.content = out.trim();</w:t>
        <w:br/>
        <w:t xml:space="preserve">    saveBook(); renderEditor(); renderGw();</w:t>
        <w:br/>
        <w:t xml:space="preserve">    showToast('Chapter polished ✔', 'ok');</w:t>
        <w:br/>
        <w:t xml:space="preserve">  } catch (err) { showToast('Edit failed: ' + err.message, 'err'); }</w:t>
        <w:br/>
        <w:t xml:space="preserve">  autBusy(null, false);</w:t>
        <w:br/>
        <w:t>}</w:t>
        <w:br/>
        <w:t>async function genCoverArt() {</w:t>
        <w:br/>
        <w:t xml:space="preserve">  const b = STATE.book;</w:t>
        <w:br/>
        <w:t xml:space="preserve">  const p = (document.getElementById('autArtPrompt').value.trim() ||</w:t>
        <w:br/>
        <w:t xml:space="preserve">    'dramatic book cover art for a ' + b.genre + ' novel titled "' + (b.title || 'Untitled') + '", cinematic lighting, no text, professional illustration');</w:t>
        <w:br/>
        <w:t xml:space="preserve">  b.coverArtPrompt = p;</w:t>
        <w:br/>
        <w:t xml:space="preserve">  try {</w:t>
        <w:br/>
        <w:t xml:space="preserve">    autBusy(event ? event.target : null, true, 'Painting…');</w:t>
        <w:br/>
        <w:t xml:space="preserve">    const img = await puter.ai.txt2img(p);</w:t>
        <w:br/>
        <w:t xml:space="preserve">    b.coverArt = img.src; saveBook(); renderCover();</w:t>
        <w:br/>
        <w:t xml:space="preserve">    showToast('Cover art ready 🎨', 'ok');</w:t>
        <w:br/>
        <w:t xml:space="preserve">  } catch (err) { showToast('Art failed: ' + err.message, 'err'); }</w:t>
        <w:br/>
        <w:t xml:space="preserve">  autBusy(null, false);</w:t>
        <w:br/>
        <w:t>}</w:t>
        <w:br/>
        <w:t>async function genBlurb() {</w:t>
        <w:br/>
        <w:t xml:space="preserve">  const b = STATE.book;</w:t>
        <w:br/>
        <w:t xml:space="preserve">  try {</w:t>
        <w:br/>
        <w:t xml:space="preserve">    autBusy(event ? event.target : null, true, '…');</w:t>
        <w:br/>
        <w:t xml:space="preserve">    const out = await authorAI(</w:t>
        <w:br/>
        <w:t xml:space="preserve">      'You are a back-cover copywriter. Write a gripping 100-word back-cover blurb for this book that makes browsers buy it. Output only the blurb.',</w:t>
        <w:br/>
        <w:t xml:space="preserve">      'Title: ' + (b.title || 'Untitled') + '\nPremise: ' + b.premise + '\nGenre: ' + b.genre);</w:t>
        <w:br/>
        <w:t xml:space="preserve">    b.blurb = out.trim(); saveBook();</w:t>
        <w:br/>
        <w:t xml:space="preserve">    document.getElementById('autBlurb').innerText = b.blurb;</w:t>
        <w:br/>
        <w:t xml:space="preserve">  } catch (err) { showToast('Blurb failed: ' + err.message, 'err'); }</w:t>
        <w:br/>
        <w:t xml:space="preserve">  autBusy(null, false);</w:t>
        <w:br/>
        <w:t>}</w:t>
        <w:br/>
        <w:t>function renderCover() {</w:t>
        <w:br/>
        <w:t xml:space="preserve">  const b = STATE.book, box = document.getElementById('autCoverBox');</w:t>
        <w:br/>
        <w:t xml:space="preserve">  if (!box) return;</w:t>
        <w:br/>
        <w:t xml:space="preserve">  const th = COVER_THEMES[b.theme] || COVER_THEMES.gold;</w:t>
        <w:br/>
        <w:t xml:space="preserve">  box.innerHTML =</w:t>
        <w:br/>
        <w:t xml:space="preserve">    '&lt;div class="book-cover" style="background:' + th.bg + '; color:' + th.fg + '; font-family:' + (AUTHOR_FONTS[b.font] || AUTHOR_FONTS.georgia) + ';"&gt;' +</w:t>
        <w:br/>
        <w:t xml:space="preserve">    (b.coverArt ? '&lt;img src="' + b.coverArt + '" alt="cover art"&gt;' : '') +</w:t>
        <w:br/>
        <w:t xml:space="preserve">    '&lt;div class="cov-shade"&gt;&lt;/div&gt;' +</w:t>
        <w:br/>
        <w:t xml:space="preserve">    '&lt;div class="cov-text"&gt;&lt;h3 style="color:' + th.fg + ';"&gt;' + escapeHtml(b.title || 'Your Title Here') + '&lt;/h3&gt;' +</w:t>
        <w:br/>
        <w:t xml:space="preserve">    (b.subtitle ? '&lt;div class="cov-sub" style="color:' + th.sub + ';"&gt;' + escapeHtml(b.subtitle) + '&lt;/div&gt;' : '') +</w:t>
        <w:br/>
        <w:t xml:space="preserve">    '&lt;div class="cov-auth" style="color:' + th.sub + ';"&gt;' + escapeHtml(b.author.name || 'Author Name') + '&lt;/div&gt;&lt;/div&gt;&lt;/div&gt;';</w:t>
        <w:br/>
        <w:t>}</w:t>
        <w:br/>
        <w:t>function downloadCoverArt() {</w:t>
        <w:br/>
        <w:t xml:space="preserve">  const b = STATE.book;</w:t>
        <w:br/>
        <w:t xml:space="preserve">  if (!b.coverArt) { showToast('Generate cover art first', 'err'); return; }</w:t>
        <w:br/>
        <w:t xml:space="preserve">  const a = document.createElement('a'); a.href = b.coverArt; a.download = (b.title || 'cover') + '-cover.png'; a.click();</w:t>
        <w:br/>
        <w:t>}</w:t>
        <w:br/>
        <w:t>async function genBio() {</w:t>
        <w:br/>
        <w:t xml:space="preserve">  const facts = document.getElementById('auFacts').value.trim();</w:t>
        <w:br/>
        <w:t xml:space="preserve">  try {</w:t>
        <w:br/>
        <w:t xml:space="preserve">    autBusy(event ? event.target : null, true, '…');</w:t>
        <w:br/>
        <w:t xml:space="preserve">    const out = await authorAI(</w:t>
        <w:br/>
        <w:t xml:space="preserve">      'You write author biographies. In 80 warm, personable words for the About-the-Author page, write a bio. Output only the bio.',</w:t>
        <w:br/>
        <w:t xml:space="preserve">      'Author: ' + (STATE.book.author.name || 'the author') + '\nFacts: ' + (facts || 'a passionate storyteller'));</w:t>
        <w:br/>
        <w:t xml:space="preserve">    STATE.book.author.bio = out.trim(); saveBook();</w:t>
        <w:br/>
        <w:t xml:space="preserve">    document.getElementById('auBio').innerText = STATE.book.author.bio;</w:t>
        <w:br/>
        <w:t xml:space="preserve">  } catch (err) { showToast('Bio failed: ' + err.message, 'err'); }</w:t>
        <w:br/>
        <w:t xml:space="preserve">  autBusy(null, false);</w:t>
        <w:br/>
        <w:t>}</w:t>
        <w:br/>
        <w:t>function uploadAuthorPhoto(input) {</w:t>
        <w:br/>
        <w:t xml:space="preserve">  const f = input.files[0];</w:t>
        <w:br/>
        <w:t xml:space="preserve">  if (!f) return;</w:t>
        <w:br/>
        <w:t xml:space="preserve">  const r = new FileReader();</w:t>
        <w:br/>
        <w:t xml:space="preserve">  r.onload = (ev) =&gt; {</w:t>
        <w:br/>
        <w:t xml:space="preserve">    const d = ev.target.result;</w:t>
        <w:br/>
        <w:t xml:space="preserve">    STATE.book.author.photo = d; saveBook();</w:t>
        <w:br/>
        <w:t xml:space="preserve">    const img = document.getElementById('auPhotoPrev');</w:t>
        <w:br/>
        <w:t xml:space="preserve">    img.src = d; img.style.display = 'block';</w:t>
        <w:br/>
        <w:t xml:space="preserve">    showToast('Author photo set 🖼', 'ok');</w:t>
        <w:br/>
        <w:t xml:space="preserve">  };</w:t>
        <w:br/>
        <w:t xml:space="preserve">  r.readAsDataURL(f);</w:t>
        <w:br/>
        <w:t>}</w:t>
        <w:br/>
        <w:t>async function genComic() {</w:t>
        <w:br/>
        <w:t xml:space="preserve">  const prompt = document.getElementById('comicPrompt').value.trim();</w:t>
        <w:br/>
        <w:t xml:space="preserve">  if (!prompt) { showToast('Describe your comic story first', 'err'); return; }</w:t>
        <w:br/>
        <w:t xml:space="preserve">  const n = parseInt(document.getElementById('comicPanels').value);</w:t>
        <w:br/>
        <w:t xml:space="preserve">  const prog = document.getElementById('comicProgress');</w:t>
        <w:br/>
        <w:t xml:space="preserve">  const grid = document.getElementById('comicGrid');</w:t>
        <w:br/>
        <w:t xml:space="preserve">  STATE.comic = { panels: [] };</w:t>
        <w:br/>
        <w:t xml:space="preserve">  grid.innerHTML = ''; prog.innerText = 'Scripting ' + n + ' panels…';</w:t>
        <w:br/>
        <w:t xml:space="preserve">  try {</w:t>
        <w:br/>
        <w:t xml:space="preserve">    const out = await authorAI(</w:t>
        <w:br/>
        <w:t xml:space="preserve">      'You are a comic book writer. Break this story into exactly ' + n + ' sequential panels. Reply ONLY as JSON: [{"desc":"detailed visual description for AI art, comic book style, bold outlines","caption":"short speech/narration bubble text"}] — ' + n + ' objects.',</w:t>
        <w:br/>
        <w:t xml:space="preserve">      'Story: ' + prompt);</w:t>
        <w:br/>
        <w:t xml:space="preserve">    const panels = JSON.parse((out.match(/\[[\s\S]*\]/) || ['[]'])[0]);</w:t>
        <w:br/>
        <w:t xml:space="preserve">    for (let i = 0; i &lt; panels.length; i++) {</w:t>
        <w:br/>
        <w:t xml:space="preserve">      prog.innerText = 'Illustrating panel ' + (i + 1) + ' of ' + panels.length + '…';</w:t>
        <w:br/>
        <w:t xml:space="preserve">      const img = await puter.ai.txt2img('comic book panel, bold ink outlines, vibrant colour, dynamic composition: ' + panels[i].desc);</w:t>
        <w:br/>
        <w:t xml:space="preserve">      STATE.comic.panels.push({ src: img.src, caption: panels[i].caption || '' });</w:t>
        <w:br/>
        <w:t xml:space="preserve">      renderComic();</w:t>
        <w:br/>
        <w:t xml:space="preserve">    }</w:t>
        <w:br/>
        <w:t xml:space="preserve">    prog.innerText = 'Comic complete ✔ ' + panels.length + ' panels';</w:t>
        <w:br/>
        <w:t xml:space="preserve">    showToast('Comic complete 💥', 'ok');</w:t>
        <w:br/>
        <w:t xml:space="preserve">  } catch (err) { prog.innerText = 'Error: ' + err.message; showToast('Comic failed: ' + err.message, 'err'); }</w:t>
        <w:br/>
        <w:t>}</w:t>
        <w:br/>
        <w:t>function renderComic() {</w:t>
        <w:br/>
        <w:t xml:space="preserve">  const grid = document.getElementById('comicGrid');</w:t>
        <w:br/>
        <w:t xml:space="preserve">  if (!grid || !STATE.comic) return;</w:t>
        <w:br/>
        <w:t xml:space="preserve">  grid.innerHTML = STATE.comic.panels.map(p =&gt;</w:t>
        <w:br/>
        <w:t xml:space="preserve">    '&lt;div class="comic-panel"&gt;&lt;img src="' + p.src + '" alt="panel"&gt;' + (p.caption ? '&lt;div class="comic-cap"&gt;' + escapeHtml(p.caption) + '&lt;/div&gt;' : '') + '&lt;/div&gt;').join('');</w:t>
        <w:br/>
        <w:t>}</w:t>
        <w:br/>
        <w:t>function downloadComic() {</w:t>
        <w:br/>
        <w:t xml:space="preserve">  if (!STATE.comic || !STATE.comic.panels.length) { showToast('Generate a comic first', 'err'); return; }</w:t>
        <w:br/>
        <w:t xml:space="preserve">  const inner = STATE.comic.panels.map(p =&gt; '&lt;div style="border:3px solid #111;margin-bottom:10px;break-inside:avoid;background:#fff;"&gt;&lt;img src="' + p.src + '" style="width:100%;display:block;"&gt;' + (p.caption ? '&lt;div style="font:bold 13px Comic Sans MS;padding:8px;border-top:3px solid #111;color:#111;"&gt;' + escapeHtml(p.caption) + '&lt;/div&gt;' : '') + '&lt;/div&gt;').join('');</w:t>
        <w:br/>
        <w:t xml:space="preserve">  const doc = '&lt;!DOCTYPE html&gt;&lt;html&gt;&lt;head&gt;&lt;title&gt;My Comic&lt;/title&gt;&lt;/head&gt;&lt;body style="max-width:800px;margin:auto;font-family:sans-serif;background:#f4f4f4;"&gt;&lt;h1 style="text-align:center;"&gt;My Comic&lt;/h1&gt;&lt;div style="column-count:1;"&gt;' + inner + '&lt;/div&gt;&lt;/body&gt;&lt;/html&gt;';</w:t>
        <w:br/>
        <w:t xml:space="preserve">  dl((STATE.book.title || 'comic') + '.html', doc, 'text/html');</w:t>
        <w:br/>
        <w:t>}</w:t>
        <w:br/>
        <w:t>function renderPubStats() {</w:t>
        <w:br/>
        <w:t xml:space="preserve">  const el = document.getElementById('pubStats');</w:t>
        <w:br/>
        <w:t xml:space="preserve">  if (!el) return;</w:t>
        <w:br/>
        <w:t xml:space="preserve">  const b = STATE.book;</w:t>
        <w:br/>
        <w:t xml:space="preserve">  const words = b.chapters.reduce((s, c) =&gt; s + c.content.split(/\s+/).length, 0);</w:t>
        <w:br/>
        <w:t xml:space="preserve">  el.innerText = '📖 "' + (b.title || 'Untitled') + '" · ' + b.chapters.length + '/' + b.chapTarget + ' chapters · ~' + words + ' words · font: ' + b.font + ' · theme: ' + b.theme + (b.coverArt ? ' · cover art ✔' : ' · no cover art yet') + (b.blurb ? ' · blurb ✔' : ' · no blurb yet');</w:t>
        <w:br/>
        <w:t>}</w:t>
        <w:br/>
        <w:t>function bookHTML() {</w:t>
        <w:br/>
        <w:t xml:space="preserve">  const b = STATE.book;</w:t>
        <w:br/>
        <w:t xml:space="preserve">  const th = COVER_THEMES[b.theme] || COVER_THEMES.gold;</w:t>
        <w:br/>
        <w:t xml:space="preserve">  const font = AUTHOR_FONTS[b.font] || AUTHOR_FONTS.georgia;</w:t>
        <w:br/>
        <w:t xml:space="preserve">  const chapters = b.chapters.map(c =&gt; '&lt;h2 style="page-break-before:always;"&gt;' + escapeHtml(c.title) + '&lt;/h2&gt;' + c.content.split(/\n+/).map(p =&gt; '&lt;p&gt;' + escapeHtml(p) + '&lt;/p&gt;').join('')).join('');</w:t>
        <w:br/>
        <w:t xml:space="preserve">  return '&lt;!DOCTYPE html&gt;&lt;html&gt;&lt;head&gt;&lt;meta charset="utf-8"&gt;&lt;title&gt;' + escapeHtml(b.title || 'Untitled') + '&lt;/title&gt;&lt;style&gt;body{font-family:' + font + ';max-width:6.5in;margin:2em auto;padding:0 1em;line-height:1.8;color:#111;}h1{text-align:center;margin-top:3em;font-size:2em;}h2{margin-top:2em;}p{text-indent:1.5em;margin:0 0 .6em;}p:first-of-type{text-indent:0;}.tp{text-align:center;margin-top:25vh;}.copy{text-align:center;font-size:.85em;color:#666;margin-top:60vh;}&lt;/style&gt;&lt;/head&gt;&lt;body&gt;' +</w:t>
        <w:br/>
        <w:t xml:space="preserve">    (b.coverArt ? '&lt;div style="text-align:center;margin-bottom:2em;"&gt;&lt;img src="' + b.coverArt + '" style="max-width:4in;width:100%;"&gt;&lt;/div&gt;' : '') +</w:t>
        <w:br/>
        <w:t xml:space="preserve">    '&lt;div class="tp"&gt;&lt;h1&gt;' + escapeHtml(b.title || 'Untitled') + '&lt;/h1&gt;' + (b.subtitle ? '&lt;p style="font-style:italic;text-indent:0;"&gt;' + escapeHtml(b.subtitle) + '&lt;/p&gt;' : '') + '&lt;p style="text-indent:0;"&gt;' + escapeHtml(b.author.name || '') + '&lt;/p&gt;&lt;/div&gt;' +</w:t>
        <w:br/>
        <w:t xml:space="preserve">    '&lt;div class="copy"&gt;&amp;copy; ' + new Date().getFullYear() + ' ' + escapeHtml(b.author.name || 'The Author') + '. All rights reserved.&lt;/div&gt;' +</w:t>
        <w:br/>
        <w:t xml:space="preserve">    (b.author.bio ? '&lt;h2&gt;About the Author&lt;/h2&gt;&lt;p style="text-indent:0;"&gt;' + (b.author.photo ? '&lt;img src="' + b.author.photo + '" style="max-width:120px;float:left;margin:0 12px 6px 0;border-radius:6px;"&gt;' : '') + escapeHtml(b.author.bio) + '&lt;/p&gt;&lt;div style="clear:both;"&gt;&lt;/div&gt;' : '') +</w:t>
        <w:br/>
        <w:t xml:space="preserve">    '&lt;h2&gt;Contents&lt;/h2&gt;&lt;p style="text-indent:0;"&gt;' + b.chapters.map(c =&gt; escapeHtml(c.title)).join('&lt;br&gt;') + '&lt;/p&gt;' +</w:t>
        <w:br/>
        <w:t xml:space="preserve">    chapters +</w:t>
        <w:br/>
        <w:t xml:space="preserve">    (b.blurb ? '&lt;h2&gt;Back Cover&lt;/h2&gt;&lt;p style="text-indent:0;font-style:italic;"&gt;' + escapeHtml(b.blurb) + '&lt;/p&gt;' : '') +</w:t>
        <w:br/>
        <w:t xml:space="preserve">    '&lt;/body&gt;&lt;/html&gt;';</w:t>
        <w:br/>
        <w:t>}</w:t>
        <w:br/>
        <w:t>function dl(name, content, type) {</w:t>
        <w:br/>
        <w:t xml:space="preserve">  const blob = new Blob([content], { type: type });</w:t>
        <w:br/>
        <w:t xml:space="preserve">  const url = URL.createObjectURL(blob);</w:t>
        <w:br/>
        <w:t xml:space="preserve">  const a = document.createElement('a'); a.href = url; a.download = name; a.click();</w:t>
        <w:br/>
        <w:t xml:space="preserve">  setTimeout(() =&gt; URL.revokeObjectURL(url), 4000);</w:t>
        <w:br/>
        <w:t>}</w:t>
        <w:br/>
        <w:t>function downloadBook() {</w:t>
        <w:br/>
        <w:t xml:space="preserve">  if (!STATE.book.chapters.length) { showToast('Write some chapters first', 'err'); return; }</w:t>
        <w:br/>
        <w:t xml:space="preserve">  dl((STATE.book.title || 'my-book') + '.html', bookHTML(), 'text/html');</w:t>
        <w:br/>
        <w:t xml:space="preserve">  showToast('Book downloaded 📖', 'ok');</w:t>
        <w:br/>
        <w:t>}</w:t>
        <w:br/>
        <w:t>function printBook() {</w:t>
        <w:br/>
        <w:t xml:space="preserve">  if (!STATE.book.chapters.length) { showToast('Write some chapters first', 'err'); return; }</w:t>
        <w:br/>
        <w:t xml:space="preserve">  const w = window.open('', '_blank');</w:t>
        <w:br/>
        <w:t xml:space="preserve">  if (!w) { showToast('Allow popups to print', 'err'); return; }</w:t>
        <w:br/>
        <w:t xml:space="preserve">  w.document.write(bookHTML());</w:t>
        <w:br/>
        <w:t xml:space="preserve">  w.document.close();</w:t>
        <w:br/>
        <w:t xml:space="preserve">  setTimeout(() =&gt; { try { w.focus(); w.print(); } catch (e) {} }, 800);</w:t>
        <w:br/>
        <w:t>}</w:t>
        <w:br/>
        <w:t>function compileToNovelist() {</w:t>
        <w:br/>
        <w:t xml:space="preserve">  if (!STATE.book.chapters.length) { showToast('Write some chapters first', 'err'); return; }</w:t>
        <w:br/>
        <w:t xml:space="preserve">  STATE.chapters = STATE.book.chapters.map((c, i) =&gt; ({ id: i + 1, title: c.title, content: c.content }));</w:t>
        <w:br/>
        <w:t xml:space="preserve">  STATE.activeChapId = 1;</w:t>
        <w:br/>
        <w:t xml:space="preserve">  switchView('writing');</w:t>
        <w:br/>
        <w:t xml:space="preserve">  try { renderChapters(); } catch (e) {}</w:t>
        <w:br/>
        <w:t xml:space="preserve">  showToast('Loaded into Novelist Studio — export DOCX/PDF from there', 'ok');</w:t>
        <w:br/>
        <w:t>}</w:t>
        <w:br/>
        <w:br/>
        <w:t>/* ==========================================================================</w:t>
        <w:br/>
        <w:t xml:space="preserve">   V9 · APP STORE — built-in mini-apps + AI app builder</w:t>
        <w:br/>
        <w:t xml:space="preserve">   ========================================================================== */</w:t>
        <w:br/>
        <w:t>const STORE_APPS = [</w:t>
        <w:br/>
        <w:t xml:space="preserve">  { id: 'calc2', name: 'Calculator', icon: '🔢', desc: 'Quick arithmetic', html: '&lt;!DOCTYPE html&gt;&lt;html&gt;&lt;head&gt;&lt;meta charset="utf-8"&gt;&lt;style&gt;body{font-family:monospace;background:#111;color:#7fffd4;display:grid;place-items:center;height:100vh;margin:0;}#d{background:#000;padding:10px 14px;font-size:24px;width:100%;text-align:right;border:1px solid #333;}button{width:23%;padding:14px 0;margin:1%;font-size:18px;background:#1b1b1b;color:#eee;border:0;border-radius:8px;cursor:pointer;}#k{max-width:320px;width:100%;}&lt;/style&gt;&lt;/head&gt;&lt;body&gt;&lt;div id="k"&gt;&lt;div id="d"&gt;0&lt;/div&gt;&lt;div id="b"&gt;&lt;/div&gt;&lt;/div&gt;&lt;script&gt;let e="";const k=["789/","456*","123-","0.=+","C%"];const b=document.getElementById("b");k.forEach(r=&gt;{const d=document.createElement("div");r.split("").forEach(c=&gt;{const t=document.createElement("button");t.textContent=c;t.onclick=()=&gt;{if(c==="C"){e="";d2.textContent="0";}else if(c==="="){try{d2.textContent=eval(e);e=d2.textContent;}catch(x){d2.textContent="Err";e="";}}else{e+=c;d2.textContent=e;}};d.appendChild(t);});b.appendChild(d);});const d2=document.getElementById("d");&lt;\/script&gt;&lt;/body&gt;&lt;/html&gt;' },</w:t>
        <w:br/>
        <w:t xml:space="preserve">  { id: 'notes', name: 'Notepad', icon: '📝', desc: 'Saved to this device', html: '&lt;!DOCTYPE html&gt;&lt;html&gt;&lt;head&gt;&lt;meta charset="utf-8"&gt;&lt;style&gt;body{margin:0;background:#111;color:#eee;font-family:sans-serif;}textarea{width:100%;height:100vh;background:#111;color:#7fffd4;border:0;padding:16px;font-size:15px;box-sizing:border-box;}&lt;/style&gt;&lt;/head&gt;&lt;body&gt;&lt;textarea id="t" placeholder="Notes save automatically…"&gt;&lt;/textarea&gt;&lt;script&gt;const t=document.getElementById("t");t.value=localStorage.getItem("np")||"";t.oninput=()=&gt;localStorage.setItem("np",t.value);&lt;\/script&gt;&lt;/body&gt;&lt;/html&gt;' },</w:t>
        <w:br/>
        <w:t xml:space="preserve">  { id: 'ttt', name: 'Tic-Tac-Toe', icon: '❌', desc: 'You vs the machine', html: '&lt;!DOCTYPE html&gt;&lt;html&gt;&lt;head&gt;&lt;meta charset="utf-8"&gt;&lt;style&gt;body{background:#111;color:#eee;font-family:sans-serif;display:grid;place-items:center;height:100vh;margin:0;}#g{display:grid;grid-template-columns:repeat(3,80px);gap:6px;}#s{margin-bottom:14px;font-size:18px;color:#7fffd4;}button{width:80px;height:80px;font-size:34px;background:#1b1b1b;color:#7fffd4;border:0;border-radius:8px;cursor:pointer;}&lt;/style&gt;&lt;/head&gt;&lt;body&gt;&lt;div&gt;&lt;div id="s"&gt;Your move — you are ✕&lt;/div&gt;&lt;div id="g"&gt;&lt;/div&gt;&lt;/div&gt;&lt;script&gt;let b=Array(9).fill(""),over=false;const g=document.getElementById("g"),s=document.getElementById("s");function w(p){const L=[[0,1,2],[3,4,5],[6,7,8],[0,3,6],[1,4,7],[2,5,8],[0,4,8],[2,4,6]];for(const l of L)if(b[l[0]]==p&amp;&amp;b[l[1]]==p&amp;&amp;b[l[2]]==p)return true;return b.every(c=&gt;c)&amp;&amp;"draw";}function draw(){g.innerHTML="";b.forEach((c,i)=&gt;{const t=document.createElement("button");t.textContent=c;t.onclick=()=&gt;{if(over||b[i])return;b[i]="✕";const r=w("✕");if(r){over=true;draw();s.textContent=r==="draw"?"Draw!":"You win!";return;}ai();};g.appendChild(t);});}function ai(){const free=b.map((c,i)=&gt;c?"-1":i).filter(i=&gt;i&gt;=0);const pick=free.find(i=&gt;{b[i]="◯";const win=w("◯");b[i]="";return win;});const i=pick!==undefined?pick:free[0];if(i===undefined){over=true;draw();s.textContent="Draw!";return;}b[i]="◯";const r=w("◯");draw();if(r){over=true;s.textContent="Machine wins!";}}draw();&lt;\/script&gt;&lt;/body&gt;&lt;/html&gt;' },</w:t>
        <w:br/>
        <w:t xml:space="preserve">  { id: 'pomo', name: 'Pomodoro', icon: '🍅', desc: '25/5 focus timer', html: '&lt;!DOCTYPE html&gt;&lt;html&gt;&lt;head&gt;&lt;meta charset="utf-8"&gt;&lt;style&gt;body{background:#111;color:#eee;font-family:sans-serif;display:grid;place-items:center;height:100vh;margin:0;}#t{font-size:56px;color:#7fffd4;font-family:monospace;}button{padding:10px 22px;margin:6px;font-size:15px;background:#1b1b1b;color:#7fffd4;border:0;border-radius:8px;cursor:pointer;}&lt;/style&gt;&lt;/head&gt;&lt;body&gt;&lt;div style="text-align:center;"&gt;&lt;div id="t"&gt;25:00&lt;/div&gt;&lt;button onclick="start()"&gt;Start&lt;/button&gt;&lt;button onclick="reset()"&gt;Reset&lt;/button&gt;&lt;/div&gt;&lt;script&gt;let m=25,s=0,run=null;const t=document.getElementById("t");function tick(){if(m==0&amp;&amp;s==0){t.textContent="Done! 🍅";clearInterval(run);run=null;return;}if(s==0){s=59;m--;}else s--;t.textContent=m+":"+String(s).padStart(2,"0");}function start(){if(run)return;run=setInterval(tick,1000);}function reset(){clearInterval(run);run=null;m=25;s=0;t.textContent="25:00";}&lt;\/script&gt;&lt;/body&gt;&lt;/html&gt;' },</w:t>
        <w:br/>
        <w:t xml:space="preserve">  { id: 'dice', name: 'Dice &amp; Coin', icon: '🎲', desc: 'Games of chance', html: '&lt;!DOCTYPE html&gt;&lt;html&gt;&lt;head&gt;&lt;meta charset="utf-8"&gt;&lt;style&gt;body{background:#111;color:#7fffd4;font-family:sans-serif;display:grid;place-items:center;height:100vh;margin:0;}button{padding:12px 24px;margin:8px;font-size:17px;background:#1b1b1b;color:#7fffd4;border:0;border-radius:8px;cursor:pointer;}#r{font-size:48px;margin-bottom:20px;}&lt;/style&gt;&lt;/head&gt;&lt;body&gt;&lt;div style="text-align:center;"&gt;&lt;div id="r"&gt;🎲&lt;/div&gt;&lt;button onclick="roll()"&gt;Roll Dice&lt;/button&gt;&lt;button onclick="flip()"&gt;Flip Coin&lt;/button&gt;&lt;/div&gt;&lt;script&gt;const r=document.getElementById("r");function roll(){r.textContent="…";setTimeout(()=&gt;r.textContent="⚀⚁⚂⚃⚄⚅".charAt(Math.floor(Math.random()*6)),300);}function flip(){r.textContent="…";setTimeout(()=&gt;r.textContent=Math.random()&lt;.5?"HEADS":"TAILS",300);}&lt;\/script&gt;&lt;/body&gt;&lt;/html&gt;' },</w:t>
        <w:br/>
        <w:t xml:space="preserve">  { id: 'paint', name: 'Pixel Paint', icon: '🎨', desc: 'Finger doodle canvas', html: '&lt;!DOCTYPE html&gt;&lt;html&gt;&lt;head&gt;&lt;meta charset="utf-8"&gt;&lt;style&gt;body{margin:0;background:#111;font-family:sans-serif;}#c{width:100%;height:85vh;background:#000;touch-action:none;cursor:crosshair;}.sw{display:flex;}button{flex:1;padding:14px 0;border:0;cursor:pointer;}&lt;/style&gt;&lt;/head&gt;&lt;body&gt;&lt;div class="sw"&gt;&lt;button style="background:#ff5f7a" onclick="C=this.style.background"&gt;&lt;/button&gt;&lt;button style="background:#7fffd4" onclick="C=this.style.background"&gt;&lt;/button&gt;&lt;button style="background:#ffd700" onclick="C=this.style.background"&gt;&lt;/button&gt;&lt;button style="background:#9b5cff" onclick="C=this.style.background"&gt;&lt;/button&gt;&lt;button style="background:#ffffff" onclick="C=this.style.background"&gt;&lt;/button&gt;&lt;button style="background:#111;color:#fff" onclick="cl()"&gt;Clear&lt;/button&gt;&lt;/div&gt;&lt;canvas id="c"&gt;&lt;/canvas&gt;&lt;script&gt;let C="#7fffd4";const c=document.getElementById("c"),x=c.getContext("2d");function fit(){c.width=c.clientWidth;c.height=c.clientHeight;}fit();window.onresize=fit;let d=false;function p(e){const r=c.getBoundingClientRect();return [e.clientX-r.left,e.clientY-r.top];}c.onpointerdown=e=&gt;{d=true;x.fillStyle=C;x.beginPath();const [px,py]=p(e);x.arc(px,py,3,0,7);x.fill();};c.onpointermove=e=&gt;{if(!d)return;x.fillStyle=C;const [px,py]=p(e);x.fillRect(px-2,py-2,4,4);};c.onpointerup=()=&gt;d=false;function cl(){x.clearRect(0,0,c.width,c.height);}&lt;\/script&gt;&lt;/body&gt;&lt;/html&gt;' }</w:t>
        <w:br/>
        <w:t>];</w:t>
        <w:br/>
        <w:t>function renderStoreGrid() {</w:t>
        <w:br/>
        <w:t xml:space="preserve">  const built = document.getElementById('storeBuilt');</w:t>
        <w:br/>
        <w:t xml:space="preserve">  if (built) built.innerHTML = STORE_APPS.map((a, i) =&gt;</w:t>
        <w:br/>
        <w:t xml:space="preserve">    '&lt;div class="store-app" onclick="openStoreApp(' + i + ')"&gt;&lt;span class="ic"&gt;' + a.icon + '&lt;/span&gt;&lt;b&gt;' + a.name + '&lt;/b&gt;&lt;p&gt;' + a.desc + '&lt;/p&gt;&lt;/div&gt;').join('');</w:t>
        <w:br/>
        <w:t xml:space="preserve">  const mine = document.getElementById('storeMine');</w:t>
        <w:br/>
        <w:t xml:space="preserve">  const apps = STATE.myApps || [];</w:t>
        <w:br/>
        <w:t xml:space="preserve">  if (mine) mine.innerHTML = apps.length ? apps.map((a, i) =&gt;</w:t>
        <w:br/>
        <w:t xml:space="preserve">    '&lt;div class="store-app" onclick="openMyApp(' + i + ')"&gt;&lt;span class="ic"&gt;&amp;#128736;&amp;#65039;&lt;/span&gt;&lt;b&gt;' + escapeHtml(a.name) + '&lt;/b&gt;&lt;p&gt;' + escapeHtml(a.desc) + '&lt;/p&gt;&lt;p style="margin-top:6px;"&gt;&lt;span onclick="event.stopPropagation();downloadMyApp(' + i + ')" style="text-decoration:underline;"&gt;&amp;#11015;&amp;#65039; download&lt;/span&gt; &amp;middot; &lt;span onclick="event.stopPropagation();deleteMyApp(' + i + ')" style="text-decoration:underline;color:#ff5f7a;"&gt;delete&lt;/span&gt;&lt;/p&gt;&lt;/div&gt;').join('') :</w:t>
        <w:br/>
        <w:t xml:space="preserve">    '&lt;div style="opacity:.6;font-size:13px;"&gt;No AI-built apps yet — describe one below and hit Build.&lt;/div&gt;';</w:t>
        <w:br/>
        <w:t>}</w:t>
        <w:br/>
        <w:t>function openAppFrame(html, title) {</w:t>
        <w:br/>
        <w:t xml:space="preserve">  let m = document.getElementById('appModal');</w:t>
        <w:br/>
        <w:t xml:space="preserve">  if (!m) {</w:t>
        <w:br/>
        <w:t xml:space="preserve">    m = document.createElement('div'); m.id = 'appModal';</w:t>
        <w:br/>
        <w:t xml:space="preserve">    m.innerHTML = '&lt;iframe id="appFrame" sandbox="allow-scripts allow-forms allow-modals"&gt;&lt;/iframe&gt;&lt;button class="h-btn" onclick="document.getElementById(\'appModal\').classList.remove(\'open\')"&gt;✕ Close App&lt;/button&gt;';</w:t>
        <w:br/>
        <w:t xml:space="preserve">    document.body.appendChild(m);</w:t>
        <w:br/>
        <w:t xml:space="preserve">  }</w:t>
        <w:br/>
        <w:t xml:space="preserve">  document.getElementById('appFrame').srcdoc = html;</w:t>
        <w:br/>
        <w:t xml:space="preserve">  m.classList.add('open');</w:t>
        <w:br/>
        <w:t>}</w:t>
        <w:br/>
        <w:t>function openStoreApp(i) { openAppFrame(STORE_APPS[i].html, STORE_APPS[i].name); }</w:t>
        <w:br/>
        <w:t>function openMyApp(i) { openAppFrame(STATE.myApps[i].html, STATE.myApps[i].name); }</w:t>
        <w:br/>
        <w:t>function downloadMyApp(i) {</w:t>
        <w:br/>
        <w:t xml:space="preserve">  const a = STATE.myApps[i];</w:t>
        <w:br/>
        <w:t xml:space="preserve">  dl((a.name || 'app') + '.html', a.html, 'text/html');</w:t>
        <w:br/>
        <w:t>}</w:t>
        <w:br/>
        <w:t>function deleteMyApp(i) {</w:t>
        <w:br/>
        <w:t xml:space="preserve">  if (!confirm('Delete this app?')) return;</w:t>
        <w:br/>
        <w:t xml:space="preserve">  STATE.myApps.splice(i, 1);</w:t>
        <w:br/>
        <w:t xml:space="preserve">  try { localStorage.setItem('adamsai_myapps', JSON.stringify(STATE.myApps)); } catch (e) {}</w:t>
        <w:br/>
        <w:t xml:space="preserve">  renderStoreGrid();</w:t>
        <w:br/>
        <w:t>}</w:t>
        <w:br/>
        <w:t>async function buildApp() {</w:t>
        <w:br/>
        <w:t xml:space="preserve">  const desc = document.getElementById('appBuilderDesc').value.trim();</w:t>
        <w:br/>
        <w:t xml:space="preserve">  const st = document.getElementById('appBuilderStatus');</w:t>
        <w:br/>
        <w:t xml:space="preserve">  if (!desc) { showToast('Describe the app first', 'err'); return; }</w:t>
        <w:br/>
        <w:t xml:space="preserve">  st.innerText = 'Building your app — the AI is writing every line…';</w:t>
        <w:br/>
        <w:t xml:space="preserve">  window.ORB.mode = 'thinking';</w:t>
        <w:br/>
        <w:t xml:space="preserve">  try {</w:t>
        <w:br/>
        <w:t xml:space="preserve">    const out = await authorAI(</w:t>
        <w:br/>
        <w:t xml:space="preserve">      'You are an expert single-file web app developer. Return ONLY a complete, self-contained HTML document (&lt;!DOCTYPE html&gt;…&lt;/html&gt;) implementing this app: ' + desc + '. Requirements: all CSS and JS inline, no external requests or CDNs, dark theme (#111 background, #7fffd4 accent), mobile-friendly, fully working. Output only code, no markdown fences, no commentary.',</w:t>
        <w:br/>
        <w:t xml:space="preserve">      'Build the app now.');</w:t>
        <w:br/>
        <w:t xml:space="preserve">    let code = (out.match(/&lt;!DOCTYPE html&gt;[\s\S]*&lt;\/html&gt;/i) || [out])[0];</w:t>
        <w:br/>
        <w:t xml:space="preserve">    code = code.replace(/```(html)?/g, '').trim();</w:t>
        <w:br/>
        <w:t xml:space="preserve">    st.innerHTML = 'App built ✔ — previewing below. &lt;b&gt;Install it?&lt;/b&gt; &lt;button class="h-btn" onclick="installApp()"&gt;⬇ Install to My Apps&lt;/button&gt;';</w:t>
        <w:br/>
        <w:t xml:space="preserve">    openAppFrame(code, 'preview');</w:t>
        <w:br/>
        <w:t xml:space="preserve">    STATE.pendingApp = { name: (desc.split(/\s+/).slice(0, 4).join(' ') || 'My App'), desc: desc, html: code };</w:t>
        <w:br/>
        <w:t xml:space="preserve">    window.ORB.mode = 'idle';</w:t>
        <w:br/>
        <w:t xml:space="preserve">  } catch (err) { st.innerText = 'Build failed: ' + err.message; window.ORB.mode = 'idle'; }</w:t>
        <w:br/>
        <w:t>}</w:t>
        <w:br/>
        <w:t>function installApp() {</w:t>
        <w:br/>
        <w:t xml:space="preserve">  if (!STATE.pendingApp) return;</w:t>
        <w:br/>
        <w:t xml:space="preserve">  if (!STATE.myApps) STATE.myApps = [];</w:t>
        <w:br/>
        <w:t xml:space="preserve">  STATE.myApps.unshift(STATE.pendingApp);</w:t>
        <w:br/>
        <w:t xml:space="preserve">  STATE.pendingApp = null;</w:t>
        <w:br/>
        <w:t xml:space="preserve">  try { localStorage.setItem('adamsai_myapps', JSON.stringify(STATE.myApps)); } catch (e) { showToast('Storage full — download it instead', 'err'); }</w:t>
        <w:br/>
        <w:t xml:space="preserve">  renderStoreGrid();</w:t>
        <w:br/>
        <w:t xml:space="preserve">  showToast('App installed to My Apps ✔', 'ok');</w:t>
        <w:br/>
        <w:t>}</w:t>
        <w:br/>
        <w:br/>
        <w:t>/* ==========================================================================</w:t>
        <w:br/>
        <w:t xml:space="preserve">   V10 · MIC &amp; SPEAKER TEST STATION</w:t>
        <w:br/>
        <w:t xml:space="preserve">   ========================================================================== */</w:t>
        <w:br/>
        <w:t>let MIC_TEST = null;</w:t>
        <w:br/>
        <w:t>function checkRow(ok, label, detail) {</w:t>
        <w:br/>
        <w:t xml:space="preserve">  const c = ok ? '#00e676' : '#ff5f7a';</w:t>
        <w:br/>
        <w:t xml:space="preserve">  const icon = ok ? '✔' : '✘';</w:t>
        <w:br/>
        <w:t xml:space="preserve">  return '&lt;div style="font-size:13px;"&gt;&lt;span style="color:' + c + '; font-weight:bold;"&gt;' + icon + '&lt;/span&gt; &lt;b&gt;' + label + '&lt;/b&gt; &lt;span style="opacity:.7;"&gt;— ' + detail + '&lt;/span&gt;&lt;/div&gt;';</w:t>
        <w:br/>
        <w:t>}</w:t>
        <w:br/>
        <w:t>function runAudioChecks() {</w:t>
        <w:br/>
        <w:t xml:space="preserve">  const box = document.getElementById('labChecks');</w:t>
        <w:br/>
        <w:t xml:space="preserve">  const https = location.protocol === 'https:';</w:t>
        <w:br/>
        <w:t xml:space="preserve">  const SR = window.SpeechRecognition || window.webkitSpeechRecognition;</w:t>
        <w:br/>
        <w:t xml:space="preserve">  const voices = (window.speechSynthesis &amp;&amp; speechSynthesis.getVoices().length) || 0;</w:t>
        <w:br/>
        <w:t xml:space="preserve">  let perm = 'unknown';</w:t>
        <w:br/>
        <w:t xml:space="preserve">  box.innerHTML = '&lt;div class="cur-frameworks-hint"&gt;Checking…&lt;/div&gt;';</w:t>
        <w:br/>
        <w:t xml:space="preserve">  const finish = (permTxt) =&gt; {</w:t>
        <w:br/>
        <w:t xml:space="preserve">    box.innerHTML =</w:t>
        <w:br/>
        <w:t xml:space="preserve">      checkRow(https, 'HTTPS connection', https ? 'mic and voice are allowed to work' : 'mic will be blocked — open the hosted app link, not a saved file copy') +</w:t>
        <w:br/>
        <w:t xml:space="preserve">      checkRow(true, 'Voice output (TTS)', 'built-in speaker system ready' + (voices ? ' · ' + voices + ' voices installed' : ' · voices load on first tap of Test Speakers')) +</w:t>
        <w:br/>
        <w:t xml:space="preserve">      checkRow(!!SR, 'Speech recognition engine', SR ? 'installed and ready (en-AU)' : 'not in this browser — use Chrome, Edge or Safari') +</w:t>
        <w:br/>
        <w:t xml:space="preserve">      (permTxt ? checkRow(permTxt === 'granted', 'Microphone permission', permTxt === 'granted' ? 'already granted — mic fully operational' : permTxt === 'prompt' ? 'not asked yet — run the Mic Test below and tap Allow' : 'blocked — tap the 🔒 / ⓘ in the address bar, set Microphone to Allow, then reload') : '');</w:t>
        <w:br/>
        <w:t xml:space="preserve">  };</w:t>
        <w:br/>
        <w:t xml:space="preserve">  if (navigator.permissions &amp;&amp; navigator.permissions.query) {</w:t>
        <w:br/>
        <w:t xml:space="preserve">    navigator.permissions.query({ name: 'microphone' }).then(p =&gt; {</w:t>
        <w:br/>
        <w:t xml:space="preserve">      perm = p.state;</w:t>
        <w:br/>
        <w:t xml:space="preserve">      finish(p.state);</w:t>
        <w:br/>
        <w:t xml:space="preserve">      p.onchange = () =&gt; runAudioChecks();</w:t>
        <w:br/>
        <w:t xml:space="preserve">    }).catch(() =&gt; finish());</w:t>
        <w:br/>
        <w:t xml:space="preserve">  } else finish();</w:t>
        <w:br/>
        <w:t>}</w:t>
        <w:br/>
        <w:t>function toggleMicTest() {</w:t>
        <w:br/>
        <w:t xml:space="preserve">  if (MIC_TEST) { stopMicTest(); return; }</w:t>
        <w:br/>
        <w:t xml:space="preserve">  const status = document.getElementById('micTestStatus');</w:t>
        <w:br/>
        <w:t xml:space="preserve">  const btn = document.getElementById('micTestBtn');</w:t>
        <w:br/>
        <w:t xml:space="preserve">  if (location.protocol !== 'https:') {</w:t>
        <w:br/>
        <w:t xml:space="preserve">    status.innerText = '🎤 Mic blocked: this page is not HTTPS. Open the hosted app link (Add to Home Screen) — mic only works over HTTPS.';</w:t>
        <w:br/>
        <w:t xml:space="preserve">    return;</w:t>
        <w:br/>
        <w:t xml:space="preserve">  }</w:t>
        <w:br/>
        <w:t xml:space="preserve">  status.innerText = 'Requesting microphone…';</w:t>
        <w:br/>
        <w:t xml:space="preserve">  navigator.mediaDevices.getUserMedia({ audio: true }).then(stream =&gt; {</w:t>
        <w:br/>
        <w:t xml:space="preserve">    const ctx = new (window.AudioContext || window.webkitAudioContext)();</w:t>
        <w:br/>
        <w:t xml:space="preserve">    const src = ctx.createMediaStreamSource(stream);</w:t>
        <w:br/>
        <w:t xml:space="preserve">    const analyser = ctx.createAnalyser(); analyser.fftSize = 256;</w:t>
        <w:br/>
        <w:t xml:space="preserve">    src.connect(analyser);</w:t>
        <w:br/>
        <w:t xml:space="preserve">    MIC_TEST = { ctx: ctx, stream: stream, analyser: analyser };</w:t>
        <w:br/>
        <w:t xml:space="preserve">    btn.innerHTML = '⏹ Stop Mic Test';</w:t>
        <w:br/>
        <w:t xml:space="preserve">    status.innerText = '🎤 Mic is LIVE — talk now, the bars should bounce!';</w:t>
        <w:br/>
        <w:t xml:space="preserve">    drawMicMeter();</w:t>
        <w:br/>
        <w:t xml:space="preserve">  }).catch(err =&gt; {</w:t>
        <w:br/>
        <w:t xml:space="preserve">    const n = err &amp;&amp; err.name;</w:t>
        <w:br/>
        <w:t xml:space="preserve">    status.innerText = (n === 'NotAllowedError' || n === 'SecurityError')</w:t>
        <w:br/>
        <w:t xml:space="preserve">      ? '🎤 Mic blocked — tap the 🔒 or ⓘ in the address bar, set Microphone to Allow, then try again.'</w:t>
        <w:br/>
        <w:t xml:space="preserve">      : (n === 'NotFoundError' ? '🎤 No microphone found on this device.'</w:t>
        <w:br/>
        <w:t xml:space="preserve">      : (n === 'NotReadableError' ? '🎤 Mic is in use by another app — close it and retry.'</w:t>
        <w:br/>
        <w:t xml:space="preserve">      : '🎤 Mic error: ' + (err &amp;&amp; err.message || n)));</w:t>
        <w:br/>
        <w:t xml:space="preserve">  });</w:t>
        <w:br/>
        <w:t>}</w:t>
        <w:br/>
        <w:t>function stopMicTest() {</w:t>
        <w:br/>
        <w:t xml:space="preserve">  if (!MIC_TEST) return;</w:t>
        <w:br/>
        <w:t xml:space="preserve">  try { MIC_TEST.stream.getTracks().forEach(t =&gt; t.stop()); MIC_TEST.ctx.close(); } catch (e) {}</w:t>
        <w:br/>
        <w:t xml:space="preserve">  MIC_TEST = null;</w:t>
        <w:br/>
        <w:t xml:space="preserve">  document.getElementById('micTestBtn').innerHTML = '🎤 Start Mic Test';</w:t>
        <w:br/>
        <w:t xml:space="preserve">  document.getElementById('micTestStatus').innerText = 'Mic test stopped.';</w:t>
        <w:br/>
        <w:t xml:space="preserve">  const c = document.getElementById('micMeter').getContext('2d');</w:t>
        <w:br/>
        <w:t xml:space="preserve">  c.clearRect(0, 0, 320, 80);</w:t>
        <w:br/>
        <w:t>}</w:t>
        <w:br/>
        <w:t>function drawMicMeter() {</w:t>
        <w:br/>
        <w:t xml:space="preserve">  if (!MIC_TEST) return;</w:t>
        <w:br/>
        <w:t xml:space="preserve">  requestAnimationFrame(drawMicMeter);</w:t>
        <w:br/>
        <w:t xml:space="preserve">  const c = document.getElementById('micMeter').getContext('2d');</w:t>
        <w:br/>
        <w:t xml:space="preserve">  const data = new Uint8Array(MIC_TEST.analyser.frequencyBinCount);</w:t>
        <w:br/>
        <w:t xml:space="preserve">  MIC_TEST.analyser.getByteFrequencyData(data);</w:t>
        <w:br/>
        <w:t xml:space="preserve">  c.clearRect(0, 0, 320, 80);</w:t>
        <w:br/>
        <w:t xml:space="preserve">  const bars = 32, bw = 320 / bars;</w:t>
        <w:br/>
        <w:t xml:space="preserve">  let peak = 0;</w:t>
        <w:br/>
        <w:t xml:space="preserve">  for (let i = 0; i &lt; bars; i++) {</w:t>
        <w:br/>
        <w:t xml:space="preserve">    let v = 0;</w:t>
        <w:br/>
        <w:t xml:space="preserve">    for (let j = i * 2; j &lt; i * 2 + 2 &amp;&amp; j &lt; data.length; j++) v = Math.max(v, data[j]);</w:t>
        <w:br/>
        <w:t xml:space="preserve">    peak = Math.max(peak, v);</w:t>
        <w:br/>
        <w:t xml:space="preserve">    const h = Math.max(2, (v / 255) * 76);</w:t>
        <w:br/>
        <w:t xml:space="preserve">    c.fillStyle = v &gt; 180 ? '#ff5f7a' : (v &gt; 90 ? '#ffd700' : '#00ffcc');</w:t>
        <w:br/>
        <w:t xml:space="preserve">    c.fillRect(i * bw + 1, 80 - h, bw - 2, h);</w:t>
        <w:br/>
        <w:t xml:space="preserve">  }</w:t>
        <w:br/>
        <w:t>}</w:t>
        <w:br/>
        <w:t>function runSpeechTest() {</w:t>
        <w:br/>
        <w:t xml:space="preserve">  const out = document.getElementById('speechTestOut');</w:t>
        <w:br/>
        <w:t xml:space="preserve">  const SR = window.SpeechRecognition || window.webkitSpeechRecognition;</w:t>
        <w:br/>
        <w:t xml:space="preserve">  if (!SR) { out.innerText = 'Speech recognition not supported in this browser — try Chrome.'; return; }</w:t>
        <w:br/>
        <w:t xml:space="preserve">  if (location.protocol !== 'https:') { out.innerText = 'Speech needs HTTPS — open the hosted app link.'; return; }</w:t>
        <w:br/>
        <w:t xml:space="preserve">  out.innerText = 'Listening… say anything.';</w:t>
        <w:br/>
        <w:t xml:space="preserve">  const rec = new SR();</w:t>
        <w:br/>
        <w:t xml:space="preserve">  rec.lang = 'en-AU';</w:t>
        <w:br/>
        <w:t xml:space="preserve">  rec.interimResults = true;</w:t>
        <w:br/>
        <w:t xml:space="preserve">  rec.onresult = (e) =&gt; {</w:t>
        <w:br/>
        <w:t xml:space="preserve">    const t = Array.from(e.results).map(r =&gt; r[0].transcript).join(' ');</w:t>
        <w:br/>
        <w:t xml:space="preserve">    out.innerText = '“' + t + '”';</w:t>
        <w:br/>
        <w:t xml:space="preserve">  };</w:t>
        <w:br/>
        <w:t xml:space="preserve">  rec.onerror = (e) =&gt; { out.innerText = micHelpText(e.error); };</w:t>
        <w:br/>
        <w:t xml:space="preserve">  rec.onend = () =&gt; { if (out.innerText === 'Listening… say anything.') out.innerText = 'No speech caught — try again, speak a little louder.'; };</w:t>
        <w:br/>
        <w:t xml:space="preserve">  try { rec.start(); } catch (e) { out.innerText = 'Mic busy — stop the mic test first.'; }</w:t>
        <w:br/>
        <w:t>}</w:t>
        <w:br/>
        <w:t>function testSpeakers() {</w:t>
        <w:br/>
        <w:t xml:space="preserve">  if (!window.speechSynthesis) { showToast('No speech system in this browser', 'err'); return; }</w:t>
        <w:br/>
        <w:t xml:space="preserve">  populateLabVoices();</w:t>
        <w:br/>
        <w:t xml:space="preserve">  speakText('Speaker test. One, two, three. Your built in voice system is fully operational. Gday, I am Adams Universal A I.');</w:t>
        <w:br/>
        <w:t xml:space="preserve">  document.getElementById('micTestStatus').innerText = '';</w:t>
        <w:br/>
        <w:t xml:space="preserve">  showToast('🔊 Speaking — turn your volume up', 'ok');</w:t>
        <w:br/>
        <w:t>}</w:t>
        <w:br/>
        <w:t>function populateLabVoices() {</w:t>
        <w:br/>
        <w:t xml:space="preserve">  const sel = document.getElementById('labVoiceSelect');</w:t>
        <w:br/>
        <w:t xml:space="preserve">  if (!sel || sel.options.length) return;</w:t>
        <w:br/>
        <w:t xml:space="preserve">  const vs = window.speechSynthesis ? speechSynthesis.getVoices() : [];</w:t>
        <w:br/>
        <w:t xml:space="preserve">  const au = vs.filter(v =&gt; v.lang &amp;&amp; v.lang.toLowerCase().startsWith('en-au'));</w:t>
        <w:br/>
        <w:t xml:space="preserve">  const rest = vs.filter(v =&gt; !au.includes(v));</w:t>
        <w:br/>
        <w:t xml:space="preserve">  sel.innerHTML = '&lt;option value=""&gt;Auto — best available voice&lt;/option&gt;' +</w:t>
        <w:br/>
        <w:t xml:space="preserve">    au.map(v =&gt; '&lt;option value="' + v.voiceURI + '"&gt;🇦🇺 ' + v.name + '&lt;/option&gt;').join('') +</w:t>
        <w:br/>
        <w:t xml:space="preserve">    rest.map(v =&gt; '&lt;option value="' + v.voiceURI + '"&gt;' + v.name + ' (' + v.lang + ')&lt;/option&gt;').join('');</w:t>
        <w:br/>
        <w:t>}</w:t>
        <w:br/>
        <w:t>function labSpeaker() {</w:t>
        <w:br/>
        <w:t xml:space="preserve">  STATE.speaker.volume = parseFloat(document.getElementById('labVol').value);</w:t>
        <w:br/>
        <w:t xml:space="preserve">  STATE.speaker.rate = parseFloat(document.getElementById('labRate').value);</w:t>
        <w:br/>
        <w:t xml:space="preserve">  STATE.speaker.pitch = parseFloat(document.getElementById('labPitch').value);</w:t>
        <w:br/>
        <w:t xml:space="preserve">  if (typeof updateSpeakerSettings === 'function') {</w:t>
        <w:br/>
        <w:t xml:space="preserve">    try { updateSpeakerSettings(); } catch (e) {}</w:t>
        <w:br/>
        <w:t xml:space="preserve">  }</w:t>
        <w:br/>
        <w:t>}</w:t>
        <w:br/>
        <w:br/>
        <w:t>/* ==========================================================================</w:t>
        <w:br/>
        <w:t xml:space="preserve">   GHOST PROTOCOL VAULT — AES-256-GCM zero-knowledge lockbox</w:t>
        <w:br/>
        <w:t xml:space="preserve">   Everything is encrypted IN THE BROWSER with your passphrase before it is</w:t>
        <w:br/>
        <w:t xml:space="preserve">   stored. The passphrase itself is never saved. If you forget it, the vault</w:t>
        <w:br/>
        <w:t xml:space="preserve">   cannot be opened by anyone — including this AI.</w:t>
        <w:br/>
        <w:t xml:space="preserve">   ========================================================================== */</w:t>
        <w:br/>
        <w:t>const VAULT_KEY = 'adamsai_ghostvault';</w:t>
        <w:br/>
        <w:t>const VAULT = { key: null, items: [], attempts: 0, lockUntil: 0 };</w:t>
        <w:br/>
        <w:br/>
        <w:t>function vaultB64(buf) { let s = ''; const b = new Uint8Array(buf); for (let i = 0; i &lt; b.length; i++) s += String.fromCharCode(b[i]); return btoa(s); }</w:t>
        <w:br/>
        <w:t>function vaultUnB64(s) { const b = atob(s); const arr = new Uint8Array(b.length); for (let i = 0; i &lt; b.length; i++) arr[i] = b.charCodeAt(i); return arr; }</w:t>
        <w:br/>
        <w:br/>
        <w:t>function vaultLoadStore() {</w:t>
        <w:br/>
        <w:t xml:space="preserve">  try { const raw = localStorage.getItem(VAULT_KEY); return raw ? JSON.parse(raw) : null; } catch (e) { return null; }</w:t>
        <w:br/>
        <w:t>}</w:t>
        <w:br/>
        <w:t>function vaultSaveStore(store) {</w:t>
        <w:br/>
        <w:t xml:space="preserve">  try { localStorage.setItem(VAULT_KEY, JSON.stringify(store)); return true; }</w:t>
        <w:br/>
        <w:t xml:space="preserve">  catch (e) { showToast('Vault storage full — export and delete some items', 'err'); return false; }</w:t>
        <w:br/>
        <w:t>}</w:t>
        <w:br/>
        <w:t>async function vaultDeriveKey(pass, saltB64) {</w:t>
        <w:br/>
        <w:t xml:space="preserve">  const enc = new TextEncoder();</w:t>
        <w:br/>
        <w:t xml:space="preserve">  const base = await crypto.subtle.importKey('raw', enc.encode(pass), 'PBKDF2', false, ['deriveKey']);</w:t>
        <w:br/>
        <w:t xml:space="preserve">  return crypto.subtle.deriveKey(</w:t>
        <w:br/>
        <w:t xml:space="preserve">    { name: 'PBKDF2', salt: vaultUnB64(saltB64), iterations: 150000, hash: 'SHA-256' },</w:t>
        <w:br/>
        <w:t xml:space="preserve">    base, { name: 'AES-GCM', length: 256 }, false, ['encrypt', 'decrypt']);</w:t>
        <w:br/>
        <w:t>}</w:t>
        <w:br/>
        <w:t>async function vaultEncrypt(bytes, extra) {</w:t>
        <w:br/>
        <w:t xml:space="preserve">  const iv = crypto.getRandomValues(new Uint8Array(12));</w:t>
        <w:br/>
        <w:t xml:space="preserve">  const params = { name: 'AES-GCM', iv: iv };</w:t>
        <w:br/>
        <w:t xml:space="preserve">  if (extra) params.additionalData = new TextEncoder().encode(extra);</w:t>
        <w:br/>
        <w:t xml:space="preserve">  const data = await crypto.subtle.encrypt(params, VAULT.key, bytes);</w:t>
        <w:br/>
        <w:t xml:space="preserve">  return { iv: vaultB64(iv), data: vaultB64(data) };</w:t>
        <w:br/>
        <w:t>}</w:t>
        <w:br/>
        <w:t>async function vaultDecrypt(b64data, b64iv, extra) {</w:t>
        <w:br/>
        <w:t xml:space="preserve">  const params = { name: 'AES-GCM', iv: vaultUnB64(b64iv) };</w:t>
        <w:br/>
        <w:t xml:space="preserve">  if (extra) params.additionalData = new TextEncoder().encode(extra);</w:t>
        <w:br/>
        <w:t xml:space="preserve">  return crypto.subtle.decrypt(params, VAULT.key, vaultUnB64(b64data));</w:t>
        <w:br/>
        <w:t>}</w:t>
        <w:br/>
        <w:t>function vaultUI() {</w:t>
        <w:br/>
        <w:t xml:space="preserve">  const store = vaultLoadStore();</w:t>
        <w:br/>
        <w:t xml:space="preserve">  const lock = document.getElementById('vaultLockScreen');</w:t>
        <w:br/>
        <w:t xml:space="preserve">  const main = document.getElementById('vaultMain');</w:t>
        <w:br/>
        <w:t xml:space="preserve">  if (VAULT.key) {</w:t>
        <w:br/>
        <w:t xml:space="preserve">    lock.style.display = 'none';</w:t>
        <w:br/>
        <w:t xml:space="preserve">    main.style.display = 'block';</w:t>
        <w:br/>
        <w:t xml:space="preserve">    vaultRender();</w:t>
        <w:br/>
        <w:t xml:space="preserve">    return;</w:t>
        <w:br/>
        <w:t xml:space="preserve">  }</w:t>
        <w:br/>
        <w:t xml:space="preserve">  main.style.display = 'none';</w:t>
        <w:br/>
        <w:t xml:space="preserve">  lock.style.display = 'flex';</w:t>
        <w:br/>
        <w:t xml:space="preserve">  const isNew = !store;</w:t>
        <w:br/>
        <w:t xml:space="preserve">  document.getElementById('vaultLockTitle').innerText = isNew ? 'Initialize Ghost Protocol' : 'Ghost Protocol Locked';</w:t>
        <w:br/>
        <w:t xml:space="preserve">  document.getElementById('vaultLockHint').innerText = isNew</w:t>
        <w:br/>
        <w:t xml:space="preserve">    ? 'Choose a vault passphrase. It is NEVER stored — if you forget it, the vault is gone forever. Only you have access to this device.'</w:t>
        <w:br/>
        <w:t xml:space="preserve">    : 'Enter your vault passphrase to decrypt.';</w:t>
        <w:br/>
        <w:t xml:space="preserve">  document.getElementById('vaultPassConfirm').style.display = isNew ? 'block' : 'none';</w:t>
        <w:br/>
        <w:t xml:space="preserve">  document.getElementById('vaultUnlockBtn').innerText = isNew ? '🛡️ Create Vault' : '🔓 Unlock Vault';</w:t>
        <w:br/>
        <w:t xml:space="preserve">  const now = Date.now();</w:t>
        <w:br/>
        <w:t xml:space="preserve">  document.getElementById('vaultAttemptsHint').innerText = VAULT.lockUntil &gt; now ? '🔒 Locked out — wait ' + Math.ceil((VAULT.lockUntil - now) / 1000) + 's' : '';</w:t>
        <w:br/>
        <w:t>}</w:t>
        <w:br/>
        <w:t>async function vaultUnlockAttempt() {</w:t>
        <w:br/>
        <w:t xml:space="preserve">  const pass = document.getElementById('vaultPassInput').value;</w:t>
        <w:br/>
        <w:t xml:space="preserve">  const store = vaultLoadStore();</w:t>
        <w:br/>
        <w:t xml:space="preserve">  if (!store) {</w:t>
        <w:br/>
        <w:t xml:space="preserve">    const confirm = document.getElementById('vaultPassConfirm').value;</w:t>
        <w:br/>
        <w:t xml:space="preserve">    if (pass.length &lt; 6) { showToast('Passphrase needs at least 6 characters', 'warn'); return; }</w:t>
        <w:br/>
        <w:t xml:space="preserve">    if (pass !== confirm) { showToast('Passphrases do not match', 'err'); return; }</w:t>
        <w:br/>
        <w:t xml:space="preserve">    try {</w:t>
        <w:br/>
        <w:t xml:space="preserve">    const salt = crypto.getRandomValues(new Uint8Array(16));</w:t>
        <w:br/>
        <w:t xml:space="preserve">    const saltB64 = vaultB64(salt);</w:t>
        <w:br/>
        <w:t xml:space="preserve">    VAULT.key = await vaultDeriveKey(pass, saltB64);</w:t>
        <w:br/>
        <w:t xml:space="preserve">    const probe = await vaultEncrypt(new TextEncoder().encode('ghost-protocol-ok'));</w:t>
        <w:br/>
        <w:t xml:space="preserve">    vaultSaveStore({ v: 1, salt: saltB64, probe: probe, items: [] });</w:t>
        <w:br/>
        <w:t xml:space="preserve">    document.getElementById('vaultPassInput').value = '';</w:t>
        <w:br/>
        <w:t xml:space="preserve">    document.getElementById('vaultPassConfirm').value = '';</w:t>
        <w:br/>
        <w:t xml:space="preserve">    showToast('Ghost Protocol initialized — vault created 🛡️');</w:t>
        <w:br/>
        <w:t xml:space="preserve">    speakText('Ghost Protocol vault initialized. Your secrets are now sealed.');</w:t>
        <w:br/>
        <w:t xml:space="preserve">    vaultUI();</w:t>
        <w:br/>
        <w:t xml:space="preserve">    } catch (e) {</w:t>
        <w:br/>
        <w:t xml:space="preserve">      VAULT.key = null;</w:t>
        <w:br/>
        <w:t xml:space="preserve">      console.error('vault create error', e);</w:t>
        <w:br/>
        <w:t xml:space="preserve">      const hint = document.getElementById('vaultAttemptsHint');</w:t>
        <w:br/>
        <w:t xml:space="preserve">      if (hint) hint.innerText = 'Vault crypto error: ' + (e &amp;&amp; e.message ? e.message : e);</w:t>
        <w:br/>
        <w:t xml:space="preserve">      showToast('Vault crypto error — see message below', 'err');</w:t>
        <w:br/>
        <w:t xml:space="preserve">    }</w:t>
        <w:br/>
        <w:t xml:space="preserve">    return;</w:t>
        <w:br/>
        <w:t xml:space="preserve">  }</w:t>
        <w:br/>
        <w:t xml:space="preserve">  if (Date.now() &lt; VAULT.lockUntil) { showToast('Vault locked out — wait a bit', 'err'); return; }</w:t>
        <w:br/>
        <w:t xml:space="preserve">  try {</w:t>
        <w:br/>
        <w:t xml:space="preserve">    VAULT.key = await vaultDeriveKey(pass, store.salt);</w:t>
        <w:br/>
        <w:t xml:space="preserve">    await vaultDecrypt(store.probe.data, store.probe.iv);</w:t>
        <w:br/>
        <w:t xml:space="preserve">    VAULT.items = store.items || [];</w:t>
        <w:br/>
        <w:t xml:space="preserve">    VAULT.attempts = 0;</w:t>
        <w:br/>
        <w:t xml:space="preserve">    document.getElementById('vaultPassInput').value = '';</w:t>
        <w:br/>
        <w:t xml:space="preserve">    showToast('Vault unlocked 🕶️');</w:t>
        <w:br/>
        <w:t xml:space="preserve">    vaultUI();</w:t>
        <w:br/>
        <w:t xml:space="preserve">  } catch (e) {</w:t>
        <w:br/>
        <w:t xml:space="preserve">    VAULT.attempts++;</w:t>
        <w:br/>
        <w:t xml:space="preserve">    VAULT.key = null;</w:t>
        <w:br/>
        <w:t xml:space="preserve">    if (VAULT.attempts &gt;= 5) { VAULT.lockUntil = Date.now() + 60000; VAULT.attempts = 0; }</w:t>
        <w:br/>
        <w:t xml:space="preserve">    document.getElementById('vaultPassInput').value = '';</w:t>
        <w:br/>
        <w:t xml:space="preserve">    showToast('Wrong passphrase — vault sealed', 'err');</w:t>
        <w:br/>
        <w:t xml:space="preserve">    vaultUI();</w:t>
        <w:br/>
        <w:t xml:space="preserve">  }</w:t>
        <w:br/>
        <w:t>}</w:t>
        <w:br/>
        <w:t>function vaultLockNow() { VAULT.key = null; VAULT.items = []; showToast('Vault locked 🔒'); vaultUI(); }</w:t>
        <w:br/>
        <w:t>function vaultToggleNoteRow() { const r = document.getElementById('vaultNoteRow'); r.style.display = r.style.display === 'none' ? 'flex' : 'none'; }</w:t>
        <w:br/>
        <w:t>function vaultTogglePanicRow() { const r = document.getElementById('vaultPanicRow'); r.style.display = r.style.display === 'none' ? 'flex' : 'none'; }</w:t>
        <w:br/>
        <w:t>async function vaultHideNoteConfirm() {</w:t>
        <w:br/>
        <w:t xml:space="preserve">  const text = document.getElementById('vaultNoteText').value.trim();</w:t>
        <w:br/>
        <w:t xml:space="preserve">  if (!text) { showToast('Type the note first', 'warn'); return; }</w:t>
        <w:br/>
        <w:t xml:space="preserve">  if (!VAULT.key) { showToast('Unlock the vault first', 'warn'); return; }</w:t>
        <w:br/>
        <w:t xml:space="preserve">  const enc = await vaultEncrypt(new TextEncoder().encode(text));</w:t>
        <w:br/>
        <w:t xml:space="preserve">  const store = vaultLoadStore();</w:t>
        <w:br/>
        <w:t xml:space="preserve">  store.items.unshift({ id: Date.now(), type: 'note', name: 'Note · ' + new Date().toLocaleDateString(), size: text.length, date: new Date().toISOString(), iv: enc.iv, data: enc.data });</w:t>
        <w:br/>
        <w:t xml:space="preserve">  if (vaultSaveStore(store)) { document.getElementById('vaultNoteText').value = ''; vaultToggleNoteRow(); vaultRender(); showToast('Note hidden in the vault 🕶️'); }</w:t>
        <w:br/>
        <w:t>}</w:t>
        <w:br/>
        <w:t>async function vaultHideFiles(input) {</w:t>
        <w:br/>
        <w:t xml:space="preserve">  const files = Array.from(input.files || []);</w:t>
        <w:br/>
        <w:t xml:space="preserve">  if (!files.length) return;</w:t>
        <w:br/>
        <w:t xml:space="preserve">  if (!VAULT.key) { showToast('Unlock the vault first', 'warn'); return; }</w:t>
        <w:br/>
        <w:t xml:space="preserve">  const store = vaultLoadStore();</w:t>
        <w:br/>
        <w:t xml:space="preserve">  for (const file of files) {</w:t>
        <w:br/>
        <w:t xml:space="preserve">    if (file.size &gt; 3 * 1024 * 1024) { showToast(file.name + ' too big for vault storage (3MB max)', 'warn'); continue; }</w:t>
        <w:br/>
        <w:t xml:space="preserve">    const buf = await file.arrayBuffer();</w:t>
        <w:br/>
        <w:t xml:space="preserve">    const enc = await vaultEncrypt(buf, file.type || 'application/octet-stream');</w:t>
        <w:br/>
        <w:t xml:space="preserve">    store.items.unshift({ id: Date.now() + Math.random(), type: 'file', name: file.name, mime: file.type || 'application/octet-stream', size: file.size, date: new Date().toISOString(), iv: enc.iv, data: enc.data });</w:t>
        <w:br/>
        <w:t xml:space="preserve">  }</w:t>
        <w:br/>
        <w:t xml:space="preserve">  vaultSaveStore(store);</w:t>
        <w:br/>
        <w:t xml:space="preserve">  input.value = '';</w:t>
        <w:br/>
        <w:t xml:space="preserve">  vaultRender();</w:t>
        <w:br/>
        <w:t xml:space="preserve">  showToast(files.length + ' file(s) encrypted &amp; hidden 🕶️');</w:t>
        <w:br/>
        <w:t xml:space="preserve">  speakText('Files encrypted and hidden in the vault.');</w:t>
        <w:br/>
        <w:t>}</w:t>
        <w:br/>
        <w:t>async function vaultReveal(id, download) {</w:t>
        <w:br/>
        <w:t xml:space="preserve">  const store = vaultLoadStore();</w:t>
        <w:br/>
        <w:t xml:space="preserve">  const item = store.items.find(i =&gt; i.id === id);</w:t>
        <w:br/>
        <w:t xml:space="preserve">  if (!item || !VAULT.key) return;</w:t>
        <w:br/>
        <w:t xml:space="preserve">  try {</w:t>
        <w:br/>
        <w:t xml:space="preserve">    if (item.type === 'note') {</w:t>
        <w:br/>
        <w:t xml:space="preserve">      const buf = await vaultDecrypt(item.data, item.iv);</w:t>
        <w:br/>
        <w:t xml:space="preserve">      const text = new TextDecoder().decode(buf);</w:t>
        <w:br/>
        <w:t xml:space="preserve">      if (download) { downloadFile(text, item.name.replace(/[^a-z0-9]/gi, '_') + '.txt', 'text/plain'); return; }</w:t>
        <w:br/>
        <w:t xml:space="preserve">      document.getElementById('vaultRevealTitle').innerText = '🔓 ' + item.name;</w:t>
        <w:br/>
        <w:t xml:space="preserve">      document.getElementById('vaultRevealText').innerText = text;</w:t>
        <w:br/>
        <w:t xml:space="preserve">      document.getElementById('vaultRevealModal').classList.add('open');</w:t>
        <w:br/>
        <w:t xml:space="preserve">    } else {</w:t>
        <w:br/>
        <w:t xml:space="preserve">      const buf = await vaultDecrypt(item.data, item.iv, item.mime);</w:t>
        <w:br/>
        <w:t xml:space="preserve">      const blob = new Blob([buf], { type: item.mime });</w:t>
        <w:br/>
        <w:t xml:space="preserve">      const a = document.createElement('a');</w:t>
        <w:br/>
        <w:t xml:space="preserve">      a.href = URL.createObjectURL(blob);</w:t>
        <w:br/>
        <w:t xml:space="preserve">      a.download = item.name;</w:t>
        <w:br/>
        <w:t xml:space="preserve">      a.click();</w:t>
        <w:br/>
        <w:t xml:space="preserve">      setTimeout(() =&gt; URL.revokeObjectURL(a.href), 4000);</w:t>
        <w:br/>
        <w:t xml:space="preserve">      showToast('Decrypted &amp; downloaded: ' + item.name);</w:t>
        <w:br/>
        <w:t xml:space="preserve">    }</w:t>
        <w:br/>
        <w:t xml:space="preserve">  } catch (e) { showToast('Decryption failed', 'err'); }</w:t>
        <w:br/>
        <w:t>}</w:t>
        <w:br/>
        <w:t>async function vaultDelete(id) {</w:t>
        <w:br/>
        <w:t xml:space="preserve">  const store = vaultLoadStore();</w:t>
        <w:br/>
        <w:t xml:space="preserve">  store.items = store.items.filter(i =&gt; i.id !== id);</w:t>
        <w:br/>
        <w:t xml:space="preserve">  vaultSaveStore(store);</w:t>
        <w:br/>
        <w:t xml:space="preserve">  vaultRender();</w:t>
        <w:br/>
        <w:t xml:space="preserve">  showToast('Item destroyed');</w:t>
        <w:br/>
        <w:t>}</w:t>
        <w:br/>
        <w:t>function vaultExportBackup() {</w:t>
        <w:br/>
        <w:t xml:space="preserve">  const store = vaultLoadStore();</w:t>
        <w:br/>
        <w:t xml:space="preserve">  if (!store) { showToast('Vault is empty', 'warn'); return; }</w:t>
        <w:br/>
        <w:t xml:space="preserve">  downloadFile(JSON.stringify(store), 'ghost-vault-backup.ghostvault', 'application/json');</w:t>
        <w:br/>
        <w:t xml:space="preserve">  showToast('Encrypted backup exported (still encrypted)');</w:t>
        <w:br/>
        <w:t>}</w:t>
        <w:br/>
        <w:t>function vaultImportBackup(input) {</w:t>
        <w:br/>
        <w:t xml:space="preserve">  const file = input.files &amp;&amp; input.files[0];</w:t>
        <w:br/>
        <w:t xml:space="preserve">  if (!file) return;</w:t>
        <w:br/>
        <w:t xml:space="preserve">  const reader = new FileReader();</w:t>
        <w:br/>
        <w:t xml:space="preserve">  reader.onload = () =&gt; {</w:t>
        <w:br/>
        <w:t xml:space="preserve">    try {</w:t>
        <w:br/>
        <w:t xml:space="preserve">      const data = JSON.parse(reader.result);</w:t>
        <w:br/>
        <w:t xml:space="preserve">      if (!data.salt || !Array.isArray(data.items)) throw new Error('bad');</w:t>
        <w:br/>
        <w:t xml:space="preserve">      const cur = vaultLoadStore();</w:t>
        <w:br/>
        <w:t xml:space="preserve">      if (cur &amp;&amp; cur.salt !== data.salt) { showToast('This backup is from a different vault passphrase — import replaces everything. Re-import to confirm.', 'err'); }</w:t>
        <w:br/>
        <w:t xml:space="preserve">      localStorage.setItem(VAULT_KEY, JSON.stringify(data));</w:t>
        <w:br/>
        <w:t xml:space="preserve">      VAULT.key = null;</w:t>
        <w:br/>
        <w:t xml:space="preserve">      vaultUI();</w:t>
        <w:br/>
        <w:t xml:space="preserve">      showToast('Vault backup imported — unlock with that backup\'s passphrase');</w:t>
        <w:br/>
        <w:t xml:space="preserve">    } catch (e) { showToast('Not a valid vault backup', 'err'); }</w:t>
        <w:br/>
        <w:t xml:space="preserve">  };</w:t>
        <w:br/>
        <w:t xml:space="preserve">  reader.readAsText(file);</w:t>
        <w:br/>
        <w:t xml:space="preserve">  input.value = '';</w:t>
        <w:br/>
        <w:t>}</w:t>
        <w:br/>
        <w:t>function vaultPanicWipe() {</w:t>
        <w:br/>
        <w:t xml:space="preserve">  if (document.getElementById('vaultPanicPhrase').value.trim().toUpperCase() !== 'DESTROY') { showToast('Type DESTROY to confirm', 'warn'); return; }</w:t>
        <w:br/>
        <w:t xml:space="preserve">  localStorage.removeItem(VAULT_KEY);</w:t>
        <w:br/>
        <w:t xml:space="preserve">  VAULT.key = null; VAULT.items = [];</w:t>
        <w:br/>
        <w:t xml:space="preserve">  document.getElementById('vaultPanicPhrase').value = '';</w:t>
        <w:br/>
        <w:t xml:space="preserve">  vaultTogglePanicRow();</w:t>
        <w:br/>
        <w:t xml:space="preserve">  showToast('Vault wiped — all encrypted data destroyed ☢️', 'err');</w:t>
        <w:br/>
        <w:t xml:space="preserve">  speakText('Ghost Protocol vault destroyed. All hidden data has been wiped.');</w:t>
        <w:br/>
        <w:t xml:space="preserve">  vaultUI();</w:t>
        <w:br/>
        <w:t>}</w:t>
        <w:br/>
        <w:t>function vaultRender() {</w:t>
        <w:br/>
        <w:t xml:space="preserve">  const store = vaultLoadStore() || { items: [] };</w:t>
        <w:br/>
        <w:t xml:space="preserve">  const grid = document.getElementById('vaultGrid');</w:t>
        <w:br/>
        <w:t xml:space="preserve">  if (!store.items.length) { grid.innerHTML = '&lt;div class="k-empty"&gt;Vault is empty. Hide a file or a note — it gets AES-256 encrypted before it touches storage.&lt;/div&gt;'; return; }</w:t>
        <w:br/>
        <w:t xml:space="preserve">  grid.innerHTML = store.items.map(it =&gt; `</w:t>
        <w:br/>
        <w:t xml:space="preserve">    &lt;div class="vault-item"&gt;</w:t>
        <w:br/>
        <w:t xml:space="preserve">      &lt;span class="vi-icon"&gt;${it.type === 'note' ? '📝' : '📦'}&lt;/span&gt;</w:t>
        <w:br/>
        <w:t xml:space="preserve">      &lt;div class="vi-meta"&gt;</w:t>
        <w:br/>
        <w:t xml:space="preserve">        &lt;div class="vi-name"&gt;${escapeHtml(it.name)}&lt;/div&gt;</w:t>
        <w:br/>
        <w:t xml:space="preserve">        &lt;div class="vi-sub"&gt;${it.type === 'note' ? 'Encrypted note' : escapeHtml((it.mime || '').split('/')[1] || 'file')} · ${(it.size / 1024).toFixed(1)} KB · 🔒 AES-256&lt;/div&gt;</w:t>
        <w:br/>
        <w:t xml:space="preserve">      &lt;/div&gt;</w:t>
        <w:br/>
        <w:t xml:space="preserve">      ${it.type === 'note' ? `&lt;button onclick="vaultReveal(${it.id}, false)"&gt;👁 Reveal&lt;/button&gt;&lt;button onclick="vaultReveal(${it.id}, true)"&gt;⬇&lt;/button&gt;` : `&lt;button onclick="vaultReveal(${it.id}, false)"&gt;⬇ Decrypt &amp; Download&lt;/button&gt;`}</w:t>
        <w:br/>
        <w:t xml:space="preserve">      &lt;button class="vi-del" onclick="vaultDelete(${it.id})"&gt;✕&lt;/button&gt;</w:t>
        <w:br/>
        <w:t xml:space="preserve">    &lt;/div&gt;`).join('');</w:t>
        <w:br/>
        <w:t>}</w:t>
        <w:br/>
        <w:br/>
        <w:t>/* ==========================================================================</w:t>
        <w:br/>
        <w:t xml:space="preserve">   LIVE CURRICULUM — per-question global standards alignment while you write</w:t>
        <w:br/>
        <w:t xml:space="preserve">   ========================================================================== */</w:t>
        <w:br/>
        <w:t>function toggleLiveCurriculum() {</w:t>
        <w:br/>
        <w:t xml:space="preserve">  const p = document.getElementById('liveCurriculumPanel');</w:t>
        <w:br/>
        <w:t xml:space="preserve">  p.classList.toggle('open');</w:t>
        <w:br/>
        <w:t xml:space="preserve">  if (p.classList.contains('open')) showToast('Live Curriculum tab open — analyze your chapter');</w:t>
        <w:br/>
        <w:t>}</w:t>
        <w:br/>
        <w:t>const LIVE_CUR_SCHEMA = 'Return ONLY valid JSON, no markdown fences: {"items":[{"quote":"the exact question or worksheet text from the chapter","type":"e.g. phonics|comprehension|counting|addition|shapes|science inquiry|creative writing|vocabulary|spelling|rhyme","alignment":"ONE compact line listing every matching framework with its code, in this exact format: ACARA (AC9EFL02) F-English | US Common Core (CCSS.ELA-LITERACY.RF.K.2) K | UK Nat Curriculum KS1 English-Reading | Cambridge Primary Stage 1 English | IB PYP Communication | NZ Curriculum Level 1 English | Canada (Ontario) Grade 1 Language","countries":["Australia","United States","United Kingdom","International (Cambridge)","International (IB)","New Zealand","Canada"]}],"coverage":{"frameworks":["unique list of all frameworks covered"],"countryCodes":["AU","US","UK","INT-CAM","INT-IB","NZ","CA"]}}. Map EVERY question, activity, worksheet or learning task you find. If a framework does not cover a question, omit it from that alignment. Use official codes where confident, strand references otherwise.';</w:t>
        <w:br/>
        <w:t>async function analyzeLiveCurriculum() {</w:t>
        <w:br/>
        <w:t xml:space="preserve">  const active = STATE.chapters.find(c =&gt; c.id === STATE.activeChapId);</w:t>
        <w:br/>
        <w:t xml:space="preserve">  if (!active || !active.content.trim()) { showToast('Write or select a chapter with questions first', 'warn'); return; }</w:t>
        <w:br/>
        <w:t xml:space="preserve">  const out = document.getElementById('liveCurOut');</w:t>
        <w:br/>
        <w:t xml:space="preserve">  out.innerHTML = '&lt;div class="k-empty"&gt;Cross-referencing this chapter against global school standards…&lt;/div&gt;';</w:t>
        <w:br/>
        <w:t xml:space="preserve">  try {</w:t>
        <w:br/>
        <w:t xml:space="preserve">    const timeout = new Promise((_, rej) =&gt; setTimeout(() =&gt; rej(new Error('Timed out — try a shorter chapter')), 90000));</w:t>
        <w:br/>
        <w:t xml:space="preserve">    const call = puter.ai.chat([</w:t>
        <w:br/>
        <w:t xml:space="preserve">      { role: 'system', content: 'You are a global curriculum mapping specialist for children\'s educational books. ' + CURRICULUM_DIGEST + ' ' + LIVE_CUR_SCHEMA },</w:t>
        <w:br/>
        <w:t xml:space="preserve">      { role: 'user', content: 'Chapter: "' + (active.title || '') + '"\n\n' + active.content.slice(0, 50000) }</w:t>
        <w:br/>
        <w:t xml:space="preserve">    ], { model: 'gpt-4o-mini' });</w:t>
        <w:br/>
        <w:t xml:space="preserve">    const res = await Promise.race([call, timeout]);</w:t>
        <w:br/>
        <w:t xml:space="preserve">    const raw = typeof res === 'string' ? res : (res?.message?.content || res?.text || '');</w:t>
        <w:br/>
        <w:t xml:space="preserve">    const m = String(raw).match(/\{[\s\S]*\}/);</w:t>
        <w:br/>
        <w:t xml:space="preserve">    if (!m) throw new Error('Could not parse result');</w:t>
        <w:br/>
        <w:t xml:space="preserve">    const data = JSON.parse(m[0]);</w:t>
        <w:br/>
        <w:t xml:space="preserve">    STATE.liveCurItems = data.items || [];</w:t>
        <w:br/>
        <w:t xml:space="preserve">    renderLiveCur();</w:t>
        <w:br/>
        <w:t xml:space="preserve">  } catch (e) {</w:t>
        <w:br/>
        <w:t xml:space="preserve">    out.innerHTML = '&lt;div class="k-empty"&gt;' + escapeHtml(e.message) + '&lt;/div&gt;';</w:t>
        <w:br/>
        <w:t xml:space="preserve">  }</w:t>
        <w:br/>
        <w:t>}</w:t>
        <w:br/>
        <w:t>function renderLiveCur() {</w:t>
        <w:br/>
        <w:t xml:space="preserve">  const out = document.getElementById('liveCurOut');</w:t>
        <w:br/>
        <w:t xml:space="preserve">  const items = STATE.liveCurItems || [];</w:t>
        <w:br/>
        <w:t xml:space="preserve">  if (!items.length) { out.innerHTML = '&lt;div class="k-empty"&gt;No questions found in this chapter yet.&lt;/div&gt;'; return; }</w:t>
        <w:br/>
        <w:t xml:space="preserve">  out.innerHTML = items.map((it, i) =&gt; `</w:t>
        <w:br/>
        <w:t xml:space="preserve">    &lt;div class="lc-card"&gt;</w:t>
        <w:br/>
        <w:t xml:space="preserve">      &lt;div class="lc-quote"&gt;“${escapeHtml((it.quote || '').slice(0, 160))}${(it.quote || '').length &gt; 160 ? '…' : ''}”&lt;/div&gt;</w:t>
        <w:br/>
        <w:t xml:space="preserve">      &lt;div class="lc-align"&gt;&lt;b&gt;${escapeHtml(it.type || 'learning task')}&lt;/b&gt;&lt;br&gt;${escapeHtml(it.alignment || '')}&lt;/div&gt;</w:t>
        <w:br/>
        <w:t xml:space="preserve">      &lt;div class="lc-countries"&gt;${(it.countries || []).map(c =&gt; '&lt;span class="lc-flag"&gt;' + escapeHtml(c) + '&lt;/span&gt;').join('')}&lt;/div&gt;</w:t>
        <w:br/>
        <w:t xml:space="preserve">      &lt;button class="lc-insert-btn" onclick="insertLiveCurItem(${i})"&gt;➕ Insert under this question&lt;/button&gt;</w:t>
        <w:br/>
        <w:t xml:space="preserve">    &lt;/div&gt;`).join('') +</w:t>
        <w:br/>
        <w:t xml:space="preserve">    `&lt;div class="k-empty" style="padding:10px 0 30px;"&gt;Found ${items.length} learning task(s). Insert puts the alignment line directly under the question in your chapter — exactly like the back-of-book standards table in Barnaby &amp; Tiny.&lt;/div&gt;`;</w:t>
        <w:br/>
        <w:t>}</w:t>
        <w:br/>
        <w:t>function insertLiveCurItem(i) {</w:t>
        <w:br/>
        <w:t xml:space="preserve">  const it = (STATE.liveCurItems || [])[i];</w:t>
        <w:br/>
        <w:t xml:space="preserve">  const active = STATE.chapters.find(c =&gt; c.id === STATE.activeChapId);</w:t>
        <w:br/>
        <w:t xml:space="preserve">  if (!it || !active) return;</w:t>
        <w:br/>
        <w:t xml:space="preserve">  const tag = '📚 Curriculum: ' + (it.alignment || '');</w:t>
        <w:br/>
        <w:t xml:space="preserve">  const norm = s =&gt; s.replace(/\s+/g, ' ').trim().toLowerCase();</w:t>
        <w:br/>
        <w:t xml:space="preserve">  const lines = active.content.split('\n');</w:t>
        <w:br/>
        <w:t xml:space="preserve">  let idx = -1;</w:t>
        <w:br/>
        <w:t xml:space="preserve">  for (let li = 0; li &lt; lines.length; li++) { if (norm(lines[li]).includes(norm(it.quote).slice(0, 40))) { idx = li; break; } }</w:t>
        <w:br/>
        <w:t xml:space="preserve">  if (idx === -1) for (let li = 0; li &lt; lines.length; li++) { if (it.quote &amp;&amp; norm(it.quote).includes(norm(lines[li]).slice(0, 30)) &amp;&amp; lines[li].trim().length &gt; 5) { idx = li; break; } }</w:t>
        <w:br/>
        <w:t xml:space="preserve">  if (idx === -1) { active.content += '\n\n' + tag; }</w:t>
        <w:br/>
        <w:t xml:space="preserve">  else lines.splice(idx + 1, 0, tag);</w:t>
        <w:br/>
        <w:t xml:space="preserve">  if (idx !== -1) active.content = lines.join('\n');</w:t>
        <w:br/>
        <w:t xml:space="preserve">  document.getElementById('chapterContent').value = active.content;</w:t>
        <w:br/>
        <w:t xml:space="preserve">  updateWordCount(active.content);</w:t>
        <w:br/>
        <w:t xml:space="preserve">  showToast('Alignment inserted under the question ✅');</w:t>
        <w:br/>
        <w:t>}</w:t>
        <w:br/>
        <w:t>function insertAllLiveCurriculum() {</w:t>
        <w:br/>
        <w:t xml:space="preserve">  const items = STATE.liveCurItems || [];</w:t>
        <w:br/>
        <w:t xml:space="preserve">  if (!items.length) { showToast('Analyze first', 'warn'); return; }</w:t>
        <w:br/>
        <w:t xml:space="preserve">  const active = STATE.chapters.find(c =&gt; c.id === STATE.activeChapId);</w:t>
        <w:br/>
        <w:t xml:space="preserve">  if (!active) return;</w:t>
        <w:br/>
        <w:t xml:space="preserve">  const block = '\n\n---\n📚 CURRICULUM STANDARDS COVERED IN THIS CHAPTER\n' + items.map(it =&gt; '• ' + (it.quote || '').slice(0, 80) + '\n   ' + (it.alignment || '')).join('\n');</w:t>
        <w:br/>
        <w:t xml:space="preserve">  active.content += block;</w:t>
        <w:br/>
        <w:t xml:space="preserve">  document.getElementById('chapterContent').value = active.content;</w:t>
        <w:br/>
        <w:t xml:space="preserve">  updateWordCount(active.content);</w:t>
        <w:br/>
        <w:t xml:space="preserve">  showToast('Full standards block appended to chapter');</w:t>
        <w:br/>
        <w:t>}</w:t>
        <w:br/>
        <w:t>async function buildFullCoverageSummary() {</w:t>
        <w:br/>
        <w:t xml:space="preserve">  const content = STATE.chapters.map(c =&gt; (c.title || '') + '\n' + (c.content || '')).join('\n\n');</w:t>
        <w:br/>
        <w:t xml:space="preserve">  if (!content.trim()) { showToast('No book content yet', 'warn'); return; }</w:t>
        <w:br/>
        <w:t xml:space="preserve">  const out = document.getElementById('liveCurOut');</w:t>
        <w:br/>
        <w:t xml:space="preserve">  out.innerHTML = '&lt;div class="k-empty"&gt;Building the full-book coverage list…&lt;/div&gt;';</w:t>
        <w:br/>
        <w:t xml:space="preserve">  try {</w:t>
        <w:br/>
        <w:t xml:space="preserve">    const timeout = new Promise((_, rej) =&gt; setTimeout(() =&gt; rej(new Error('Timed out')), 120000));</w:t>
        <w:br/>
        <w:t xml:space="preserve">    const call = puter.ai.chat([</w:t>
        <w:br/>
        <w:t xml:space="preserve">      { role: 'system', content: 'You are a global curriculum mapping specialist for children\'s educational books. ' + CURRICULUM_DIGEST + ' Return ONLY valid JSON: {"modules":["complete list of every curriculum module/standard covered across the whole book, format: FRAMEWORK · code · strand description"],"countryCodes":["AU","US","UK","INT-CAM","INT-IB","NZ","CA — only the ones actually covered"],"chapterCounts":{"chapter title":"number of mapped questions"}}. Be complete — this becomes the back-of-book standards reference table.' },</w:t>
        <w:br/>
        <w:t xml:space="preserve">      { role: 'user', content: 'Book content:\n\n' + content.slice(0, 50000) }</w:t>
        <w:br/>
        <w:t xml:space="preserve">    ], { model: 'gpt-4o-mini' });</w:t>
        <w:br/>
        <w:t xml:space="preserve">    const res = await Promise.race([call, timeout]);</w:t>
        <w:br/>
        <w:t xml:space="preserve">    const raw = typeof res === 'string' ? res : (res?.message?.content || res?.text || '');</w:t>
        <w:br/>
        <w:t xml:space="preserve">    const m = String(raw).match(/\{[\s\S]*\}/);</w:t>
        <w:br/>
        <w:t xml:space="preserve">    if (!m) throw new Error('Could not parse result');</w:t>
        <w:br/>
        <w:t xml:space="preserve">    STATE.bookCoverage = JSON.parse(m[0]);</w:t>
        <w:br/>
        <w:t xml:space="preserve">    renderBookCoverage();</w:t>
        <w:br/>
        <w:t xml:space="preserve">  } catch (e) { out.innerHTML = '&lt;div class="k-empty"&gt;' + escapeHtml(e.message) + '&lt;/div&gt;'; }</w:t>
        <w:br/>
        <w:t>}</w:t>
        <w:br/>
        <w:t>function renderBookCoverage() {</w:t>
        <w:br/>
        <w:t xml:space="preserve">  const out = document.getElementById('liveCurOut');</w:t>
        <w:br/>
        <w:t xml:space="preserve">  const c = STATE.bookCoverage;</w:t>
        <w:br/>
        <w:t xml:space="preserve">  if (!c) return;</w:t>
        <w:br/>
        <w:t xml:space="preserve">  out.innerHTML = `</w:t>
        <w:br/>
        <w:t xml:space="preserve">    &lt;div class="lc-card"&gt;</w:t>
        <w:br/>
        <w:t xml:space="preserve">      &lt;div class="lc-align"&gt;&lt;b&gt;📊 COMPLETE BOOK COVERAGE&lt;/b&gt;&lt;br&gt;&lt;br&gt;</w:t>
        <w:br/>
        <w:t xml:space="preserve">      ${ (c.modules || []).map(m =&gt; '• ' + escapeHtml(m)).join('&lt;br&gt;') }&lt;br&gt;&lt;br&gt;</w:t>
        <w:br/>
        <w:t xml:space="preserve">      &lt;b&gt;Countries:&lt;/b&gt; ${(c.countryCodes || []).join(' · ')}&lt;/div&gt;</w:t>
        <w:br/>
        <w:t xml:space="preserve">      &lt;button class="lc-insert-btn" onclick="appendCoverageAsChapter()"&gt;➕ Add as final standards chapter&lt;/button&gt;</w:t>
        <w:br/>
        <w:t xml:space="preserve">    &lt;/div&gt;`;</w:t>
        <w:br/>
        <w:t>}</w:t>
        <w:br/>
        <w:t>function appendCoverageAsChapter() {</w:t>
        <w:br/>
        <w:t xml:space="preserve">  const c = STATE.bookCoverage;</w:t>
        <w:br/>
        <w:t xml:space="preserve">  if (!c) return;</w:t>
        <w:br/>
        <w:t xml:space="preserve">  const lines = ['📚 EDUCATIONAL STANDARDS COVERED', '', 'This book aligns with the following global curriculum standards:', ''];</w:t>
        <w:br/>
        <w:t xml:space="preserve">  (c.modules || []).forEach(m =&gt; lines.push('• ' + m));</w:t>
        <w:br/>
        <w:t xml:space="preserve">  lines.push('', 'Country coverage: ' + (c.countryCodes || []).join(', '));</w:t>
        <w:br/>
        <w:t xml:space="preserve">  addChapter();</w:t>
        <w:br/>
        <w:t xml:space="preserve">  const active = STATE.chapters.find(ch =&gt; ch.id === STATE.activeChapId);</w:t>
        <w:br/>
        <w:t xml:space="preserve">  active.title = 'Educational Standards Covered';</w:t>
        <w:br/>
        <w:t xml:space="preserve">  active.content = lines.join('\n');</w:t>
        <w:br/>
        <w:t xml:space="preserve">  renderChapters();</w:t>
        <w:br/>
        <w:t xml:space="preserve">  showToast('Standards chapter added to the book ✅');</w:t>
        <w:br/>
        <w:t>}</w:t>
        <w:br/>
        <w:br/>
        <w:t>/* ==========================================================================</w:t>
        <w:br/>
        <w:t xml:space="preserve">   OFFICE SUITE — built-in Word + PDF documents</w:t>
        <w:br/>
        <w:t xml:space="preserve">   ========================================================================== */</w:t>
        <w:br/>
        <w:t>function officeOpenFile() { document.getElementById('officeOpenInput').click(); }</w:t>
        <w:br/>
        <w:t>function officeLoadFile(input) {</w:t>
        <w:br/>
        <w:t xml:space="preserve">  const file = input.files &amp;&amp; input.files[0];</w:t>
        <w:br/>
        <w:t xml:space="preserve">  if (!file) return;</w:t>
        <w:br/>
        <w:t xml:space="preserve">  const reader = new FileReader();</w:t>
        <w:br/>
        <w:t xml:space="preserve">  reader.onload = () =&gt; {</w:t>
        <w:br/>
        <w:t xml:space="preserve">    const text = String(reader.result);</w:t>
        <w:br/>
        <w:t xml:space="preserve">    const editor = document.getElementById('officeEditor');</w:t>
        <w:br/>
        <w:t xml:space="preserve">    if (/\.(html?|csv)$/i.test(file.name)) {</w:t>
        <w:br/>
        <w:t xml:space="preserve">      if (/\.csv$/i.test(file.name)) {</w:t>
        <w:br/>
        <w:t xml:space="preserve">        const rows = text.split(/\r?\n/).filter(Boolean);</w:t>
        <w:br/>
        <w:t xml:space="preserve">        editor.innerHTML = '&lt;table&gt;' + rows.map(r =&gt; '&lt;tr&gt;' + r.split(',').map(c =&gt; '&lt;td&gt;' + escapeHtml(c.trim()) + '&lt;/td&gt;').join('') + '&lt;/tr&gt;').join('') + '&lt;/table&gt;';</w:t>
        <w:br/>
        <w:t xml:space="preserve">      } else editor.innerHTML = text;</w:t>
        <w:br/>
        <w:t xml:space="preserve">    } else {</w:t>
        <w:br/>
        <w:t xml:space="preserve">      editor.innerHTML = ''; const frag = document.createElement('div'); frag.style.whiteSpace = 'pre-wrap'; frag.textContent = text; editor.appendChild(frag);</w:t>
        <w:br/>
        <w:t xml:space="preserve">    }</w:t>
        <w:br/>
        <w:t xml:space="preserve">    document.getElementById('officeFilename').value = file.name.replace(/\.[^.]+$/, '');</w:t>
        <w:br/>
        <w:t xml:space="preserve">    showToast('Opened: ' + file.name);</w:t>
        <w:br/>
        <w:t xml:space="preserve">  };</w:t>
        <w:br/>
        <w:t xml:space="preserve">  reader.readAsText(file);</w:t>
        <w:br/>
        <w:t xml:space="preserve">  input.value = '';</w:t>
        <w:br/>
        <w:t>}</w:t>
        <w:br/>
        <w:t>function officeExportDoc() {</w:t>
        <w:br/>
        <w:t xml:space="preserve">  const editor = document.getElementById('officeEditor');</w:t>
        <w:br/>
        <w:t xml:space="preserve">  const name = (document.getElementById('officeFilename').value.trim() || 'document').replace(/[^a-z0-9-_ ]/gi, '');</w:t>
        <w:br/>
        <w:t xml:space="preserve">  const html = '&lt;html xmlns:o="urn:schemas-microsoft-com:office:office" xmlns:w="urn:schemas-microsoft-com:office:word" xmlns="http://www.w3.org/TR/REC-html40"&gt;&lt;head&gt;&lt;meta charset="utf-8"&gt;&lt;title&gt;' + escapeHtml(name) + '&lt;/title&gt;&lt;!--[if gte mso 9]&gt;&lt;xml&gt;&lt;w:WordDocument&gt;&lt;w:View&gt;Print&lt;/w:View&gt;&lt;/w:WordDocument&gt;&lt;/xml&gt;&lt;![endif]--&gt;&lt;style&gt;body{font-family:Georgia, serif; font-size:12pt; line-height:1.5;} h1{font-size:20pt;} h2{font-size:16pt;} @page{size:A4; margin:2cm;}&lt;/style&gt;&lt;/head&gt;&lt;body&gt;' + editor.innerHTML + '&lt;/body&gt;&lt;/html&gt;';</w:t>
        <w:br/>
        <w:t xml:space="preserve">  const blob = new Blob(['\ufeff' + html], { type: 'application/msword' });</w:t>
        <w:br/>
        <w:t xml:space="preserve">  const a = document.createElement('a');</w:t>
        <w:br/>
        <w:t xml:space="preserve">  a.href = URL.createObjectURL(blob);</w:t>
        <w:br/>
        <w:t xml:space="preserve">  a.download = name + '.doc';</w:t>
        <w:br/>
        <w:t xml:space="preserve">  a.click();</w:t>
        <w:br/>
        <w:t xml:space="preserve">  setTimeout(() =&gt; URL.revokeObjectURL(a.href), 4000);</w:t>
        <w:br/>
        <w:t xml:space="preserve">  showToast('Word document downloaded: ' + name + '.doc');</w:t>
        <w:br/>
        <w:t>}</w:t>
        <w:br/>
        <w:t>function officeExportPdf() {</w:t>
        <w:br/>
        <w:t xml:space="preserve">  const editor = document.getElementById('officeEditor');</w:t>
        <w:br/>
        <w:t xml:space="preserve">  const name = (document.getElementById('officeFilename').value.trim() || 'document').replace(/[^a-z0-9-_ ]/gi, '');</w:t>
        <w:br/>
        <w:t xml:space="preserve">  if (!window.html2pdf) { showToast('PDF engine still loading — try again in a moment', 'warn'); return; }</w:t>
        <w:br/>
        <w:t xml:space="preserve">  const temp = document.createElement('div');</w:t>
        <w:br/>
        <w:t xml:space="preserve">  temp.innerHTML = editor.innerHTML;</w:t>
        <w:br/>
        <w:t xml:space="preserve">  temp.querySelectorAll('*').forEach(el =&gt; { el.style.color = '#111'; });</w:t>
        <w:br/>
        <w:t xml:space="preserve">  html2pdf().set({ margin: 1, filename: name + '.pdf', image: { type: 'jpeg', quality: 0.98 }, html2canvas: { scale: 2, useCORS: true }, jsPDF: { unit: 'in', format: 'a4', orientation: 'portrait' } }).from(temp).save();</w:t>
        <w:br/>
        <w:t xml:space="preserve">  showToast('PDF downloading: ' + name + '.pdf');</w:t>
        <w:br/>
        <w:t>}</w:t>
        <w:br/>
        <w:t>function officeExportTxt() {</w:t>
        <w:br/>
        <w:t xml:space="preserve">  const editor = document.getElementById('officeEditor');</w:t>
        <w:br/>
        <w:t xml:space="preserve">  const name = (document.getElementById('officeFilename').value.trim() || 'document').replace(/[^a-z0-9-_ ]/gi, '');</w:t>
        <w:br/>
        <w:t xml:space="preserve">  downloadFile(editor.innerText, name + '.txt', 'text/plain');</w:t>
        <w:br/>
        <w:t xml:space="preserve">  showToast('Text file downloaded');</w:t>
        <w:br/>
        <w:t>}</w:t>
        <w:br/>
        <w:t>async function officeShare() {</w:t>
        <w:br/>
        <w:t xml:space="preserve">  const editor = document.getElementById('officeEditor');</w:t>
        <w:br/>
        <w:t xml:space="preserve">  const name = document.getElementById('officeFilename').value.trim() || 'document';</w:t>
        <w:br/>
        <w:t xml:space="preserve">  try {</w:t>
        <w:br/>
        <w:t xml:space="preserve">    const blob = new Blob([editor.innerHTML], { type: 'text/html' });</w:t>
        <w:br/>
        <w:t xml:space="preserve">    const file = new File([blob], name + '.html', { type: 'text/html' });</w:t>
        <w:br/>
        <w:t xml:space="preserve">    if (navigator.canShare &amp;&amp; navigator.canShare({ files: [file] })) {</w:t>
        <w:br/>
        <w:t xml:space="preserve">      await navigator.share({ files: [file], title: name, text: 'From Adams Universal AI Office Suite' });</w:t>
        <w:br/>
        <w:t xml:space="preserve">      showToast('Shared 📤');</w:t>
        <w:br/>
        <w:t xml:space="preserve">    } else if (navigator.share) {</w:t>
        <w:br/>
        <w:t xml:space="preserve">      await navigator.share({ title: name, text: editor.innerText.slice(0, 3000) });</w:t>
        <w:br/>
        <w:t xml:space="preserve">      showToast('Shared 📤');</w:t>
        <w:br/>
        <w:t xml:space="preserve">    } else {</w:t>
        <w:br/>
        <w:t xml:space="preserve">      officeExportDoc();</w:t>
        <w:br/>
        <w:t xml:space="preserve">      showToast('Share sheet not available here — downloaded the Word file instead');</w:t>
        <w:br/>
        <w:t xml:space="preserve">    }</w:t>
        <w:br/>
        <w:t xml:space="preserve">  } catch (e) { if (e &amp;&amp; e.name !== 'AbortError') showToast('Share cancelled', 'warn'); }</w:t>
        <w:br/>
        <w:t>}</w:t>
        <w:br/>
        <w:t>async function officePasteFromClipboard() {</w:t>
        <w:br/>
        <w:t xml:space="preserve">  try {</w:t>
        <w:br/>
        <w:t xml:space="preserve">    const text = await navigator.clipboard.readText();</w:t>
        <w:br/>
        <w:t xml:space="preserve">    if (!text) { showToast('Clipboard is empty', 'warn'); return; }</w:t>
        <w:br/>
        <w:t xml:space="preserve">    document.getElementById('officeEditor').focus();</w:t>
        <w:br/>
        <w:t xml:space="preserve">    document.execCommand('insertText', false, text);</w:t>
        <w:br/>
        <w:t xml:space="preserve">    showToast('Pasted from clipboard 📋');</w:t>
        <w:br/>
        <w:t xml:space="preserve">  } catch (e) { showToast('Clipboard blocked — long-press the page and Paste', 'warn'); }</w:t>
        <w:br/>
        <w:t>}</w:t>
        <w:br/>
        <w:t>function officeSendToChat() {</w:t>
        <w:br/>
        <w:t xml:space="preserve">  const text = document.getElementById('officeEditor').innerText.trim();</w:t>
        <w:br/>
        <w:t xml:space="preserve">  if (!text) { showToast('Document is empty', 'warn'); return; }</w:t>
        <w:br/>
        <w:t xml:space="preserve">  const inp = document.getElementById('chatInput');</w:t>
        <w:br/>
        <w:t xml:space="preserve">  inp.value = 'Review this document and improve it:\n\n' + text.slice(0, 8000);</w:t>
        <w:br/>
        <w:t xml:space="preserve">  switchView('chat');</w:t>
        <w:br/>
        <w:t xml:space="preserve">  showToast('Sent to Chat — hit Enter for an AI review');</w:t>
        <w:br/>
        <w:t>}</w:t>
        <w:br/>
        <w:br/>
        <w:t>/* ==========================================================================</w:t>
        <w:br/>
        <w:t xml:space="preserve">   VOICE GALLERY — every installed voice with a preview</w:t>
        <w:br/>
        <w:t xml:space="preserve">   ========================================================================== */</w:t>
        <w:br/>
        <w:t>function renderVoiceGallery() {</w:t>
        <w:br/>
        <w:t xml:space="preserve">  const box = document.getElementById('voiceGallery');</w:t>
        <w:br/>
        <w:t xml:space="preserve">  if (!box) return;</w:t>
        <w:br/>
        <w:t xml:space="preserve">  const render = () =&gt; {</w:t>
        <w:br/>
        <w:t xml:space="preserve">    const vs = window.speechSynthesis ? speechSynthesis.getVoices() : [];</w:t>
        <w:br/>
        <w:t xml:space="preserve">    if (!vs.length) { box.innerHTML = '&lt;p class="cur-frameworks-hint"&gt;Voices load after you tap Test Speakers once.&lt;/p&gt;'; return; }</w:t>
        <w:br/>
        <w:t xml:space="preserve">    const au = vs.filter(v =&gt; v.lang &amp;&amp; v.lang.toLowerCase().startsWith('en-au'));</w:t>
        <w:br/>
        <w:t xml:space="preserve">    const rest = vs.filter(v =&gt; !au.includes(v));</w:t>
        <w:br/>
        <w:t xml:space="preserve">    box.innerHTML = '&lt;p class="cur-frameworks-hint" style="margin:0 0 6px;"&gt;All ' + vs.length + ' voices on this device — tap to preview:&lt;/p&gt;' +</w:t>
        <w:br/>
        <w:t xml:space="preserve">      au.concat(rest).map(v =&gt; '&lt;button class="h-btn" style="text-align:left; font-size:11px;" onclick="previewVoice(\'' + v.voiceURI.replace(/'/g, "\\'") + '\')"&gt;' + (v.lang.toLowerCase().startsWith('en-au') ? '🇦🇺 ' : '🗣️ ') + escapeHtml(v.name) + ' &lt;span style="opacity:.6;"&gt;(' + v.lang + ')&lt;/span&gt;&lt;/button&gt;').join('');</w:t>
        <w:br/>
        <w:t xml:space="preserve">  };</w:t>
        <w:br/>
        <w:t xml:space="preserve">  render();</w:t>
        <w:br/>
        <w:t xml:space="preserve">  if (window.speechSynthesis) speechSynthesis.onvoiceschanged = render;</w:t>
        <w:br/>
        <w:t>}</w:t>
        <w:br/>
        <w:t>function previewVoice(uri) {</w:t>
        <w:br/>
        <w:t xml:space="preserve">  const v = speechSynthesis.getVoices().find(x =&gt; x.voiceURI === uri);</w:t>
        <w:br/>
        <w:t xml:space="preserve">  if (!v) return;</w:t>
        <w:br/>
        <w:t xml:space="preserve">  STATE.synth.cancel();</w:t>
        <w:br/>
        <w:t xml:space="preserve">  const u = new SpeechSynthesisUtterance('Gday, I am ' + (v.name.split(' ')[0]) + '. This is how I sound in your Adams Universal AI system.');</w:t>
        <w:br/>
        <w:t xml:space="preserve">  u.voice = v; u.rate = STATE.speaker.rate; u.pitch = STATE.speaker.pitch; u.volume = STATE.speaker.volume;</w:t>
        <w:br/>
        <w:t xml:space="preserve">  STATE.synth.speak(u);</w:t>
        <w:br/>
        <w:t>}</w:t>
        <w:br/>
        <w:br/>
        <w:t>/* ---- boot: module initialisation (must run after all consts are defined) ---- */</w:t>
        <w:br/>
        <w:t>try { renderNexus(); } catch (e) { console.error('nexus boot', e); }</w:t>
        <w:br/>
        <w:t>try { renderPersona(); } catch (e) { console.error('persona boot', e); }</w:t>
        <w:br/>
        <w:t>try { initGadgets(); } catch (e) { console.error('gadgets boot', e); }</w:t>
        <w:br/>
        <w:t>try { renderIllos(); } catch (e) { console.error('illos boot', e); }</w:t>
        <w:br/>
        <w:t>try { renderTarot(); } catch (e) { console.error('tarot boot', e); }</w:t>
        <w:br/>
        <w:t>try { renderGreetingCard(); } catch (e) { console.error('greeting boot', e); }</w:t>
        <w:br/>
        <w:t>try { loadBook(); renderGw(); renderPubStats(); } catch (e) { console.error('author boot', e); }</w:t>
        <w:br/>
        <w:t>try { const ma = localStorage.getItem('adamsai_myapps'); if (ma) STATE.myApps = JSON.parse(ma); renderStoreGrid(); } catch (e) { console.error('store boot', e); }</w:t>
        <w:br/>
        <w:t>try { initSecurityGate(); } catch (e) { console.error('gate boot', e); }</w:t>
        <w:br/>
        <w:t>try { vaultUI(); } catch (e) { console.error('vault boot', e); }</w:t>
        <w:br/>
        <w:t>try { renderVoiceGallery(); } catch (e) { console.error('voicegallery boot', e); }</w:t>
        <w:br/>
        <w:t>try { renderTasks(); initCalc(); } catch (e) { console.error('planner boot', e); }</w:t>
        <w:br/>
        <w:t>try { initHoloHub(); } catch (e) { console.error('holo boot', e); }</w:t>
        <w:br/>
        <w:t>try { initBrowserHub(); } catch (e) { console.error('browser boot', e); }</w:t>
        <w:br/>
        <w:t>try { renderTattooGallery(); } catch (e) { console.error('tattoo boot', e); }</w:t>
        <w:br/>
        <w:t>try {</w:t>
        <w:br/>
        <w:t xml:space="preserve">  const savedMsgs = localStorage.getItem('adamsai_messages');</w:t>
        <w:br/>
        <w:t xml:space="preserve">  if (savedMsgs) STATE.messages = JSON.parse(savedMsgs);</w:t>
        <w:br/>
        <w:t xml:space="preserve">  const savedDating = localStorage.getItem('adamsai_dating');</w:t>
        <w:br/>
        <w:t xml:space="preserve">  if (savedDating) { const d = JSON.parse(savedDating); STATE.datingProfiles = d.profiles || []; STATE.matches = d.matches || []; STATE.datingChat = d.chat || {}; }</w:t>
        <w:br/>
        <w:t xml:space="preserve">  renderMessages(); renderDatingStack(); updateBrainLevel();</w:t>
        <w:br/>
        <w:t>} catch (e) { console.error('persist boot', e); }</w:t>
        <w:br/>
        <w:t>&lt;/script&gt;</w:t>
        <w:br/>
        <w:t>&lt;/body&gt;</w:t>
        <w:br/>
        <w:t>&lt;/html&gt;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